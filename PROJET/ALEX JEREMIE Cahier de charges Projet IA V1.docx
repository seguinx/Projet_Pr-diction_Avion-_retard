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AFA7" w14:textId="77777777" w:rsidR="00782EA1" w:rsidRPr="00676DE3" w:rsidRDefault="008B07AC">
      <w:pPr>
        <w:spacing w:before="1600"/>
        <w:jc w:val="center"/>
        <w:rPr>
          <w:lang w:val="fr-CA"/>
        </w:rPr>
      </w:pPr>
      <w:r w:rsidRPr="00676DE3">
        <w:rPr>
          <w:b/>
          <w:sz w:val="44"/>
          <w:lang w:val="fr-CA"/>
        </w:rPr>
        <w:t>CAHIER DE CHARGES</w:t>
      </w:r>
    </w:p>
    <w:p w14:paraId="67683642" w14:textId="77777777" w:rsidR="00782EA1" w:rsidRPr="00676DE3" w:rsidRDefault="008B07AC">
      <w:pPr>
        <w:jc w:val="center"/>
        <w:rPr>
          <w:lang w:val="fr-CA"/>
        </w:rPr>
      </w:pPr>
      <w:r w:rsidRPr="00676DE3">
        <w:rPr>
          <w:b/>
          <w:sz w:val="32"/>
          <w:lang w:val="fr-CA"/>
        </w:rPr>
        <w:t>Projet IA : Méthodologie et déploiement</w:t>
      </w:r>
    </w:p>
    <w:p w14:paraId="732D3919" w14:textId="77777777" w:rsidR="00782EA1" w:rsidRPr="00676DE3" w:rsidRDefault="008B07AC">
      <w:pPr>
        <w:spacing w:after="80"/>
        <w:jc w:val="center"/>
        <w:rPr>
          <w:lang w:val="fr-CA"/>
        </w:rPr>
      </w:pPr>
      <w:r w:rsidRPr="00676DE3">
        <w:rPr>
          <w:i/>
          <w:sz w:val="22"/>
          <w:lang w:val="fr-CA"/>
        </w:rPr>
        <w:t>Document évolutif à compléter progressivement aux Jalons 1, 2 et 3</w:t>
      </w:r>
    </w:p>
    <w:p w14:paraId="672A6659" w14:textId="77777777" w:rsidR="00782EA1" w:rsidRPr="00676DE3" w:rsidRDefault="00782EA1">
      <w:pPr>
        <w:spacing w:after="80"/>
        <w:rPr>
          <w:lang w:val="fr-CA"/>
        </w:rPr>
      </w:pPr>
    </w:p>
    <w:tbl>
      <w:tblPr>
        <w:tblStyle w:val="Grilledutableau"/>
        <w:tblW w:w="9350" w:type="dxa"/>
        <w:jc w:val="center"/>
        <w:tblLook w:val="04A0" w:firstRow="1" w:lastRow="0" w:firstColumn="1" w:lastColumn="0" w:noHBand="0" w:noVBand="1"/>
      </w:tblPr>
      <w:tblGrid>
        <w:gridCol w:w="3795"/>
        <w:gridCol w:w="5555"/>
      </w:tblGrid>
      <w:tr w:rsidR="00782EA1" w:rsidRPr="00F82D1B" w14:paraId="47D72172" w14:textId="77777777" w:rsidTr="143BB95F">
        <w:trPr>
          <w:cantSplit/>
          <w:jc w:val="center"/>
        </w:trPr>
        <w:tc>
          <w:tcPr>
            <w:tcW w:w="3795" w:type="dxa"/>
            <w:shd w:val="clear" w:color="auto" w:fill="EDEDED"/>
            <w:tcMar>
              <w:top w:w="120" w:type="dxa"/>
              <w:left w:w="120" w:type="dxa"/>
              <w:bottom w:w="120" w:type="dxa"/>
              <w:right w:w="120" w:type="dxa"/>
            </w:tcMar>
          </w:tcPr>
          <w:p w14:paraId="096B5433" w14:textId="77777777" w:rsidR="00782EA1" w:rsidRDefault="008B07AC">
            <w:proofErr w:type="spellStart"/>
            <w:r>
              <w:t>Titre</w:t>
            </w:r>
            <w:proofErr w:type="spellEnd"/>
            <w:r>
              <w:t xml:space="preserve"> du </w:t>
            </w:r>
            <w:proofErr w:type="spellStart"/>
            <w:r>
              <w:t>projet</w:t>
            </w:r>
            <w:proofErr w:type="spellEnd"/>
          </w:p>
        </w:tc>
        <w:tc>
          <w:tcPr>
            <w:tcW w:w="5555" w:type="dxa"/>
            <w:tcMar>
              <w:top w:w="120" w:type="dxa"/>
              <w:left w:w="120" w:type="dxa"/>
              <w:bottom w:w="120" w:type="dxa"/>
              <w:right w:w="120" w:type="dxa"/>
            </w:tcMar>
          </w:tcPr>
          <w:p w14:paraId="0A37501D" w14:textId="2BE08625" w:rsidR="00782EA1" w:rsidRPr="00676DE3" w:rsidRDefault="001E0ECD">
            <w:pPr>
              <w:rPr>
                <w:lang w:val="fr-CA"/>
              </w:rPr>
            </w:pPr>
            <w:r>
              <w:rPr>
                <w:lang w:val="fr-CA"/>
              </w:rPr>
              <w:t>La p</w:t>
            </w:r>
            <w:r w:rsidR="00676DE3" w:rsidRPr="00676DE3">
              <w:rPr>
                <w:lang w:val="fr-CA"/>
              </w:rPr>
              <w:t>rédiction des retards de vo</w:t>
            </w:r>
            <w:r w:rsidR="00676DE3">
              <w:rPr>
                <w:lang w:val="fr-CA"/>
              </w:rPr>
              <w:t>l</w:t>
            </w:r>
            <w:r w:rsidR="00E53FAD">
              <w:rPr>
                <w:lang w:val="fr-CA"/>
              </w:rPr>
              <w:t xml:space="preserve"> d’avion</w:t>
            </w:r>
          </w:p>
        </w:tc>
      </w:tr>
      <w:tr w:rsidR="00782EA1" w14:paraId="6CFDDF6F" w14:textId="77777777" w:rsidTr="143BB95F">
        <w:trPr>
          <w:cantSplit/>
          <w:jc w:val="center"/>
        </w:trPr>
        <w:tc>
          <w:tcPr>
            <w:tcW w:w="3795" w:type="dxa"/>
            <w:shd w:val="clear" w:color="auto" w:fill="EDEDED"/>
            <w:tcMar>
              <w:top w:w="120" w:type="dxa"/>
              <w:left w:w="120" w:type="dxa"/>
              <w:bottom w:w="120" w:type="dxa"/>
              <w:right w:w="120" w:type="dxa"/>
            </w:tcMar>
          </w:tcPr>
          <w:p w14:paraId="2ECF98B7" w14:textId="4158B91F" w:rsidR="00782EA1" w:rsidRDefault="008B07AC">
            <w:r>
              <w:t>Équipe</w:t>
            </w:r>
            <w:r w:rsidR="22EDBE4D">
              <w:t xml:space="preserve"> #</w:t>
            </w:r>
          </w:p>
        </w:tc>
        <w:tc>
          <w:tcPr>
            <w:tcW w:w="5555" w:type="dxa"/>
            <w:tcMar>
              <w:top w:w="120" w:type="dxa"/>
              <w:left w:w="120" w:type="dxa"/>
              <w:bottom w:w="120" w:type="dxa"/>
              <w:right w:w="120" w:type="dxa"/>
            </w:tcMar>
          </w:tcPr>
          <w:p w14:paraId="5DAB6C7B" w14:textId="5A21382A" w:rsidR="00782EA1" w:rsidRDefault="00E53FAD">
            <w:r>
              <w:t>14</w:t>
            </w:r>
          </w:p>
        </w:tc>
      </w:tr>
      <w:tr w:rsidR="00782EA1" w14:paraId="78F66A37" w14:textId="77777777" w:rsidTr="143BB95F">
        <w:trPr>
          <w:cantSplit/>
          <w:jc w:val="center"/>
        </w:trPr>
        <w:tc>
          <w:tcPr>
            <w:tcW w:w="3795" w:type="dxa"/>
            <w:shd w:val="clear" w:color="auto" w:fill="EDEDED"/>
            <w:tcMar>
              <w:top w:w="120" w:type="dxa"/>
              <w:left w:w="120" w:type="dxa"/>
              <w:bottom w:w="120" w:type="dxa"/>
              <w:right w:w="120" w:type="dxa"/>
            </w:tcMar>
          </w:tcPr>
          <w:p w14:paraId="0584DE31" w14:textId="77777777" w:rsidR="00782EA1" w:rsidRDefault="008B07AC">
            <w:r>
              <w:t>Membre 1</w:t>
            </w:r>
          </w:p>
        </w:tc>
        <w:tc>
          <w:tcPr>
            <w:tcW w:w="5555" w:type="dxa"/>
            <w:tcMar>
              <w:top w:w="120" w:type="dxa"/>
              <w:left w:w="120" w:type="dxa"/>
              <w:bottom w:w="120" w:type="dxa"/>
              <w:right w:w="120" w:type="dxa"/>
            </w:tcMar>
          </w:tcPr>
          <w:p w14:paraId="02EB378F" w14:textId="2FD35C24" w:rsidR="00782EA1" w:rsidRDefault="00E53FAD">
            <w:r>
              <w:t>Alex Séguin</w:t>
            </w:r>
          </w:p>
        </w:tc>
      </w:tr>
      <w:tr w:rsidR="00782EA1" w14:paraId="052B43CE" w14:textId="77777777" w:rsidTr="143BB95F">
        <w:trPr>
          <w:cantSplit/>
          <w:jc w:val="center"/>
        </w:trPr>
        <w:tc>
          <w:tcPr>
            <w:tcW w:w="3795" w:type="dxa"/>
            <w:shd w:val="clear" w:color="auto" w:fill="EDEDED"/>
            <w:tcMar>
              <w:top w:w="120" w:type="dxa"/>
              <w:left w:w="120" w:type="dxa"/>
              <w:bottom w:w="120" w:type="dxa"/>
              <w:right w:w="120" w:type="dxa"/>
            </w:tcMar>
          </w:tcPr>
          <w:p w14:paraId="16BF547E" w14:textId="77777777" w:rsidR="00782EA1" w:rsidRDefault="008B07AC">
            <w:r>
              <w:t>Membre 2</w:t>
            </w:r>
          </w:p>
        </w:tc>
        <w:tc>
          <w:tcPr>
            <w:tcW w:w="5555" w:type="dxa"/>
            <w:tcMar>
              <w:top w:w="120" w:type="dxa"/>
              <w:left w:w="120" w:type="dxa"/>
              <w:bottom w:w="120" w:type="dxa"/>
              <w:right w:w="120" w:type="dxa"/>
            </w:tcMar>
          </w:tcPr>
          <w:p w14:paraId="6A05A809" w14:textId="27881A0C" w:rsidR="00782EA1" w:rsidRDefault="005A1343">
            <w:r>
              <w:t>Jérémie Tremblay</w:t>
            </w:r>
          </w:p>
        </w:tc>
      </w:tr>
      <w:tr w:rsidR="00782EA1" w14:paraId="5B88295E" w14:textId="77777777" w:rsidTr="143BB95F">
        <w:trPr>
          <w:cantSplit/>
          <w:jc w:val="center"/>
        </w:trPr>
        <w:tc>
          <w:tcPr>
            <w:tcW w:w="3795" w:type="dxa"/>
            <w:shd w:val="clear" w:color="auto" w:fill="EDEDED"/>
            <w:tcMar>
              <w:top w:w="120" w:type="dxa"/>
              <w:left w:w="120" w:type="dxa"/>
              <w:bottom w:w="120" w:type="dxa"/>
              <w:right w:w="120" w:type="dxa"/>
            </w:tcMar>
          </w:tcPr>
          <w:p w14:paraId="32A51EB9" w14:textId="77777777" w:rsidR="00782EA1" w:rsidRDefault="008B07AC">
            <w:r>
              <w:t>Session / section</w:t>
            </w:r>
          </w:p>
        </w:tc>
        <w:tc>
          <w:tcPr>
            <w:tcW w:w="5555" w:type="dxa"/>
            <w:tcMar>
              <w:top w:w="120" w:type="dxa"/>
              <w:left w:w="120" w:type="dxa"/>
              <w:bottom w:w="120" w:type="dxa"/>
              <w:right w:w="120" w:type="dxa"/>
            </w:tcMar>
          </w:tcPr>
          <w:p w14:paraId="5A39BBE3" w14:textId="717DD5BE" w:rsidR="00782EA1" w:rsidRDefault="00CE1000">
            <w:r>
              <w:t>Section A</w:t>
            </w:r>
          </w:p>
        </w:tc>
      </w:tr>
      <w:tr w:rsidR="40C1AD36" w14:paraId="456F0AEA" w14:textId="77777777" w:rsidTr="143BB95F">
        <w:trPr>
          <w:cantSplit/>
          <w:trHeight w:val="300"/>
          <w:jc w:val="center"/>
        </w:trPr>
        <w:tc>
          <w:tcPr>
            <w:tcW w:w="3795" w:type="dxa"/>
            <w:shd w:val="clear" w:color="auto" w:fill="EDEDED"/>
            <w:tcMar>
              <w:top w:w="120" w:type="dxa"/>
              <w:left w:w="120" w:type="dxa"/>
              <w:bottom w:w="120" w:type="dxa"/>
              <w:right w:w="120" w:type="dxa"/>
            </w:tcMar>
          </w:tcPr>
          <w:p w14:paraId="1DEDE028" w14:textId="2703C963" w:rsidR="1F7F2FE8" w:rsidRPr="00676DE3" w:rsidRDefault="1F7F2FE8" w:rsidP="40C1AD36">
            <w:pPr>
              <w:rPr>
                <w:lang w:val="fr-CA"/>
              </w:rPr>
            </w:pPr>
            <w:r w:rsidRPr="00676DE3">
              <w:rPr>
                <w:lang w:val="fr-CA"/>
              </w:rPr>
              <w:t>Date de remise du cahier de charges – Jalon #1</w:t>
            </w:r>
          </w:p>
        </w:tc>
        <w:tc>
          <w:tcPr>
            <w:tcW w:w="5555" w:type="dxa"/>
            <w:tcMar>
              <w:top w:w="120" w:type="dxa"/>
              <w:left w:w="120" w:type="dxa"/>
              <w:bottom w:w="120" w:type="dxa"/>
              <w:right w:w="120" w:type="dxa"/>
            </w:tcMar>
          </w:tcPr>
          <w:p w14:paraId="1DC0BF93" w14:textId="595CC89A" w:rsidR="40C1AD36" w:rsidRDefault="1D725467" w:rsidP="40C1AD36">
            <w:proofErr w:type="gramStart"/>
            <w:r>
              <w:t>Date :</w:t>
            </w:r>
            <w:proofErr w:type="gramEnd"/>
            <w:r>
              <w:t xml:space="preserve"> </w:t>
            </w:r>
            <w:r w:rsidR="00E371E4">
              <w:t>9 Octobre 2026</w:t>
            </w:r>
          </w:p>
        </w:tc>
      </w:tr>
      <w:tr w:rsidR="40C1AD36" w14:paraId="0F8F0641" w14:textId="77777777" w:rsidTr="143BB95F">
        <w:trPr>
          <w:cantSplit/>
          <w:trHeight w:val="300"/>
          <w:jc w:val="center"/>
        </w:trPr>
        <w:tc>
          <w:tcPr>
            <w:tcW w:w="3795" w:type="dxa"/>
            <w:shd w:val="clear" w:color="auto" w:fill="EDEDED"/>
            <w:tcMar>
              <w:top w:w="120" w:type="dxa"/>
              <w:left w:w="120" w:type="dxa"/>
              <w:bottom w:w="120" w:type="dxa"/>
              <w:right w:w="120" w:type="dxa"/>
            </w:tcMar>
          </w:tcPr>
          <w:p w14:paraId="31517DE5" w14:textId="62F8BA30" w:rsidR="1F7F2FE8" w:rsidRPr="00676DE3" w:rsidRDefault="1F7F2FE8" w:rsidP="40C1AD36">
            <w:pPr>
              <w:rPr>
                <w:lang w:val="fr-CA"/>
              </w:rPr>
            </w:pPr>
            <w:r w:rsidRPr="00676DE3">
              <w:rPr>
                <w:lang w:val="fr-CA"/>
              </w:rPr>
              <w:t>Date de remise du cahier de charges – Jalon #2</w:t>
            </w:r>
          </w:p>
        </w:tc>
        <w:tc>
          <w:tcPr>
            <w:tcW w:w="5555" w:type="dxa"/>
            <w:tcMar>
              <w:top w:w="120" w:type="dxa"/>
              <w:left w:w="120" w:type="dxa"/>
              <w:bottom w:w="120" w:type="dxa"/>
              <w:right w:w="120" w:type="dxa"/>
            </w:tcMar>
          </w:tcPr>
          <w:p w14:paraId="7583CD90" w14:textId="71D27F45" w:rsidR="40C1AD36" w:rsidRDefault="2E6D0F01" w:rsidP="40C1AD36">
            <w:proofErr w:type="gramStart"/>
            <w:r>
              <w:t>Date :</w:t>
            </w:r>
            <w:proofErr w:type="gramEnd"/>
            <w:r>
              <w:t xml:space="preserve"> </w:t>
            </w:r>
          </w:p>
        </w:tc>
      </w:tr>
      <w:tr w:rsidR="40C1AD36" w14:paraId="01F1F082" w14:textId="77777777" w:rsidTr="143BB95F">
        <w:trPr>
          <w:cantSplit/>
          <w:trHeight w:val="300"/>
          <w:jc w:val="center"/>
        </w:trPr>
        <w:tc>
          <w:tcPr>
            <w:tcW w:w="3795" w:type="dxa"/>
            <w:shd w:val="clear" w:color="auto" w:fill="EDEDED"/>
            <w:tcMar>
              <w:top w:w="120" w:type="dxa"/>
              <w:left w:w="120" w:type="dxa"/>
              <w:bottom w:w="120" w:type="dxa"/>
              <w:right w:w="120" w:type="dxa"/>
            </w:tcMar>
          </w:tcPr>
          <w:p w14:paraId="106DC69E" w14:textId="693960C1" w:rsidR="1F7F2FE8" w:rsidRPr="00676DE3" w:rsidRDefault="1F7F2FE8" w:rsidP="40C1AD36">
            <w:pPr>
              <w:rPr>
                <w:lang w:val="fr-CA"/>
              </w:rPr>
            </w:pPr>
            <w:r w:rsidRPr="00676DE3">
              <w:rPr>
                <w:lang w:val="fr-CA"/>
              </w:rPr>
              <w:t>Date de remise du cahier de charges – Jalon #3</w:t>
            </w:r>
          </w:p>
        </w:tc>
        <w:tc>
          <w:tcPr>
            <w:tcW w:w="5555" w:type="dxa"/>
            <w:tcMar>
              <w:top w:w="120" w:type="dxa"/>
              <w:left w:w="120" w:type="dxa"/>
              <w:bottom w:w="120" w:type="dxa"/>
              <w:right w:w="120" w:type="dxa"/>
            </w:tcMar>
          </w:tcPr>
          <w:p w14:paraId="15BA3927" w14:textId="46E7E388" w:rsidR="40C1AD36" w:rsidRDefault="67220470" w:rsidP="40C1AD36">
            <w:proofErr w:type="gramStart"/>
            <w:r>
              <w:t>Date :</w:t>
            </w:r>
            <w:proofErr w:type="gramEnd"/>
            <w:r>
              <w:t xml:space="preserve"> </w:t>
            </w:r>
          </w:p>
        </w:tc>
      </w:tr>
    </w:tbl>
    <w:p w14:paraId="41C8F396" w14:textId="77777777" w:rsidR="00782EA1" w:rsidRDefault="00782EA1">
      <w:pPr>
        <w:spacing w:after="80"/>
      </w:pPr>
    </w:p>
    <w:p w14:paraId="72A3D3EC" w14:textId="77777777" w:rsidR="00782EA1" w:rsidRDefault="008B07AC">
      <w:r>
        <w:br w:type="page"/>
      </w:r>
    </w:p>
    <w:sdt>
      <w:sdtPr>
        <w:id w:val="188555639"/>
        <w:docPartObj>
          <w:docPartGallery w:val="Table of Contents"/>
          <w:docPartUnique/>
        </w:docPartObj>
      </w:sdtPr>
      <w:sdtContent>
        <w:p w14:paraId="202266C3" w14:textId="61ADDEED" w:rsidR="40C1AD36" w:rsidRDefault="40C1AD36" w:rsidP="143BB95F">
          <w:pPr>
            <w:pStyle w:val="TM1"/>
            <w:tabs>
              <w:tab w:val="right" w:leader="dot" w:pos="10215"/>
            </w:tabs>
          </w:pPr>
          <w:r>
            <w:fldChar w:fldCharType="begin"/>
          </w:r>
          <w:r>
            <w:instrText>TOC \o "1-9" \z \u \h</w:instrText>
          </w:r>
          <w:r>
            <w:fldChar w:fldCharType="separate"/>
          </w:r>
          <w:hyperlink w:anchor="_Toc1130108121" w:history="1">
            <w:r w:rsidR="143BB95F">
              <w:t>Comment utiliser ce cahier de charges</w:t>
            </w:r>
            <w:r>
              <w:tab/>
            </w:r>
            <w:r>
              <w:fldChar w:fldCharType="begin"/>
            </w:r>
            <w:r>
              <w:instrText>PAGEREF _Toc1130108121 \h</w:instrText>
            </w:r>
            <w:r>
              <w:fldChar w:fldCharType="separate"/>
            </w:r>
            <w:r w:rsidR="143BB95F">
              <w:t>2</w:t>
            </w:r>
            <w:r>
              <w:fldChar w:fldCharType="end"/>
            </w:r>
          </w:hyperlink>
        </w:p>
        <w:p w14:paraId="3C57B920" w14:textId="33C72B11" w:rsidR="40C1AD36" w:rsidRDefault="143BB95F" w:rsidP="143BB95F">
          <w:pPr>
            <w:pStyle w:val="TM2"/>
            <w:tabs>
              <w:tab w:val="right" w:leader="dot" w:pos="10215"/>
            </w:tabs>
          </w:pPr>
          <w:hyperlink w:anchor="_Toc1581658713" w:history="1">
            <w:r>
              <w:t>Calendrier du projet à respecter</w:t>
            </w:r>
            <w:r w:rsidR="40C1AD36">
              <w:tab/>
            </w:r>
            <w:r w:rsidR="40C1AD36">
              <w:fldChar w:fldCharType="begin"/>
            </w:r>
            <w:r w:rsidR="40C1AD36">
              <w:instrText>PAGEREF _Toc1581658713 \h</w:instrText>
            </w:r>
            <w:r w:rsidR="40C1AD36">
              <w:fldChar w:fldCharType="separate"/>
            </w:r>
            <w:r>
              <w:t>3</w:t>
            </w:r>
            <w:r w:rsidR="40C1AD36">
              <w:fldChar w:fldCharType="end"/>
            </w:r>
          </w:hyperlink>
        </w:p>
        <w:p w14:paraId="66CD5EBC" w14:textId="796E28AB" w:rsidR="40C1AD36" w:rsidRDefault="143BB95F" w:rsidP="143BB95F">
          <w:pPr>
            <w:pStyle w:val="TM2"/>
            <w:tabs>
              <w:tab w:val="right" w:leader="dot" w:pos="10215"/>
            </w:tabs>
          </w:pPr>
          <w:hyperlink w:anchor="_Toc928013672" w:history="1">
            <w:r>
              <w:t>Progression du cahier de charges</w:t>
            </w:r>
            <w:r w:rsidR="40C1AD36">
              <w:tab/>
            </w:r>
            <w:r w:rsidR="40C1AD36">
              <w:fldChar w:fldCharType="begin"/>
            </w:r>
            <w:r w:rsidR="40C1AD36">
              <w:instrText>PAGEREF _Toc928013672 \h</w:instrText>
            </w:r>
            <w:r w:rsidR="40C1AD36">
              <w:fldChar w:fldCharType="separate"/>
            </w:r>
            <w:r>
              <w:t>4</w:t>
            </w:r>
            <w:r w:rsidR="40C1AD36">
              <w:fldChar w:fldCharType="end"/>
            </w:r>
          </w:hyperlink>
        </w:p>
        <w:p w14:paraId="501BA309" w14:textId="4E61180E" w:rsidR="40C1AD36" w:rsidRDefault="143BB95F" w:rsidP="143BB95F">
          <w:pPr>
            <w:pStyle w:val="TM1"/>
            <w:tabs>
              <w:tab w:val="right" w:leader="dot" w:pos="10215"/>
            </w:tabs>
          </w:pPr>
          <w:hyperlink w:anchor="_Toc1340870210" w:history="1">
            <w:r>
              <w:t>Informations générales du projet</w:t>
            </w:r>
            <w:r w:rsidR="40C1AD36">
              <w:tab/>
            </w:r>
            <w:r w:rsidR="40C1AD36">
              <w:fldChar w:fldCharType="begin"/>
            </w:r>
            <w:r w:rsidR="40C1AD36">
              <w:instrText>PAGEREF _Toc1340870210 \h</w:instrText>
            </w:r>
            <w:r w:rsidR="40C1AD36">
              <w:fldChar w:fldCharType="separate"/>
            </w:r>
            <w:r>
              <w:t>4</w:t>
            </w:r>
            <w:r w:rsidR="40C1AD36">
              <w:fldChar w:fldCharType="end"/>
            </w:r>
          </w:hyperlink>
        </w:p>
        <w:p w14:paraId="12696779" w14:textId="45F08304" w:rsidR="40C1AD36" w:rsidRDefault="143BB95F" w:rsidP="143BB95F">
          <w:pPr>
            <w:pStyle w:val="TM1"/>
            <w:tabs>
              <w:tab w:val="right" w:leader="dot" w:pos="10215"/>
            </w:tabs>
          </w:pPr>
          <w:hyperlink w:anchor="_Toc688401642" w:history="1">
            <w:r>
              <w:t>1. Présentation générale du projet</w:t>
            </w:r>
            <w:r w:rsidR="40C1AD36">
              <w:tab/>
            </w:r>
            <w:r w:rsidR="40C1AD36">
              <w:fldChar w:fldCharType="begin"/>
            </w:r>
            <w:r w:rsidR="40C1AD36">
              <w:instrText>PAGEREF _Toc688401642 \h</w:instrText>
            </w:r>
            <w:r w:rsidR="40C1AD36">
              <w:fldChar w:fldCharType="separate"/>
            </w:r>
            <w:r>
              <w:t>5</w:t>
            </w:r>
            <w:r w:rsidR="40C1AD36">
              <w:fldChar w:fldCharType="end"/>
            </w:r>
          </w:hyperlink>
        </w:p>
        <w:p w14:paraId="1DCF6D0E" w14:textId="7E609614" w:rsidR="40C1AD36" w:rsidRDefault="143BB95F" w:rsidP="143BB95F">
          <w:pPr>
            <w:pStyle w:val="TM2"/>
            <w:tabs>
              <w:tab w:val="right" w:leader="dot" w:pos="10215"/>
            </w:tabs>
          </w:pPr>
          <w:hyperlink w:anchor="_Toc935699127" w:history="1">
            <w:r>
              <w:t>1.1 Client ou organisation hypothétique</w:t>
            </w:r>
            <w:r w:rsidR="40C1AD36">
              <w:tab/>
            </w:r>
            <w:r w:rsidR="40C1AD36">
              <w:fldChar w:fldCharType="begin"/>
            </w:r>
            <w:r w:rsidR="40C1AD36">
              <w:instrText>PAGEREF _Toc935699127 \h</w:instrText>
            </w:r>
            <w:r w:rsidR="40C1AD36">
              <w:fldChar w:fldCharType="separate"/>
            </w:r>
            <w:r>
              <w:t>5</w:t>
            </w:r>
            <w:r w:rsidR="40C1AD36">
              <w:fldChar w:fldCharType="end"/>
            </w:r>
          </w:hyperlink>
        </w:p>
        <w:p w14:paraId="7081BAC2" w14:textId="72C6EAC8" w:rsidR="40C1AD36" w:rsidRDefault="143BB95F" w:rsidP="143BB95F">
          <w:pPr>
            <w:pStyle w:val="TM2"/>
            <w:tabs>
              <w:tab w:val="right" w:leader="dot" w:pos="10215"/>
            </w:tabs>
          </w:pPr>
          <w:hyperlink w:anchor="_Toc655519794" w:history="1">
            <w:r>
              <w:t>1.2 Contexte du problème</w:t>
            </w:r>
            <w:r w:rsidR="40C1AD36">
              <w:tab/>
            </w:r>
            <w:r w:rsidR="40C1AD36">
              <w:fldChar w:fldCharType="begin"/>
            </w:r>
            <w:r w:rsidR="40C1AD36">
              <w:instrText>PAGEREF _Toc655519794 \h</w:instrText>
            </w:r>
            <w:r w:rsidR="40C1AD36">
              <w:fldChar w:fldCharType="separate"/>
            </w:r>
            <w:r>
              <w:t>5</w:t>
            </w:r>
            <w:r w:rsidR="40C1AD36">
              <w:fldChar w:fldCharType="end"/>
            </w:r>
          </w:hyperlink>
        </w:p>
        <w:p w14:paraId="084ED90B" w14:textId="782C1381" w:rsidR="40C1AD36" w:rsidRDefault="143BB95F" w:rsidP="143BB95F">
          <w:pPr>
            <w:pStyle w:val="TM2"/>
            <w:tabs>
              <w:tab w:val="right" w:leader="dot" w:pos="10215"/>
            </w:tabs>
          </w:pPr>
          <w:hyperlink w:anchor="_Toc226814175" w:history="1">
            <w:r>
              <w:t>1.3 Problématique métier</w:t>
            </w:r>
            <w:r w:rsidR="40C1AD36">
              <w:tab/>
            </w:r>
            <w:r w:rsidR="40C1AD36">
              <w:fldChar w:fldCharType="begin"/>
            </w:r>
            <w:r w:rsidR="40C1AD36">
              <w:instrText>PAGEREF _Toc226814175 \h</w:instrText>
            </w:r>
            <w:r w:rsidR="40C1AD36">
              <w:fldChar w:fldCharType="separate"/>
            </w:r>
            <w:r>
              <w:t>5</w:t>
            </w:r>
            <w:r w:rsidR="40C1AD36">
              <w:fldChar w:fldCharType="end"/>
            </w:r>
          </w:hyperlink>
        </w:p>
        <w:p w14:paraId="23AB7083" w14:textId="674DC62B" w:rsidR="40C1AD36" w:rsidRDefault="143BB95F" w:rsidP="143BB95F">
          <w:pPr>
            <w:pStyle w:val="TM2"/>
            <w:tabs>
              <w:tab w:val="right" w:leader="dot" w:pos="10215"/>
            </w:tabs>
          </w:pPr>
          <w:hyperlink w:anchor="_Toc652179442" w:history="1">
            <w:r>
              <w:t>1.4 Objectif du projet</w:t>
            </w:r>
            <w:r w:rsidR="40C1AD36">
              <w:tab/>
            </w:r>
            <w:r w:rsidR="40C1AD36">
              <w:fldChar w:fldCharType="begin"/>
            </w:r>
            <w:r w:rsidR="40C1AD36">
              <w:instrText>PAGEREF _Toc652179442 \h</w:instrText>
            </w:r>
            <w:r w:rsidR="40C1AD36">
              <w:fldChar w:fldCharType="separate"/>
            </w:r>
            <w:r>
              <w:t>5</w:t>
            </w:r>
            <w:r w:rsidR="40C1AD36">
              <w:fldChar w:fldCharType="end"/>
            </w:r>
          </w:hyperlink>
        </w:p>
        <w:p w14:paraId="412E7526" w14:textId="06756DDA" w:rsidR="40C1AD36" w:rsidRDefault="143BB95F" w:rsidP="143BB95F">
          <w:pPr>
            <w:pStyle w:val="TM2"/>
            <w:tabs>
              <w:tab w:val="right" w:leader="dot" w:pos="10215"/>
            </w:tabs>
          </w:pPr>
          <w:hyperlink w:anchor="_Toc1955011304" w:history="1">
            <w:r>
              <w:t>1.5 Indicateurs de réussite</w:t>
            </w:r>
            <w:r w:rsidR="40C1AD36">
              <w:tab/>
            </w:r>
            <w:r w:rsidR="40C1AD36">
              <w:fldChar w:fldCharType="begin"/>
            </w:r>
            <w:r w:rsidR="40C1AD36">
              <w:instrText>PAGEREF _Toc1955011304 \h</w:instrText>
            </w:r>
            <w:r w:rsidR="40C1AD36">
              <w:fldChar w:fldCharType="separate"/>
            </w:r>
            <w:r>
              <w:t>6</w:t>
            </w:r>
            <w:r w:rsidR="40C1AD36">
              <w:fldChar w:fldCharType="end"/>
            </w:r>
          </w:hyperlink>
        </w:p>
        <w:p w14:paraId="48C87B4E" w14:textId="113E601E" w:rsidR="40C1AD36" w:rsidRDefault="143BB95F" w:rsidP="143BB95F">
          <w:pPr>
            <w:pStyle w:val="TM1"/>
            <w:tabs>
              <w:tab w:val="right" w:leader="dot" w:pos="10215"/>
            </w:tabs>
          </w:pPr>
          <w:hyperlink w:anchor="_Toc1179740364" w:history="1">
            <w:r>
              <w:t>2. Périmètre du projet</w:t>
            </w:r>
            <w:r w:rsidR="40C1AD36">
              <w:tab/>
            </w:r>
            <w:r w:rsidR="40C1AD36">
              <w:fldChar w:fldCharType="begin"/>
            </w:r>
            <w:r w:rsidR="40C1AD36">
              <w:instrText>PAGEREF _Toc1179740364 \h</w:instrText>
            </w:r>
            <w:r w:rsidR="40C1AD36">
              <w:fldChar w:fldCharType="separate"/>
            </w:r>
            <w:r>
              <w:t>6</w:t>
            </w:r>
            <w:r w:rsidR="40C1AD36">
              <w:fldChar w:fldCharType="end"/>
            </w:r>
          </w:hyperlink>
        </w:p>
        <w:p w14:paraId="0BF840FE" w14:textId="33F5D8EC" w:rsidR="40C1AD36" w:rsidRDefault="143BB95F" w:rsidP="143BB95F">
          <w:pPr>
            <w:pStyle w:val="TM2"/>
            <w:tabs>
              <w:tab w:val="right" w:leader="dot" w:pos="10215"/>
            </w:tabs>
          </w:pPr>
          <w:hyperlink w:anchor="_Toc832283078" w:history="1">
            <w:r>
              <w:t>2.1 Ce que le projet couvrira</w:t>
            </w:r>
            <w:r w:rsidR="40C1AD36">
              <w:tab/>
            </w:r>
            <w:r w:rsidR="40C1AD36">
              <w:fldChar w:fldCharType="begin"/>
            </w:r>
            <w:r w:rsidR="40C1AD36">
              <w:instrText>PAGEREF _Toc832283078 \h</w:instrText>
            </w:r>
            <w:r w:rsidR="40C1AD36">
              <w:fldChar w:fldCharType="separate"/>
            </w:r>
            <w:r>
              <w:t>6</w:t>
            </w:r>
            <w:r w:rsidR="40C1AD36">
              <w:fldChar w:fldCharType="end"/>
            </w:r>
          </w:hyperlink>
        </w:p>
        <w:p w14:paraId="07C7210C" w14:textId="1F469170" w:rsidR="40C1AD36" w:rsidRDefault="143BB95F" w:rsidP="143BB95F">
          <w:pPr>
            <w:pStyle w:val="TM2"/>
            <w:tabs>
              <w:tab w:val="right" w:leader="dot" w:pos="10215"/>
            </w:tabs>
          </w:pPr>
          <w:hyperlink w:anchor="_Toc594063196" w:history="1">
            <w:r>
              <w:t>2.2 Ce que le projet ne couvrira pas</w:t>
            </w:r>
            <w:r w:rsidR="40C1AD36">
              <w:tab/>
            </w:r>
            <w:r w:rsidR="40C1AD36">
              <w:fldChar w:fldCharType="begin"/>
            </w:r>
            <w:r w:rsidR="40C1AD36">
              <w:instrText>PAGEREF _Toc594063196 \h</w:instrText>
            </w:r>
            <w:r w:rsidR="40C1AD36">
              <w:fldChar w:fldCharType="separate"/>
            </w:r>
            <w:r>
              <w:t>6</w:t>
            </w:r>
            <w:r w:rsidR="40C1AD36">
              <w:fldChar w:fldCharType="end"/>
            </w:r>
          </w:hyperlink>
        </w:p>
        <w:p w14:paraId="4E505508" w14:textId="5E53D31E" w:rsidR="40C1AD36" w:rsidRDefault="143BB95F" w:rsidP="143BB95F">
          <w:pPr>
            <w:pStyle w:val="TM2"/>
            <w:tabs>
              <w:tab w:val="right" w:leader="dot" w:pos="10215"/>
            </w:tabs>
          </w:pPr>
          <w:hyperlink w:anchor="_Toc1515106181" w:history="1">
            <w:r>
              <w:t>2.3 Contraintes connues</w:t>
            </w:r>
            <w:r w:rsidR="40C1AD36">
              <w:tab/>
            </w:r>
            <w:r w:rsidR="40C1AD36">
              <w:fldChar w:fldCharType="begin"/>
            </w:r>
            <w:r w:rsidR="40C1AD36">
              <w:instrText>PAGEREF _Toc1515106181 \h</w:instrText>
            </w:r>
            <w:r w:rsidR="40C1AD36">
              <w:fldChar w:fldCharType="separate"/>
            </w:r>
            <w:r>
              <w:t>6</w:t>
            </w:r>
            <w:r w:rsidR="40C1AD36">
              <w:fldChar w:fldCharType="end"/>
            </w:r>
          </w:hyperlink>
        </w:p>
        <w:p w14:paraId="671648E9" w14:textId="4050FB98" w:rsidR="40C1AD36" w:rsidRDefault="143BB95F" w:rsidP="143BB95F">
          <w:pPr>
            <w:pStyle w:val="TM1"/>
            <w:tabs>
              <w:tab w:val="right" w:leader="dot" w:pos="10215"/>
            </w:tabs>
          </w:pPr>
          <w:hyperlink w:anchor="_Toc1101262491" w:history="1">
            <w:r>
              <w:t>3. Organisation de l’équipe</w:t>
            </w:r>
            <w:r w:rsidR="40C1AD36">
              <w:tab/>
            </w:r>
            <w:r w:rsidR="40C1AD36">
              <w:fldChar w:fldCharType="begin"/>
            </w:r>
            <w:r w:rsidR="40C1AD36">
              <w:instrText>PAGEREF _Toc1101262491 \h</w:instrText>
            </w:r>
            <w:r w:rsidR="40C1AD36">
              <w:fldChar w:fldCharType="separate"/>
            </w:r>
            <w:r>
              <w:t>7</w:t>
            </w:r>
            <w:r w:rsidR="40C1AD36">
              <w:fldChar w:fldCharType="end"/>
            </w:r>
          </w:hyperlink>
        </w:p>
        <w:p w14:paraId="6867F8D2" w14:textId="781A3122" w:rsidR="40C1AD36" w:rsidRDefault="143BB95F" w:rsidP="143BB95F">
          <w:pPr>
            <w:pStyle w:val="TM1"/>
            <w:tabs>
              <w:tab w:val="right" w:leader="dot" w:pos="10215"/>
            </w:tabs>
          </w:pPr>
          <w:hyperlink w:anchor="_Toc635504256" w:history="1">
            <w:r>
              <w:t>4. Données envisagées</w:t>
            </w:r>
            <w:r w:rsidR="40C1AD36">
              <w:tab/>
            </w:r>
            <w:r w:rsidR="40C1AD36">
              <w:fldChar w:fldCharType="begin"/>
            </w:r>
            <w:r w:rsidR="40C1AD36">
              <w:instrText>PAGEREF _Toc635504256 \h</w:instrText>
            </w:r>
            <w:r w:rsidR="40C1AD36">
              <w:fldChar w:fldCharType="separate"/>
            </w:r>
            <w:r>
              <w:t>8</w:t>
            </w:r>
            <w:r w:rsidR="40C1AD36">
              <w:fldChar w:fldCharType="end"/>
            </w:r>
          </w:hyperlink>
        </w:p>
        <w:p w14:paraId="663E663C" w14:textId="690C36E6" w:rsidR="40C1AD36" w:rsidRDefault="143BB95F" w:rsidP="143BB95F">
          <w:pPr>
            <w:pStyle w:val="TM2"/>
            <w:tabs>
              <w:tab w:val="right" w:leader="dot" w:pos="10215"/>
            </w:tabs>
          </w:pPr>
          <w:hyperlink w:anchor="_Toc2104236548" w:history="1">
            <w:r>
              <w:t>4.1 Source des données</w:t>
            </w:r>
            <w:r w:rsidR="40C1AD36">
              <w:tab/>
            </w:r>
            <w:r w:rsidR="40C1AD36">
              <w:fldChar w:fldCharType="begin"/>
            </w:r>
            <w:r w:rsidR="40C1AD36">
              <w:instrText>PAGEREF _Toc2104236548 \h</w:instrText>
            </w:r>
            <w:r w:rsidR="40C1AD36">
              <w:fldChar w:fldCharType="separate"/>
            </w:r>
            <w:r>
              <w:t>8</w:t>
            </w:r>
            <w:r w:rsidR="40C1AD36">
              <w:fldChar w:fldCharType="end"/>
            </w:r>
          </w:hyperlink>
        </w:p>
        <w:p w14:paraId="1280F38E" w14:textId="057F94CD" w:rsidR="40C1AD36" w:rsidRDefault="143BB95F" w:rsidP="143BB95F">
          <w:pPr>
            <w:pStyle w:val="TM2"/>
            <w:tabs>
              <w:tab w:val="right" w:leader="dot" w:pos="10215"/>
            </w:tabs>
          </w:pPr>
          <w:hyperlink w:anchor="_Toc1080090942" w:history="1">
            <w:r>
              <w:t>4.2 Description générale des données</w:t>
            </w:r>
            <w:r w:rsidR="40C1AD36">
              <w:tab/>
            </w:r>
            <w:r w:rsidR="40C1AD36">
              <w:fldChar w:fldCharType="begin"/>
            </w:r>
            <w:r w:rsidR="40C1AD36">
              <w:instrText>PAGEREF _Toc1080090942 \h</w:instrText>
            </w:r>
            <w:r w:rsidR="40C1AD36">
              <w:fldChar w:fldCharType="separate"/>
            </w:r>
            <w:r>
              <w:t>8</w:t>
            </w:r>
            <w:r w:rsidR="40C1AD36">
              <w:fldChar w:fldCharType="end"/>
            </w:r>
          </w:hyperlink>
        </w:p>
        <w:p w14:paraId="7D654DEC" w14:textId="02408536" w:rsidR="40C1AD36" w:rsidRDefault="143BB95F" w:rsidP="143BB95F">
          <w:pPr>
            <w:pStyle w:val="TM2"/>
            <w:tabs>
              <w:tab w:val="right" w:leader="dot" w:pos="10215"/>
            </w:tabs>
          </w:pPr>
          <w:hyperlink w:anchor="_Toc164402868" w:history="1">
            <w:r>
              <w:t>4.3 Variable cible ou résultat recherché</w:t>
            </w:r>
            <w:r w:rsidR="40C1AD36">
              <w:tab/>
            </w:r>
            <w:r w:rsidR="40C1AD36">
              <w:fldChar w:fldCharType="begin"/>
            </w:r>
            <w:r w:rsidR="40C1AD36">
              <w:instrText>PAGEREF _Toc164402868 \h</w:instrText>
            </w:r>
            <w:r w:rsidR="40C1AD36">
              <w:fldChar w:fldCharType="separate"/>
            </w:r>
            <w:r>
              <w:t>9</w:t>
            </w:r>
            <w:r w:rsidR="40C1AD36">
              <w:fldChar w:fldCharType="end"/>
            </w:r>
          </w:hyperlink>
        </w:p>
        <w:p w14:paraId="2DBB5E05" w14:textId="0DACC932" w:rsidR="40C1AD36" w:rsidRDefault="143BB95F" w:rsidP="143BB95F">
          <w:pPr>
            <w:pStyle w:val="TM1"/>
            <w:tabs>
              <w:tab w:val="right" w:leader="dot" w:pos="10215"/>
            </w:tabs>
          </w:pPr>
          <w:hyperlink w:anchor="_Toc1308353265" w:history="1">
            <w:r>
              <w:t>5. Exploration initiale des données</w:t>
            </w:r>
            <w:r w:rsidR="40C1AD36">
              <w:tab/>
            </w:r>
            <w:r w:rsidR="40C1AD36">
              <w:fldChar w:fldCharType="begin"/>
            </w:r>
            <w:r w:rsidR="40C1AD36">
              <w:instrText>PAGEREF _Toc1308353265 \h</w:instrText>
            </w:r>
            <w:r w:rsidR="40C1AD36">
              <w:fldChar w:fldCharType="separate"/>
            </w:r>
            <w:r>
              <w:t>9</w:t>
            </w:r>
            <w:r w:rsidR="40C1AD36">
              <w:fldChar w:fldCharType="end"/>
            </w:r>
          </w:hyperlink>
        </w:p>
        <w:p w14:paraId="0CC4C4C8" w14:textId="111D926B" w:rsidR="40C1AD36" w:rsidRDefault="143BB95F" w:rsidP="143BB95F">
          <w:pPr>
            <w:pStyle w:val="TM2"/>
            <w:tabs>
              <w:tab w:val="right" w:leader="dot" w:pos="10215"/>
            </w:tabs>
          </w:pPr>
          <w:hyperlink w:anchor="_Toc43724186" w:history="1">
            <w:r>
              <w:t>5.1 Principaux constats</w:t>
            </w:r>
            <w:r w:rsidR="40C1AD36">
              <w:tab/>
            </w:r>
            <w:r w:rsidR="40C1AD36">
              <w:fldChar w:fldCharType="begin"/>
            </w:r>
            <w:r w:rsidR="40C1AD36">
              <w:instrText>PAGEREF _Toc43724186 \h</w:instrText>
            </w:r>
            <w:r w:rsidR="40C1AD36">
              <w:fldChar w:fldCharType="separate"/>
            </w:r>
            <w:r>
              <w:t>9</w:t>
            </w:r>
            <w:r w:rsidR="40C1AD36">
              <w:fldChar w:fldCharType="end"/>
            </w:r>
          </w:hyperlink>
        </w:p>
        <w:p w14:paraId="34D3D4EA" w14:textId="63A80445" w:rsidR="40C1AD36" w:rsidRDefault="143BB95F" w:rsidP="143BB95F">
          <w:pPr>
            <w:pStyle w:val="TM2"/>
            <w:tabs>
              <w:tab w:val="right" w:leader="dot" w:pos="10215"/>
            </w:tabs>
          </w:pPr>
          <w:hyperlink w:anchor="_Toc1654509820" w:history="1">
            <w:r>
              <w:t>5.2 Problèmes identifiés</w:t>
            </w:r>
            <w:r w:rsidR="40C1AD36">
              <w:tab/>
            </w:r>
            <w:r w:rsidR="40C1AD36">
              <w:fldChar w:fldCharType="begin"/>
            </w:r>
            <w:r w:rsidR="40C1AD36">
              <w:instrText>PAGEREF _Toc1654509820 \h</w:instrText>
            </w:r>
            <w:r w:rsidR="40C1AD36">
              <w:fldChar w:fldCharType="separate"/>
            </w:r>
            <w:r>
              <w:t>9</w:t>
            </w:r>
            <w:r w:rsidR="40C1AD36">
              <w:fldChar w:fldCharType="end"/>
            </w:r>
          </w:hyperlink>
        </w:p>
        <w:p w14:paraId="205E025C" w14:textId="4A086266" w:rsidR="40C1AD36" w:rsidRDefault="143BB95F" w:rsidP="143BB95F">
          <w:pPr>
            <w:pStyle w:val="TM2"/>
            <w:tabs>
              <w:tab w:val="right" w:leader="dot" w:pos="10215"/>
            </w:tabs>
          </w:pPr>
          <w:hyperlink w:anchor="_Toc2135964059" w:history="1">
            <w:r>
              <w:t>5.3 Questions à approfondir au prochain jalon</w:t>
            </w:r>
            <w:r w:rsidR="40C1AD36">
              <w:tab/>
            </w:r>
            <w:r w:rsidR="40C1AD36">
              <w:fldChar w:fldCharType="begin"/>
            </w:r>
            <w:r w:rsidR="40C1AD36">
              <w:instrText>PAGEREF _Toc2135964059 \h</w:instrText>
            </w:r>
            <w:r w:rsidR="40C1AD36">
              <w:fldChar w:fldCharType="separate"/>
            </w:r>
            <w:r>
              <w:t>9</w:t>
            </w:r>
            <w:r w:rsidR="40C1AD36">
              <w:fldChar w:fldCharType="end"/>
            </w:r>
          </w:hyperlink>
        </w:p>
        <w:p w14:paraId="50E3EDC3" w14:textId="58EE6B1E" w:rsidR="40C1AD36" w:rsidRDefault="143BB95F" w:rsidP="143BB95F">
          <w:pPr>
            <w:pStyle w:val="TM1"/>
            <w:tabs>
              <w:tab w:val="right" w:leader="dot" w:pos="10215"/>
            </w:tabs>
          </w:pPr>
          <w:hyperlink w:anchor="_Toc1533078725" w:history="1">
            <w:r>
              <w:t>6. Dictionnaire de données - première version</w:t>
            </w:r>
            <w:r w:rsidR="40C1AD36">
              <w:tab/>
            </w:r>
            <w:r w:rsidR="40C1AD36">
              <w:fldChar w:fldCharType="begin"/>
            </w:r>
            <w:r w:rsidR="40C1AD36">
              <w:instrText>PAGEREF _Toc1533078725 \h</w:instrText>
            </w:r>
            <w:r w:rsidR="40C1AD36">
              <w:fldChar w:fldCharType="separate"/>
            </w:r>
            <w:r>
              <w:t>10</w:t>
            </w:r>
            <w:r w:rsidR="40C1AD36">
              <w:fldChar w:fldCharType="end"/>
            </w:r>
          </w:hyperlink>
        </w:p>
        <w:p w14:paraId="7461F4A6" w14:textId="68F54CF6" w:rsidR="40C1AD36" w:rsidRDefault="143BB95F" w:rsidP="143BB95F">
          <w:pPr>
            <w:pStyle w:val="TM1"/>
            <w:tabs>
              <w:tab w:val="right" w:leader="dot" w:pos="10215"/>
            </w:tabs>
          </w:pPr>
          <w:hyperlink w:anchor="_Toc1055460837" w:history="1">
            <w:r>
              <w:t>7. Plan de travail initial</w:t>
            </w:r>
            <w:r w:rsidR="40C1AD36">
              <w:tab/>
            </w:r>
            <w:r w:rsidR="40C1AD36">
              <w:fldChar w:fldCharType="begin"/>
            </w:r>
            <w:r w:rsidR="40C1AD36">
              <w:instrText>PAGEREF _Toc1055460837 \h</w:instrText>
            </w:r>
            <w:r w:rsidR="40C1AD36">
              <w:fldChar w:fldCharType="separate"/>
            </w:r>
            <w:r>
              <w:t>10</w:t>
            </w:r>
            <w:r w:rsidR="40C1AD36">
              <w:fldChar w:fldCharType="end"/>
            </w:r>
          </w:hyperlink>
        </w:p>
        <w:p w14:paraId="79DC5B70" w14:textId="5C56E297" w:rsidR="40C1AD36" w:rsidRDefault="143BB95F" w:rsidP="143BB95F">
          <w:pPr>
            <w:pStyle w:val="TM1"/>
            <w:tabs>
              <w:tab w:val="right" w:leader="dot" w:pos="10215"/>
            </w:tabs>
          </w:pPr>
          <w:hyperlink w:anchor="_Toc289762190" w:history="1">
            <w:r>
              <w:t>8. Bilan du Jalon 1</w:t>
            </w:r>
            <w:r w:rsidR="40C1AD36">
              <w:tab/>
            </w:r>
            <w:r w:rsidR="40C1AD36">
              <w:fldChar w:fldCharType="begin"/>
            </w:r>
            <w:r w:rsidR="40C1AD36">
              <w:instrText>PAGEREF _Toc289762190 \h</w:instrText>
            </w:r>
            <w:r w:rsidR="40C1AD36">
              <w:fldChar w:fldCharType="separate"/>
            </w:r>
            <w:r>
              <w:t>10</w:t>
            </w:r>
            <w:r w:rsidR="40C1AD36">
              <w:fldChar w:fldCharType="end"/>
            </w:r>
          </w:hyperlink>
        </w:p>
        <w:p w14:paraId="46D807A4" w14:textId="2E48B8CF" w:rsidR="40C1AD36" w:rsidRDefault="143BB95F" w:rsidP="143BB95F">
          <w:pPr>
            <w:pStyle w:val="TM1"/>
            <w:tabs>
              <w:tab w:val="right" w:leader="dot" w:pos="10215"/>
            </w:tabs>
          </w:pPr>
          <w:hyperlink w:anchor="_Toc1630736238" w:history="1">
            <w:r>
              <w:t>9. Mise à jour du projet depuis le Jalon 1</w:t>
            </w:r>
            <w:r w:rsidR="40C1AD36">
              <w:tab/>
            </w:r>
            <w:r w:rsidR="40C1AD36">
              <w:fldChar w:fldCharType="begin"/>
            </w:r>
            <w:r w:rsidR="40C1AD36">
              <w:instrText>PAGEREF _Toc1630736238 \h</w:instrText>
            </w:r>
            <w:r w:rsidR="40C1AD36">
              <w:fldChar w:fldCharType="separate"/>
            </w:r>
            <w:r>
              <w:t>12</w:t>
            </w:r>
            <w:r w:rsidR="40C1AD36">
              <w:fldChar w:fldCharType="end"/>
            </w:r>
          </w:hyperlink>
        </w:p>
        <w:p w14:paraId="29A64411" w14:textId="2059F56B" w:rsidR="40C1AD36" w:rsidRDefault="143BB95F" w:rsidP="143BB95F">
          <w:pPr>
            <w:pStyle w:val="TM1"/>
            <w:tabs>
              <w:tab w:val="right" w:leader="dot" w:pos="10215"/>
            </w:tabs>
          </w:pPr>
          <w:hyperlink w:anchor="_Toc2082795802" w:history="1">
            <w:r>
              <w:t>10. Préparation des données</w:t>
            </w:r>
            <w:r w:rsidR="40C1AD36">
              <w:tab/>
            </w:r>
            <w:r w:rsidR="40C1AD36">
              <w:fldChar w:fldCharType="begin"/>
            </w:r>
            <w:r w:rsidR="40C1AD36">
              <w:instrText>PAGEREF _Toc2082795802 \h</w:instrText>
            </w:r>
            <w:r w:rsidR="40C1AD36">
              <w:fldChar w:fldCharType="separate"/>
            </w:r>
            <w:r>
              <w:t>12</w:t>
            </w:r>
            <w:r w:rsidR="40C1AD36">
              <w:fldChar w:fldCharType="end"/>
            </w:r>
          </w:hyperlink>
        </w:p>
        <w:p w14:paraId="4BC2899B" w14:textId="3A5F861E" w:rsidR="40C1AD36" w:rsidRDefault="143BB95F" w:rsidP="143BB95F">
          <w:pPr>
            <w:pStyle w:val="TM2"/>
            <w:tabs>
              <w:tab w:val="right" w:leader="dot" w:pos="10215"/>
            </w:tabs>
          </w:pPr>
          <w:hyperlink w:anchor="_Toc21621945" w:history="1">
            <w:r>
              <w:t>10.1 Dictionnaire de données - mise à jour</w:t>
            </w:r>
            <w:r w:rsidR="40C1AD36">
              <w:tab/>
            </w:r>
            <w:r w:rsidR="40C1AD36">
              <w:fldChar w:fldCharType="begin"/>
            </w:r>
            <w:r w:rsidR="40C1AD36">
              <w:instrText>PAGEREF _Toc21621945 \h</w:instrText>
            </w:r>
            <w:r w:rsidR="40C1AD36">
              <w:fldChar w:fldCharType="separate"/>
            </w:r>
            <w:r>
              <w:t>12</w:t>
            </w:r>
            <w:r w:rsidR="40C1AD36">
              <w:fldChar w:fldCharType="end"/>
            </w:r>
          </w:hyperlink>
        </w:p>
        <w:p w14:paraId="15E759C9" w14:textId="061632E8" w:rsidR="40C1AD36" w:rsidRDefault="143BB95F" w:rsidP="143BB95F">
          <w:pPr>
            <w:pStyle w:val="TM1"/>
            <w:tabs>
              <w:tab w:val="right" w:leader="dot" w:pos="10215"/>
            </w:tabs>
          </w:pPr>
          <w:hyperlink w:anchor="_Toc1769301782" w:history="1">
            <w:r>
              <w:t>11. Modélisation</w:t>
            </w:r>
            <w:r w:rsidR="40C1AD36">
              <w:tab/>
            </w:r>
            <w:r w:rsidR="40C1AD36">
              <w:fldChar w:fldCharType="begin"/>
            </w:r>
            <w:r w:rsidR="40C1AD36">
              <w:instrText>PAGEREF _Toc1769301782 \h</w:instrText>
            </w:r>
            <w:r w:rsidR="40C1AD36">
              <w:fldChar w:fldCharType="separate"/>
            </w:r>
            <w:r>
              <w:t>13</w:t>
            </w:r>
            <w:r w:rsidR="40C1AD36">
              <w:fldChar w:fldCharType="end"/>
            </w:r>
          </w:hyperlink>
        </w:p>
        <w:p w14:paraId="405AF43C" w14:textId="571E6BF0" w:rsidR="40C1AD36" w:rsidRDefault="143BB95F" w:rsidP="143BB95F">
          <w:pPr>
            <w:pStyle w:val="TM2"/>
            <w:tabs>
              <w:tab w:val="right" w:leader="dot" w:pos="10215"/>
            </w:tabs>
          </w:pPr>
          <w:hyperlink w:anchor="_Toc561233477" w:history="1">
            <w:r>
              <w:t>11.1 Modèle de référence</w:t>
            </w:r>
            <w:r w:rsidR="40C1AD36">
              <w:tab/>
            </w:r>
            <w:r w:rsidR="40C1AD36">
              <w:fldChar w:fldCharType="begin"/>
            </w:r>
            <w:r w:rsidR="40C1AD36">
              <w:instrText>PAGEREF _Toc561233477 \h</w:instrText>
            </w:r>
            <w:r w:rsidR="40C1AD36">
              <w:fldChar w:fldCharType="separate"/>
            </w:r>
            <w:r>
              <w:t>13</w:t>
            </w:r>
            <w:r w:rsidR="40C1AD36">
              <w:fldChar w:fldCharType="end"/>
            </w:r>
          </w:hyperlink>
        </w:p>
        <w:p w14:paraId="5DD5DA19" w14:textId="00F63C27" w:rsidR="40C1AD36" w:rsidRDefault="143BB95F" w:rsidP="143BB95F">
          <w:pPr>
            <w:pStyle w:val="TM2"/>
            <w:tabs>
              <w:tab w:val="right" w:leader="dot" w:pos="10215"/>
            </w:tabs>
          </w:pPr>
          <w:hyperlink w:anchor="_Toc1629960938" w:history="1">
            <w:r>
              <w:t>11.2 Modèles testés</w:t>
            </w:r>
            <w:r w:rsidR="40C1AD36">
              <w:tab/>
            </w:r>
            <w:r w:rsidR="40C1AD36">
              <w:fldChar w:fldCharType="begin"/>
            </w:r>
            <w:r w:rsidR="40C1AD36">
              <w:instrText>PAGEREF _Toc1629960938 \h</w:instrText>
            </w:r>
            <w:r w:rsidR="40C1AD36">
              <w:fldChar w:fldCharType="separate"/>
            </w:r>
            <w:r>
              <w:t>13</w:t>
            </w:r>
            <w:r w:rsidR="40C1AD36">
              <w:fldChar w:fldCharType="end"/>
            </w:r>
          </w:hyperlink>
        </w:p>
        <w:p w14:paraId="7AA6142C" w14:textId="68AA174D" w:rsidR="40C1AD36" w:rsidRDefault="143BB95F" w:rsidP="143BB95F">
          <w:pPr>
            <w:pStyle w:val="TM1"/>
            <w:tabs>
              <w:tab w:val="right" w:leader="dot" w:pos="10215"/>
            </w:tabs>
          </w:pPr>
          <w:hyperlink w:anchor="_Toc1288578959" w:history="1">
            <w:r>
              <w:t>12. Optimisation</w:t>
            </w:r>
            <w:r w:rsidR="40C1AD36">
              <w:tab/>
            </w:r>
            <w:r w:rsidR="40C1AD36">
              <w:fldChar w:fldCharType="begin"/>
            </w:r>
            <w:r w:rsidR="40C1AD36">
              <w:instrText>PAGEREF _Toc1288578959 \h</w:instrText>
            </w:r>
            <w:r w:rsidR="40C1AD36">
              <w:fldChar w:fldCharType="separate"/>
            </w:r>
            <w:r>
              <w:t>13</w:t>
            </w:r>
            <w:r w:rsidR="40C1AD36">
              <w:fldChar w:fldCharType="end"/>
            </w:r>
          </w:hyperlink>
        </w:p>
        <w:p w14:paraId="3174DB26" w14:textId="7717B718" w:rsidR="40C1AD36" w:rsidRDefault="143BB95F" w:rsidP="143BB95F">
          <w:pPr>
            <w:pStyle w:val="TM1"/>
            <w:tabs>
              <w:tab w:val="right" w:leader="dot" w:pos="10215"/>
            </w:tabs>
          </w:pPr>
          <w:hyperlink w:anchor="_Toc648129540" w:history="1">
            <w:r>
              <w:t>13. Évaluation des modèles</w:t>
            </w:r>
            <w:r w:rsidR="40C1AD36">
              <w:tab/>
            </w:r>
            <w:r w:rsidR="40C1AD36">
              <w:fldChar w:fldCharType="begin"/>
            </w:r>
            <w:r w:rsidR="40C1AD36">
              <w:instrText>PAGEREF _Toc648129540 \h</w:instrText>
            </w:r>
            <w:r w:rsidR="40C1AD36">
              <w:fldChar w:fldCharType="separate"/>
            </w:r>
            <w:r>
              <w:t>14</w:t>
            </w:r>
            <w:r w:rsidR="40C1AD36">
              <w:fldChar w:fldCharType="end"/>
            </w:r>
          </w:hyperlink>
        </w:p>
        <w:p w14:paraId="58D8669D" w14:textId="0602B0F0" w:rsidR="40C1AD36" w:rsidRDefault="143BB95F" w:rsidP="143BB95F">
          <w:pPr>
            <w:pStyle w:val="TM2"/>
            <w:tabs>
              <w:tab w:val="right" w:leader="dot" w:pos="10215"/>
            </w:tabs>
          </w:pPr>
          <w:hyperlink w:anchor="_Toc1037145765" w:history="1">
            <w:r>
              <w:t>13.1 Métriques utilisées</w:t>
            </w:r>
            <w:r w:rsidR="40C1AD36">
              <w:tab/>
            </w:r>
            <w:r w:rsidR="40C1AD36">
              <w:fldChar w:fldCharType="begin"/>
            </w:r>
            <w:r w:rsidR="40C1AD36">
              <w:instrText>PAGEREF _Toc1037145765 \h</w:instrText>
            </w:r>
            <w:r w:rsidR="40C1AD36">
              <w:fldChar w:fldCharType="separate"/>
            </w:r>
            <w:r>
              <w:t>14</w:t>
            </w:r>
            <w:r w:rsidR="40C1AD36">
              <w:fldChar w:fldCharType="end"/>
            </w:r>
          </w:hyperlink>
        </w:p>
        <w:p w14:paraId="54CB7970" w14:textId="772D3961" w:rsidR="40C1AD36" w:rsidRDefault="143BB95F" w:rsidP="143BB95F">
          <w:pPr>
            <w:pStyle w:val="TM2"/>
            <w:tabs>
              <w:tab w:val="right" w:leader="dot" w:pos="10215"/>
            </w:tabs>
          </w:pPr>
          <w:hyperlink w:anchor="_Toc321043625" w:history="1">
            <w:r>
              <w:t>13.2 Résultats</w:t>
            </w:r>
            <w:r w:rsidR="40C1AD36">
              <w:tab/>
            </w:r>
            <w:r w:rsidR="40C1AD36">
              <w:fldChar w:fldCharType="begin"/>
            </w:r>
            <w:r w:rsidR="40C1AD36">
              <w:instrText>PAGEREF _Toc321043625 \h</w:instrText>
            </w:r>
            <w:r w:rsidR="40C1AD36">
              <w:fldChar w:fldCharType="separate"/>
            </w:r>
            <w:r>
              <w:t>14</w:t>
            </w:r>
            <w:r w:rsidR="40C1AD36">
              <w:fldChar w:fldCharType="end"/>
            </w:r>
          </w:hyperlink>
        </w:p>
        <w:p w14:paraId="5260A924" w14:textId="3707E556" w:rsidR="40C1AD36" w:rsidRDefault="143BB95F" w:rsidP="143BB95F">
          <w:pPr>
            <w:pStyle w:val="TM2"/>
            <w:tabs>
              <w:tab w:val="right" w:leader="dot" w:pos="10215"/>
            </w:tabs>
          </w:pPr>
          <w:hyperlink w:anchor="_Toc1853460085" w:history="1">
            <w:r>
              <w:t>13.3 Analyse des résultats</w:t>
            </w:r>
            <w:r w:rsidR="40C1AD36">
              <w:tab/>
            </w:r>
            <w:r w:rsidR="40C1AD36">
              <w:fldChar w:fldCharType="begin"/>
            </w:r>
            <w:r w:rsidR="40C1AD36">
              <w:instrText>PAGEREF _Toc1853460085 \h</w:instrText>
            </w:r>
            <w:r w:rsidR="40C1AD36">
              <w:fldChar w:fldCharType="separate"/>
            </w:r>
            <w:r>
              <w:t>14</w:t>
            </w:r>
            <w:r w:rsidR="40C1AD36">
              <w:fldChar w:fldCharType="end"/>
            </w:r>
          </w:hyperlink>
        </w:p>
        <w:p w14:paraId="6942F1ED" w14:textId="72B13FB7" w:rsidR="40C1AD36" w:rsidRDefault="143BB95F" w:rsidP="143BB95F">
          <w:pPr>
            <w:pStyle w:val="TM1"/>
            <w:tabs>
              <w:tab w:val="right" w:leader="dot" w:pos="10215"/>
            </w:tabs>
          </w:pPr>
          <w:hyperlink w:anchor="_Toc428728551" w:history="1">
            <w:r>
              <w:t>14. Bilan du Jalon 2</w:t>
            </w:r>
            <w:r w:rsidR="40C1AD36">
              <w:tab/>
            </w:r>
            <w:r w:rsidR="40C1AD36">
              <w:fldChar w:fldCharType="begin"/>
            </w:r>
            <w:r w:rsidR="40C1AD36">
              <w:instrText>PAGEREF _Toc428728551 \h</w:instrText>
            </w:r>
            <w:r w:rsidR="40C1AD36">
              <w:fldChar w:fldCharType="separate"/>
            </w:r>
            <w:r>
              <w:t>14</w:t>
            </w:r>
            <w:r w:rsidR="40C1AD36">
              <w:fldChar w:fldCharType="end"/>
            </w:r>
          </w:hyperlink>
        </w:p>
        <w:p w14:paraId="4CB5AC0E" w14:textId="4B21A48B" w:rsidR="40C1AD36" w:rsidRDefault="143BB95F" w:rsidP="143BB95F">
          <w:pPr>
            <w:pStyle w:val="TM1"/>
            <w:tabs>
              <w:tab w:val="right" w:leader="dot" w:pos="10215"/>
            </w:tabs>
          </w:pPr>
          <w:hyperlink w:anchor="_Toc1402926112" w:history="1">
            <w:r>
              <w:t>15. Solution finale retenue</w:t>
            </w:r>
            <w:r w:rsidR="40C1AD36">
              <w:tab/>
            </w:r>
            <w:r w:rsidR="40C1AD36">
              <w:fldChar w:fldCharType="begin"/>
            </w:r>
            <w:r w:rsidR="40C1AD36">
              <w:instrText>PAGEREF _Toc1402926112 \h</w:instrText>
            </w:r>
            <w:r w:rsidR="40C1AD36">
              <w:fldChar w:fldCharType="separate"/>
            </w:r>
            <w:r>
              <w:t>16</w:t>
            </w:r>
            <w:r w:rsidR="40C1AD36">
              <w:fldChar w:fldCharType="end"/>
            </w:r>
          </w:hyperlink>
        </w:p>
        <w:p w14:paraId="0E59C7F9" w14:textId="5A14A2B6" w:rsidR="40C1AD36" w:rsidRDefault="143BB95F" w:rsidP="143BB95F">
          <w:pPr>
            <w:pStyle w:val="TM1"/>
            <w:tabs>
              <w:tab w:val="right" w:leader="dot" w:pos="10215"/>
            </w:tabs>
          </w:pPr>
          <w:hyperlink w:anchor="_Toc713898782" w:history="1">
            <w:r>
              <w:t>16. Déploiement / prototype</w:t>
            </w:r>
            <w:r w:rsidR="40C1AD36">
              <w:tab/>
            </w:r>
            <w:r w:rsidR="40C1AD36">
              <w:fldChar w:fldCharType="begin"/>
            </w:r>
            <w:r w:rsidR="40C1AD36">
              <w:instrText>PAGEREF _Toc713898782 \h</w:instrText>
            </w:r>
            <w:r w:rsidR="40C1AD36">
              <w:fldChar w:fldCharType="separate"/>
            </w:r>
            <w:r>
              <w:t>16</w:t>
            </w:r>
            <w:r w:rsidR="40C1AD36">
              <w:fldChar w:fldCharType="end"/>
            </w:r>
          </w:hyperlink>
        </w:p>
        <w:p w14:paraId="39994776" w14:textId="23A8BDDA" w:rsidR="40C1AD36" w:rsidRDefault="143BB95F" w:rsidP="143BB95F">
          <w:pPr>
            <w:pStyle w:val="TM1"/>
            <w:tabs>
              <w:tab w:val="right" w:leader="dot" w:pos="10215"/>
            </w:tabs>
          </w:pPr>
          <w:hyperlink w:anchor="_Toc1543314659" w:history="1">
            <w:r>
              <w:t>17. Mode d’utilisation de la solution</w:t>
            </w:r>
            <w:r w:rsidR="40C1AD36">
              <w:tab/>
            </w:r>
            <w:r w:rsidR="40C1AD36">
              <w:fldChar w:fldCharType="begin"/>
            </w:r>
            <w:r w:rsidR="40C1AD36">
              <w:instrText>PAGEREF _Toc1543314659 \h</w:instrText>
            </w:r>
            <w:r w:rsidR="40C1AD36">
              <w:fldChar w:fldCharType="separate"/>
            </w:r>
            <w:r>
              <w:t>16</w:t>
            </w:r>
            <w:r w:rsidR="40C1AD36">
              <w:fldChar w:fldCharType="end"/>
            </w:r>
          </w:hyperlink>
        </w:p>
        <w:p w14:paraId="09A02BF9" w14:textId="1B077941" w:rsidR="40C1AD36" w:rsidRDefault="143BB95F" w:rsidP="143BB95F">
          <w:pPr>
            <w:pStyle w:val="TM1"/>
            <w:tabs>
              <w:tab w:val="right" w:leader="dot" w:pos="10215"/>
            </w:tabs>
          </w:pPr>
          <w:hyperlink w:anchor="_Toc1790874591" w:history="1">
            <w:r>
              <w:t>18. Suivi et maintenance</w:t>
            </w:r>
            <w:r w:rsidR="40C1AD36">
              <w:tab/>
            </w:r>
            <w:r w:rsidR="40C1AD36">
              <w:fldChar w:fldCharType="begin"/>
            </w:r>
            <w:r w:rsidR="40C1AD36">
              <w:instrText>PAGEREF _Toc1790874591 \h</w:instrText>
            </w:r>
            <w:r w:rsidR="40C1AD36">
              <w:fldChar w:fldCharType="separate"/>
            </w:r>
            <w:r>
              <w:t>17</w:t>
            </w:r>
            <w:r w:rsidR="40C1AD36">
              <w:fldChar w:fldCharType="end"/>
            </w:r>
          </w:hyperlink>
        </w:p>
        <w:p w14:paraId="416BE8E2" w14:textId="2561405C" w:rsidR="40C1AD36" w:rsidRDefault="143BB95F" w:rsidP="143BB95F">
          <w:pPr>
            <w:pStyle w:val="TM1"/>
            <w:tabs>
              <w:tab w:val="right" w:leader="dot" w:pos="10215"/>
            </w:tabs>
          </w:pPr>
          <w:hyperlink w:anchor="_Toc662715352" w:history="1">
            <w:r>
              <w:t>19. Limites du projet</w:t>
            </w:r>
            <w:r w:rsidR="40C1AD36">
              <w:tab/>
            </w:r>
            <w:r w:rsidR="40C1AD36">
              <w:fldChar w:fldCharType="begin"/>
            </w:r>
            <w:r w:rsidR="40C1AD36">
              <w:instrText>PAGEREF _Toc662715352 \h</w:instrText>
            </w:r>
            <w:r w:rsidR="40C1AD36">
              <w:fldChar w:fldCharType="separate"/>
            </w:r>
            <w:r>
              <w:t>17</w:t>
            </w:r>
            <w:r w:rsidR="40C1AD36">
              <w:fldChar w:fldCharType="end"/>
            </w:r>
          </w:hyperlink>
        </w:p>
        <w:p w14:paraId="55FEC4F0" w14:textId="291D5CD4" w:rsidR="40C1AD36" w:rsidRDefault="143BB95F" w:rsidP="143BB95F">
          <w:pPr>
            <w:pStyle w:val="TM1"/>
            <w:tabs>
              <w:tab w:val="right" w:leader="dot" w:pos="10215"/>
            </w:tabs>
          </w:pPr>
          <w:hyperlink w:anchor="_Toc1921491012" w:history="1">
            <w:r>
              <w:t>20. Considérations éthiques et risques</w:t>
            </w:r>
            <w:r w:rsidR="40C1AD36">
              <w:tab/>
            </w:r>
            <w:r w:rsidR="40C1AD36">
              <w:fldChar w:fldCharType="begin"/>
            </w:r>
            <w:r w:rsidR="40C1AD36">
              <w:instrText>PAGEREF _Toc1921491012 \h</w:instrText>
            </w:r>
            <w:r w:rsidR="40C1AD36">
              <w:fldChar w:fldCharType="separate"/>
            </w:r>
            <w:r>
              <w:t>17</w:t>
            </w:r>
            <w:r w:rsidR="40C1AD36">
              <w:fldChar w:fldCharType="end"/>
            </w:r>
          </w:hyperlink>
        </w:p>
        <w:p w14:paraId="34003280" w14:textId="02A64A1B" w:rsidR="40C1AD36" w:rsidRDefault="143BB95F" w:rsidP="143BB95F">
          <w:pPr>
            <w:pStyle w:val="TM1"/>
            <w:tabs>
              <w:tab w:val="right" w:leader="dot" w:pos="10215"/>
            </w:tabs>
          </w:pPr>
          <w:hyperlink w:anchor="_Toc1945446289" w:history="1">
            <w:r>
              <w:t>21. Recommandations et prochaines étapes</w:t>
            </w:r>
            <w:r w:rsidR="40C1AD36">
              <w:tab/>
            </w:r>
            <w:r w:rsidR="40C1AD36">
              <w:fldChar w:fldCharType="begin"/>
            </w:r>
            <w:r w:rsidR="40C1AD36">
              <w:instrText>PAGEREF _Toc1945446289 \h</w:instrText>
            </w:r>
            <w:r w:rsidR="40C1AD36">
              <w:fldChar w:fldCharType="separate"/>
            </w:r>
            <w:r>
              <w:t>18</w:t>
            </w:r>
            <w:r w:rsidR="40C1AD36">
              <w:fldChar w:fldCharType="end"/>
            </w:r>
          </w:hyperlink>
        </w:p>
        <w:p w14:paraId="18E4485B" w14:textId="37F7885A" w:rsidR="40C1AD36" w:rsidRDefault="143BB95F" w:rsidP="143BB95F">
          <w:pPr>
            <w:pStyle w:val="TM1"/>
            <w:tabs>
              <w:tab w:val="right" w:leader="dot" w:pos="10215"/>
            </w:tabs>
          </w:pPr>
          <w:hyperlink w:anchor="_Toc1308474914" w:history="1">
            <w:r>
              <w:t>22. Bilan final du projet</w:t>
            </w:r>
            <w:r w:rsidR="40C1AD36">
              <w:tab/>
            </w:r>
            <w:r w:rsidR="40C1AD36">
              <w:fldChar w:fldCharType="begin"/>
            </w:r>
            <w:r w:rsidR="40C1AD36">
              <w:instrText>PAGEREF _Toc1308474914 \h</w:instrText>
            </w:r>
            <w:r w:rsidR="40C1AD36">
              <w:fldChar w:fldCharType="separate"/>
            </w:r>
            <w:r>
              <w:t>18</w:t>
            </w:r>
            <w:r w:rsidR="40C1AD36">
              <w:fldChar w:fldCharType="end"/>
            </w:r>
          </w:hyperlink>
        </w:p>
        <w:p w14:paraId="53DBEB1A" w14:textId="41A2544B" w:rsidR="40C1AD36" w:rsidRDefault="143BB95F" w:rsidP="143BB95F">
          <w:pPr>
            <w:pStyle w:val="TM1"/>
            <w:tabs>
              <w:tab w:val="right" w:leader="dot" w:pos="10215"/>
            </w:tabs>
          </w:pPr>
          <w:hyperlink w:anchor="_Toc833046416" w:history="1">
            <w:r>
              <w:t>23. Livrables du projet</w:t>
            </w:r>
            <w:r w:rsidR="40C1AD36">
              <w:tab/>
            </w:r>
            <w:r w:rsidR="40C1AD36">
              <w:fldChar w:fldCharType="begin"/>
            </w:r>
            <w:r w:rsidR="40C1AD36">
              <w:instrText>PAGEREF _Toc833046416 \h</w:instrText>
            </w:r>
            <w:r w:rsidR="40C1AD36">
              <w:fldChar w:fldCharType="separate"/>
            </w:r>
            <w:r>
              <w:t>18</w:t>
            </w:r>
            <w:r w:rsidR="40C1AD36">
              <w:fldChar w:fldCharType="end"/>
            </w:r>
          </w:hyperlink>
        </w:p>
        <w:p w14:paraId="2F6E2FCD" w14:textId="11740C59" w:rsidR="40C1AD36" w:rsidRDefault="143BB95F" w:rsidP="143BB95F">
          <w:pPr>
            <w:pStyle w:val="TM1"/>
            <w:tabs>
              <w:tab w:val="right" w:leader="dot" w:pos="10215"/>
            </w:tabs>
          </w:pPr>
          <w:hyperlink w:anchor="_Toc1558569181" w:history="1">
            <w:r>
              <w:t>24. Exigences techniques</w:t>
            </w:r>
            <w:r w:rsidR="40C1AD36">
              <w:tab/>
            </w:r>
            <w:r w:rsidR="40C1AD36">
              <w:fldChar w:fldCharType="begin"/>
            </w:r>
            <w:r w:rsidR="40C1AD36">
              <w:instrText>PAGEREF _Toc1558569181 \h</w:instrText>
            </w:r>
            <w:r w:rsidR="40C1AD36">
              <w:fldChar w:fldCharType="separate"/>
            </w:r>
            <w:r>
              <w:t>19</w:t>
            </w:r>
            <w:r w:rsidR="40C1AD36">
              <w:fldChar w:fldCharType="end"/>
            </w:r>
          </w:hyperlink>
        </w:p>
        <w:p w14:paraId="50F5F7CB" w14:textId="6AEB59CF" w:rsidR="40C1AD36" w:rsidRDefault="143BB95F" w:rsidP="143BB95F">
          <w:pPr>
            <w:pStyle w:val="TM1"/>
            <w:tabs>
              <w:tab w:val="right" w:leader="dot" w:pos="10215"/>
            </w:tabs>
          </w:pPr>
          <w:hyperlink w:anchor="_Toc361831098" w:history="1">
            <w:r>
              <w:t>25. Annexes</w:t>
            </w:r>
            <w:r w:rsidR="40C1AD36">
              <w:tab/>
            </w:r>
            <w:r w:rsidR="40C1AD36">
              <w:fldChar w:fldCharType="begin"/>
            </w:r>
            <w:r w:rsidR="40C1AD36">
              <w:instrText>PAGEREF _Toc361831098 \h</w:instrText>
            </w:r>
            <w:r w:rsidR="40C1AD36">
              <w:fldChar w:fldCharType="separate"/>
            </w:r>
            <w:r>
              <w:t>19</w:t>
            </w:r>
            <w:r w:rsidR="40C1AD36">
              <w:fldChar w:fldCharType="end"/>
            </w:r>
          </w:hyperlink>
        </w:p>
        <w:p w14:paraId="0A2DE77C" w14:textId="7D467AD8" w:rsidR="40C1AD36" w:rsidRDefault="143BB95F" w:rsidP="143BB95F">
          <w:pPr>
            <w:pStyle w:val="TM2"/>
            <w:tabs>
              <w:tab w:val="right" w:leader="dot" w:pos="10215"/>
            </w:tabs>
          </w:pPr>
          <w:hyperlink w:anchor="_Toc350177332" w:history="1">
            <w:r>
              <w:t>Annexe A - Dictionnaire de données final</w:t>
            </w:r>
            <w:r w:rsidR="40C1AD36">
              <w:tab/>
            </w:r>
            <w:r w:rsidR="40C1AD36">
              <w:fldChar w:fldCharType="begin"/>
            </w:r>
            <w:r w:rsidR="40C1AD36">
              <w:instrText>PAGEREF _Toc350177332 \h</w:instrText>
            </w:r>
            <w:r w:rsidR="40C1AD36">
              <w:fldChar w:fldCharType="separate"/>
            </w:r>
            <w:r>
              <w:t>19</w:t>
            </w:r>
            <w:r w:rsidR="40C1AD36">
              <w:fldChar w:fldCharType="end"/>
            </w:r>
          </w:hyperlink>
        </w:p>
        <w:p w14:paraId="183E87F6" w14:textId="5F71CB15" w:rsidR="40C1AD36" w:rsidRDefault="143BB95F" w:rsidP="143BB95F">
          <w:pPr>
            <w:pStyle w:val="TM2"/>
            <w:tabs>
              <w:tab w:val="right" w:leader="dot" w:pos="10215"/>
            </w:tabs>
          </w:pPr>
          <w:hyperlink w:anchor="_Toc2145171832" w:history="1">
            <w:r>
              <w:t>Annexe B - Références et sources</w:t>
            </w:r>
            <w:r w:rsidR="40C1AD36">
              <w:tab/>
            </w:r>
            <w:r w:rsidR="40C1AD36">
              <w:fldChar w:fldCharType="begin"/>
            </w:r>
            <w:r w:rsidR="40C1AD36">
              <w:instrText>PAGEREF _Toc2145171832 \h</w:instrText>
            </w:r>
            <w:r w:rsidR="40C1AD36">
              <w:fldChar w:fldCharType="separate"/>
            </w:r>
            <w:r>
              <w:t>20</w:t>
            </w:r>
            <w:r w:rsidR="40C1AD36">
              <w:fldChar w:fldCharType="end"/>
            </w:r>
          </w:hyperlink>
        </w:p>
        <w:p w14:paraId="521C1F83" w14:textId="655E9E1F" w:rsidR="143BB95F" w:rsidRDefault="143BB95F" w:rsidP="143BB95F">
          <w:pPr>
            <w:pStyle w:val="TM2"/>
            <w:tabs>
              <w:tab w:val="right" w:leader="dot" w:pos="10215"/>
            </w:tabs>
          </w:pPr>
          <w:hyperlink w:anchor="_Toc1285623114" w:history="1">
            <w:r>
              <w:t>Annexe C - Autres éléments pertinents</w:t>
            </w:r>
            <w:r>
              <w:tab/>
            </w:r>
            <w:r>
              <w:fldChar w:fldCharType="begin"/>
            </w:r>
            <w:r>
              <w:instrText>PAGEREF _Toc1285623114 \h</w:instrText>
            </w:r>
            <w:r>
              <w:fldChar w:fldCharType="separate"/>
            </w:r>
            <w:r>
              <w:t>20</w:t>
            </w:r>
            <w:r>
              <w:fldChar w:fldCharType="end"/>
            </w:r>
          </w:hyperlink>
        </w:p>
        <w:p w14:paraId="4ECA7EA9" w14:textId="77EEEC3E" w:rsidR="40C1AD36" w:rsidRDefault="40C1AD36">
          <w:r>
            <w:fldChar w:fldCharType="end"/>
          </w:r>
        </w:p>
      </w:sdtContent>
    </w:sdt>
    <w:p w14:paraId="75D243B5" w14:textId="0DCC90F9" w:rsidR="00782EA1" w:rsidRDefault="00782EA1" w:rsidP="40C1AD36"/>
    <w:p w14:paraId="59671F8E" w14:textId="50385EA8" w:rsidR="00782EA1" w:rsidRDefault="008B07AC" w:rsidP="40C1AD36">
      <w:pPr>
        <w:spacing w:before="160" w:after="80"/>
      </w:pPr>
      <w:r>
        <w:br w:type="page"/>
      </w:r>
    </w:p>
    <w:p w14:paraId="31978311" w14:textId="2EF07693" w:rsidR="00782EA1" w:rsidRPr="00676DE3" w:rsidRDefault="630A3613">
      <w:pPr>
        <w:pStyle w:val="Titre1"/>
        <w:spacing w:before="160" w:after="80"/>
        <w:rPr>
          <w:lang w:val="fr-CA"/>
        </w:rPr>
      </w:pPr>
      <w:bookmarkStart w:id="0" w:name="_Toc1130108121"/>
      <w:r w:rsidRPr="00676DE3">
        <w:rPr>
          <w:lang w:val="fr-CA"/>
        </w:rPr>
        <w:lastRenderedPageBreak/>
        <w:t>Comment utiliser ce cahier de charges</w:t>
      </w:r>
      <w:bookmarkEnd w:id="0"/>
    </w:p>
    <w:p w14:paraId="14868437" w14:textId="77777777" w:rsidR="00782EA1" w:rsidRPr="00676DE3" w:rsidRDefault="008B07AC">
      <w:pPr>
        <w:spacing w:after="80"/>
        <w:rPr>
          <w:lang w:val="fr-CA"/>
        </w:rPr>
      </w:pPr>
      <w:r w:rsidRPr="00676DE3">
        <w:rPr>
          <w:lang w:val="fr-CA"/>
        </w:rPr>
        <w:t>Ce cahier de charges est un document évolutif. Il doit être complété progressivement pendant le projet et mis à jour à chaque jalon. L’objectif n’est pas d’avoir un projet parfaitement défini dès le départ, mais de montrer comment votre compréhension du problème, des données et de la solution évolue au fil des unités d’apprentissage.</w:t>
      </w:r>
    </w:p>
    <w:p w14:paraId="493D79BC" w14:textId="77777777" w:rsidR="00782EA1" w:rsidRPr="00676DE3" w:rsidRDefault="008B07AC">
      <w:pPr>
        <w:pStyle w:val="Listepuces"/>
        <w:spacing w:after="40"/>
        <w:rPr>
          <w:lang w:val="fr-CA"/>
        </w:rPr>
      </w:pPr>
      <w:r w:rsidRPr="00676DE3">
        <w:rPr>
          <w:lang w:val="fr-CA"/>
        </w:rPr>
        <w:t>Au Jalon 1, vous définissez le projet, la problématique, le périmètre, les données et les premières observations.</w:t>
      </w:r>
    </w:p>
    <w:p w14:paraId="01050D65" w14:textId="77777777" w:rsidR="00782EA1" w:rsidRPr="00676DE3" w:rsidRDefault="008B07AC">
      <w:pPr>
        <w:pStyle w:val="Listepuces"/>
        <w:spacing w:after="40"/>
        <w:rPr>
          <w:lang w:val="fr-CA"/>
        </w:rPr>
      </w:pPr>
      <w:r w:rsidRPr="00676DE3">
        <w:rPr>
          <w:lang w:val="fr-CA"/>
        </w:rPr>
        <w:t>Au Jalon 2, vous revenez sur les éléments du Jalon 1, vous les corrigez au besoin, puis vous documentez la préparation des données, la modélisation, l’optimisation et l’évaluation.</w:t>
      </w:r>
    </w:p>
    <w:p w14:paraId="5FFCE3CA" w14:textId="77777777" w:rsidR="00782EA1" w:rsidRPr="00676DE3" w:rsidRDefault="008B07AC">
      <w:pPr>
        <w:pStyle w:val="Listepuces"/>
        <w:spacing w:after="40"/>
        <w:rPr>
          <w:lang w:val="fr-CA"/>
        </w:rPr>
      </w:pPr>
      <w:r w:rsidRPr="00676DE3">
        <w:rPr>
          <w:lang w:val="fr-CA"/>
        </w:rPr>
        <w:t>Au Jalon 3, vous mettez à jour l’ensemble du cahier de charges et vous documentez la solution finale, le déploiement, le suivi, la maintenance, les limites et les prochaines étapes.</w:t>
      </w:r>
    </w:p>
    <w:p w14:paraId="2F2D8E0C" w14:textId="77777777" w:rsidR="00782EA1" w:rsidRPr="00676DE3" w:rsidRDefault="008B07AC">
      <w:pPr>
        <w:pStyle w:val="Listepuces"/>
        <w:spacing w:after="40"/>
        <w:rPr>
          <w:lang w:val="fr-CA"/>
        </w:rPr>
      </w:pPr>
      <w:r w:rsidRPr="00676DE3">
        <w:rPr>
          <w:lang w:val="fr-CA"/>
        </w:rPr>
        <w:t>Les changements importants doivent être expliqués. Modifier une décision prise au début du projet est acceptable si vous pouvez justifier pourquoi.</w:t>
      </w:r>
    </w:p>
    <w:p w14:paraId="09A2D56F" w14:textId="77777777" w:rsidR="00782EA1" w:rsidRPr="00676DE3" w:rsidRDefault="008B07AC">
      <w:pPr>
        <w:pStyle w:val="Listepuces"/>
        <w:spacing w:after="40"/>
        <w:rPr>
          <w:lang w:val="fr-CA"/>
        </w:rPr>
      </w:pPr>
      <w:r w:rsidRPr="00676DE3">
        <w:rPr>
          <w:lang w:val="fr-CA"/>
        </w:rPr>
        <w:t>Le contenu du cahier de charges doit rester cohérent avec le journal de projet, le notebook ou le code, les présentations et le rapport final.</w:t>
      </w:r>
    </w:p>
    <w:p w14:paraId="4BFBFD0F" w14:textId="5B8C2462" w:rsidR="64FE56B0" w:rsidRPr="00676DE3" w:rsidRDefault="0F3C2CF4" w:rsidP="40C1AD36">
      <w:pPr>
        <w:pStyle w:val="Listepuces"/>
        <w:spacing w:after="40"/>
        <w:rPr>
          <w:lang w:val="fr-CA"/>
        </w:rPr>
      </w:pPr>
      <w:r w:rsidRPr="00676DE3">
        <w:rPr>
          <w:lang w:val="fr-CA"/>
        </w:rPr>
        <w:t xml:space="preserve">À chaque changement que vous faites dans les jalons précédents, vous devez les indiquer en les </w:t>
      </w:r>
      <w:r w:rsidR="37617E28" w:rsidRPr="00676DE3">
        <w:rPr>
          <w:lang w:val="fr-CA"/>
        </w:rPr>
        <w:t xml:space="preserve">écrivant </w:t>
      </w:r>
      <w:r w:rsidRPr="00676DE3">
        <w:rPr>
          <w:lang w:val="fr-CA"/>
        </w:rPr>
        <w:t xml:space="preserve">dans la couleur </w:t>
      </w:r>
      <w:r w:rsidR="5C39055C" w:rsidRPr="00676DE3">
        <w:rPr>
          <w:lang w:val="fr-CA"/>
        </w:rPr>
        <w:t>(</w:t>
      </w:r>
      <w:r w:rsidR="4440C65D" w:rsidRPr="00676DE3">
        <w:rPr>
          <w:b/>
          <w:bCs/>
          <w:color w:val="E36C0A" w:themeColor="accent6" w:themeShade="BF"/>
          <w:u w:val="single"/>
          <w:lang w:val="fr-CA"/>
        </w:rPr>
        <w:t>orange</w:t>
      </w:r>
      <w:r w:rsidR="5C39055C" w:rsidRPr="00676DE3">
        <w:rPr>
          <w:lang w:val="fr-CA"/>
        </w:rPr>
        <w:t>)</w:t>
      </w:r>
    </w:p>
    <w:p w14:paraId="7CE05B06" w14:textId="4A797418" w:rsidR="143BB95F" w:rsidRPr="00676DE3" w:rsidRDefault="143BB95F" w:rsidP="143BB95F">
      <w:pPr>
        <w:pStyle w:val="Listepuces"/>
        <w:numPr>
          <w:ilvl w:val="0"/>
          <w:numId w:val="0"/>
        </w:numPr>
        <w:spacing w:after="40"/>
        <w:rPr>
          <w:lang w:val="fr-CA"/>
        </w:rPr>
      </w:pPr>
    </w:p>
    <w:p w14:paraId="3B98EEA3" w14:textId="4B8005BF" w:rsidR="3ABD3B14" w:rsidRDefault="3ABD3B14" w:rsidP="143BB95F">
      <w:pPr>
        <w:pStyle w:val="Titre2"/>
      </w:pPr>
      <w:bookmarkStart w:id="1" w:name="_Toc1581658713"/>
      <w:proofErr w:type="spellStart"/>
      <w:r>
        <w:t>Calendrier</w:t>
      </w:r>
      <w:proofErr w:type="spellEnd"/>
      <w:r>
        <w:t xml:space="preserve"> </w:t>
      </w:r>
      <w:r w:rsidR="18BC10C6">
        <w:t xml:space="preserve">du </w:t>
      </w:r>
      <w:proofErr w:type="spellStart"/>
      <w:r w:rsidR="18BC10C6">
        <w:t>projet</w:t>
      </w:r>
      <w:proofErr w:type="spellEnd"/>
      <w:r w:rsidR="18BC10C6">
        <w:t xml:space="preserve"> </w:t>
      </w:r>
      <w:r>
        <w:t>à respecter</w:t>
      </w:r>
      <w:bookmarkEnd w:id="1"/>
      <w:r>
        <w:t xml:space="preserve"> </w:t>
      </w:r>
    </w:p>
    <w:p w14:paraId="44CAE0E7" w14:textId="253787A6" w:rsidR="143BB95F" w:rsidRDefault="143BB95F" w:rsidP="143BB95F">
      <w:pPr>
        <w:pStyle w:val="Listepuces"/>
        <w:numPr>
          <w:ilvl w:val="0"/>
          <w:numId w:val="0"/>
        </w:numPr>
        <w:spacing w:after="40"/>
      </w:pPr>
    </w:p>
    <w:tbl>
      <w:tblPr>
        <w:tblW w:w="0" w:type="auto"/>
        <w:tblLook w:val="06A0" w:firstRow="1" w:lastRow="0" w:firstColumn="1" w:lastColumn="0" w:noHBand="1" w:noVBand="1"/>
      </w:tblPr>
      <w:tblGrid>
        <w:gridCol w:w="2249"/>
        <w:gridCol w:w="3496"/>
        <w:gridCol w:w="1984"/>
        <w:gridCol w:w="1534"/>
      </w:tblGrid>
      <w:tr w:rsidR="143BB95F" w14:paraId="6C2D0775"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1F54457C" w14:textId="2E91E5CB" w:rsidR="143BB95F" w:rsidRDefault="143BB95F" w:rsidP="143BB95F">
            <w:pPr>
              <w:spacing w:after="0"/>
              <w:jc w:val="center"/>
              <w:rPr>
                <w:rFonts w:ascii="Aptos Narrow" w:eastAsia="Aptos Narrow" w:hAnsi="Aptos Narrow" w:cs="Aptos Narrow"/>
                <w:b/>
                <w:bCs/>
                <w:color w:val="000000" w:themeColor="text1"/>
                <w:sz w:val="20"/>
                <w:szCs w:val="20"/>
              </w:rPr>
            </w:pPr>
            <w:r w:rsidRPr="143BB95F">
              <w:rPr>
                <w:rFonts w:ascii="Aptos Narrow" w:eastAsia="Aptos Narrow" w:hAnsi="Aptos Narrow" w:cs="Aptos Narrow"/>
                <w:b/>
                <w:bCs/>
                <w:color w:val="000000" w:themeColor="text1"/>
                <w:sz w:val="20"/>
                <w:szCs w:val="20"/>
              </w:rPr>
              <w:t>Jalon</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15D378C2" w14:textId="1E3BA7A5" w:rsidR="143BB95F" w:rsidRDefault="143BB95F" w:rsidP="143BB95F">
            <w:pPr>
              <w:spacing w:after="0"/>
              <w:jc w:val="center"/>
              <w:rPr>
                <w:rFonts w:ascii="Aptos Narrow" w:eastAsia="Aptos Narrow" w:hAnsi="Aptos Narrow" w:cs="Aptos Narrow"/>
                <w:b/>
                <w:bCs/>
                <w:color w:val="000000" w:themeColor="text1"/>
                <w:sz w:val="20"/>
                <w:szCs w:val="20"/>
              </w:rPr>
            </w:pPr>
            <w:proofErr w:type="spellStart"/>
            <w:r w:rsidRPr="143BB95F">
              <w:rPr>
                <w:rFonts w:ascii="Aptos Narrow" w:eastAsia="Aptos Narrow" w:hAnsi="Aptos Narrow" w:cs="Aptos Narrow"/>
                <w:b/>
                <w:bCs/>
                <w:color w:val="000000" w:themeColor="text1"/>
                <w:sz w:val="20"/>
                <w:szCs w:val="20"/>
              </w:rPr>
              <w:t>Tâche</w:t>
            </w:r>
            <w:proofErr w:type="spellEnd"/>
            <w:r w:rsidRPr="143BB95F">
              <w:rPr>
                <w:rFonts w:ascii="Aptos Narrow" w:eastAsia="Aptos Narrow" w:hAnsi="Aptos Narrow" w:cs="Aptos Narrow"/>
                <w:b/>
                <w:bCs/>
                <w:color w:val="000000" w:themeColor="text1"/>
                <w:sz w:val="20"/>
                <w:szCs w:val="20"/>
              </w:rPr>
              <w:t xml:space="preserve"> noms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0F22902C" w14:textId="0EF18A22" w:rsidR="143BB95F" w:rsidRDefault="143BB95F" w:rsidP="143BB95F">
            <w:pPr>
              <w:spacing w:after="0"/>
              <w:jc w:val="center"/>
              <w:rPr>
                <w:rFonts w:ascii="Aptos Narrow" w:eastAsia="Aptos Narrow" w:hAnsi="Aptos Narrow" w:cs="Aptos Narrow"/>
                <w:b/>
                <w:bCs/>
                <w:color w:val="000000" w:themeColor="text1"/>
                <w:sz w:val="20"/>
                <w:szCs w:val="20"/>
              </w:rPr>
            </w:pPr>
            <w:r w:rsidRPr="143BB95F">
              <w:rPr>
                <w:rFonts w:ascii="Aptos Narrow" w:eastAsia="Aptos Narrow" w:hAnsi="Aptos Narrow" w:cs="Aptos Narrow"/>
                <w:b/>
                <w:bCs/>
                <w:color w:val="000000" w:themeColor="text1"/>
                <w:sz w:val="20"/>
                <w:szCs w:val="20"/>
              </w:rPr>
              <w:t>Date de début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1A2CB838" w14:textId="250EE5BB" w:rsidR="143BB95F" w:rsidRDefault="143BB95F" w:rsidP="143BB95F">
            <w:pPr>
              <w:spacing w:after="0"/>
              <w:jc w:val="center"/>
              <w:rPr>
                <w:rFonts w:ascii="Aptos Narrow" w:eastAsia="Aptos Narrow" w:hAnsi="Aptos Narrow" w:cs="Aptos Narrow"/>
                <w:b/>
                <w:bCs/>
                <w:color w:val="000000" w:themeColor="text1"/>
                <w:sz w:val="20"/>
                <w:szCs w:val="20"/>
              </w:rPr>
            </w:pPr>
            <w:r w:rsidRPr="143BB95F">
              <w:rPr>
                <w:rFonts w:ascii="Aptos Narrow" w:eastAsia="Aptos Narrow" w:hAnsi="Aptos Narrow" w:cs="Aptos Narrow"/>
                <w:b/>
                <w:bCs/>
                <w:color w:val="000000" w:themeColor="text1"/>
                <w:sz w:val="20"/>
                <w:szCs w:val="20"/>
              </w:rPr>
              <w:t>Date de fin</w:t>
            </w:r>
          </w:p>
        </w:tc>
      </w:tr>
      <w:tr w:rsidR="143BB95F" w14:paraId="00021050"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CEEF"/>
            <w:tcMar>
              <w:top w:w="15" w:type="dxa"/>
              <w:left w:w="15" w:type="dxa"/>
              <w:right w:w="15" w:type="dxa"/>
            </w:tcMar>
            <w:vAlign w:val="bottom"/>
          </w:tcPr>
          <w:p w14:paraId="50AEAC00" w14:textId="4D46A2F4"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1 :</w:t>
            </w:r>
            <w:proofErr w:type="gramEnd"/>
            <w:r w:rsidRPr="143BB95F">
              <w:rPr>
                <w:rFonts w:ascii="Aptos Narrow" w:eastAsia="Aptos Narrow" w:hAnsi="Aptos Narrow" w:cs="Aptos Narrow"/>
                <w:color w:val="000000" w:themeColor="text1"/>
                <w:sz w:val="20"/>
                <w:szCs w:val="20"/>
              </w:rPr>
              <w:t xml:space="preserve"> Cycle de vie</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91CB63" w14:textId="32A48040"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Définition</w:t>
            </w:r>
            <w:proofErr w:type="spellEnd"/>
            <w:r w:rsidRPr="143BB95F">
              <w:rPr>
                <w:rFonts w:ascii="Aptos Narrow" w:eastAsia="Aptos Narrow" w:hAnsi="Aptos Narrow" w:cs="Aptos Narrow"/>
                <w:color w:val="000000" w:themeColor="text1"/>
                <w:sz w:val="20"/>
                <w:szCs w:val="20"/>
              </w:rPr>
              <w:t xml:space="preserve"> du </w:t>
            </w:r>
            <w:proofErr w:type="spellStart"/>
            <w:r w:rsidRPr="143BB95F">
              <w:rPr>
                <w:rFonts w:ascii="Aptos Narrow" w:eastAsia="Aptos Narrow" w:hAnsi="Aptos Narrow" w:cs="Aptos Narrow"/>
                <w:color w:val="000000" w:themeColor="text1"/>
                <w:sz w:val="20"/>
                <w:szCs w:val="20"/>
              </w:rPr>
              <w:t>problème</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9B7AC3" w14:textId="37738A6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01143C" w14:textId="4BD7637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r>
      <w:tr w:rsidR="143BB95F" w14:paraId="591298F1"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CEEF"/>
            <w:tcMar>
              <w:top w:w="15" w:type="dxa"/>
              <w:left w:w="15" w:type="dxa"/>
              <w:right w:w="15" w:type="dxa"/>
            </w:tcMar>
            <w:vAlign w:val="bottom"/>
          </w:tcPr>
          <w:p w14:paraId="5E50218E" w14:textId="583D0875"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1 :</w:t>
            </w:r>
            <w:proofErr w:type="gramEnd"/>
            <w:r w:rsidRPr="143BB95F">
              <w:rPr>
                <w:rFonts w:ascii="Aptos Narrow" w:eastAsia="Aptos Narrow" w:hAnsi="Aptos Narrow" w:cs="Aptos Narrow"/>
                <w:color w:val="000000" w:themeColor="text1"/>
                <w:sz w:val="20"/>
                <w:szCs w:val="20"/>
              </w:rPr>
              <w:t xml:space="preserve"> Cycle de vie</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E5F8F6" w14:textId="4DCB2409"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Collecte</w:t>
            </w:r>
            <w:proofErr w:type="spellEnd"/>
            <w:r w:rsidRPr="143BB95F">
              <w:rPr>
                <w:rFonts w:ascii="Aptos Narrow" w:eastAsia="Aptos Narrow" w:hAnsi="Aptos Narrow" w:cs="Aptos Narrow"/>
                <w:color w:val="000000" w:themeColor="text1"/>
                <w:sz w:val="20"/>
                <w:szCs w:val="20"/>
              </w:rPr>
              <w:t xml:space="preserve"> des données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1F5FFE" w14:textId="226349DB"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B5EF25" w14:textId="7AE0DF98"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r>
      <w:tr w:rsidR="143BB95F" w14:paraId="01904A4A"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CEEF"/>
            <w:tcMar>
              <w:top w:w="15" w:type="dxa"/>
              <w:left w:w="15" w:type="dxa"/>
              <w:right w:w="15" w:type="dxa"/>
            </w:tcMar>
            <w:vAlign w:val="bottom"/>
          </w:tcPr>
          <w:p w14:paraId="2327422E" w14:textId="25FC857C"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1 :</w:t>
            </w:r>
            <w:proofErr w:type="gramEnd"/>
            <w:r w:rsidRPr="143BB95F">
              <w:rPr>
                <w:rFonts w:ascii="Aptos Narrow" w:eastAsia="Aptos Narrow" w:hAnsi="Aptos Narrow" w:cs="Aptos Narrow"/>
                <w:color w:val="000000" w:themeColor="text1"/>
                <w:sz w:val="20"/>
                <w:szCs w:val="20"/>
              </w:rPr>
              <w:t xml:space="preserve"> Cycle de vie</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9DD81F" w14:textId="6AD40C81"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Préparation</w:t>
            </w:r>
            <w:proofErr w:type="spellEnd"/>
            <w:r w:rsidRPr="143BB95F">
              <w:rPr>
                <w:rFonts w:ascii="Aptos Narrow" w:eastAsia="Aptos Narrow" w:hAnsi="Aptos Narrow" w:cs="Aptos Narrow"/>
                <w:color w:val="000000" w:themeColor="text1"/>
                <w:sz w:val="20"/>
                <w:szCs w:val="20"/>
              </w:rPr>
              <w:t xml:space="preserve"> des données (Jalon #1)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4CD869" w14:textId="002D2690"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21-Sep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738E0D" w14:textId="01F59BD6"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r>
      <w:tr w:rsidR="143BB95F" w14:paraId="312C4965"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F1C8"/>
            <w:tcMar>
              <w:top w:w="15" w:type="dxa"/>
              <w:left w:w="15" w:type="dxa"/>
              <w:right w:w="15" w:type="dxa"/>
            </w:tcMar>
            <w:vAlign w:val="bottom"/>
          </w:tcPr>
          <w:p w14:paraId="4006F430" w14:textId="434ED07F"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2 :</w:t>
            </w:r>
            <w:proofErr w:type="gramEnd"/>
            <w:r w:rsidRPr="143BB95F">
              <w:rPr>
                <w:rFonts w:ascii="Aptos Narrow" w:eastAsia="Aptos Narrow" w:hAnsi="Aptos Narrow" w:cs="Aptos Narrow"/>
                <w:color w:val="000000" w:themeColor="text1"/>
                <w:sz w:val="20"/>
                <w:szCs w:val="20"/>
              </w:rPr>
              <w:t xml:space="preserve"> </w:t>
            </w:r>
            <w:proofErr w:type="spellStart"/>
            <w:r w:rsidRPr="143BB95F">
              <w:rPr>
                <w:rFonts w:ascii="Aptos Narrow" w:eastAsia="Aptos Narrow" w:hAnsi="Aptos Narrow" w:cs="Aptos Narrow"/>
                <w:color w:val="000000" w:themeColor="text1"/>
                <w:sz w:val="20"/>
                <w:szCs w:val="20"/>
              </w:rPr>
              <w:t>Optimisation</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A3B681" w14:textId="632CC15F"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Préparation</w:t>
            </w:r>
            <w:proofErr w:type="spellEnd"/>
            <w:r w:rsidRPr="143BB95F">
              <w:rPr>
                <w:rFonts w:ascii="Aptos Narrow" w:eastAsia="Aptos Narrow" w:hAnsi="Aptos Narrow" w:cs="Aptos Narrow"/>
                <w:color w:val="000000" w:themeColor="text1"/>
                <w:sz w:val="20"/>
                <w:szCs w:val="20"/>
              </w:rPr>
              <w:t xml:space="preserve"> des données (Jalon #2)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69678D" w14:textId="386EC83F"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BE92FA" w14:textId="47A33B6E"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r>
      <w:tr w:rsidR="143BB95F" w14:paraId="252AEF88"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F1C8"/>
            <w:tcMar>
              <w:top w:w="15" w:type="dxa"/>
              <w:left w:w="15" w:type="dxa"/>
              <w:right w:w="15" w:type="dxa"/>
            </w:tcMar>
            <w:vAlign w:val="bottom"/>
          </w:tcPr>
          <w:p w14:paraId="39D2D1A2" w14:textId="7AA09E3F"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2 :</w:t>
            </w:r>
            <w:proofErr w:type="gramEnd"/>
            <w:r w:rsidRPr="143BB95F">
              <w:rPr>
                <w:rFonts w:ascii="Aptos Narrow" w:eastAsia="Aptos Narrow" w:hAnsi="Aptos Narrow" w:cs="Aptos Narrow"/>
                <w:color w:val="000000" w:themeColor="text1"/>
                <w:sz w:val="20"/>
                <w:szCs w:val="20"/>
              </w:rPr>
              <w:t xml:space="preserve"> </w:t>
            </w:r>
            <w:proofErr w:type="spellStart"/>
            <w:r w:rsidRPr="143BB95F">
              <w:rPr>
                <w:rFonts w:ascii="Aptos Narrow" w:eastAsia="Aptos Narrow" w:hAnsi="Aptos Narrow" w:cs="Aptos Narrow"/>
                <w:color w:val="000000" w:themeColor="text1"/>
                <w:sz w:val="20"/>
                <w:szCs w:val="20"/>
              </w:rPr>
              <w:t>Optimisation</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C76A85" w14:textId="635B72E4"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Modélisation</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01F6D3" w14:textId="47BE8743"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E24DBD" w14:textId="71A75B88"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r>
      <w:tr w:rsidR="143BB95F" w14:paraId="2FA04326"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F1C8"/>
            <w:tcMar>
              <w:top w:w="15" w:type="dxa"/>
              <w:left w:w="15" w:type="dxa"/>
              <w:right w:w="15" w:type="dxa"/>
            </w:tcMar>
            <w:vAlign w:val="bottom"/>
          </w:tcPr>
          <w:p w14:paraId="6F25B350" w14:textId="50A6C2A4"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2 :</w:t>
            </w:r>
            <w:proofErr w:type="gramEnd"/>
            <w:r w:rsidRPr="143BB95F">
              <w:rPr>
                <w:rFonts w:ascii="Aptos Narrow" w:eastAsia="Aptos Narrow" w:hAnsi="Aptos Narrow" w:cs="Aptos Narrow"/>
                <w:color w:val="000000" w:themeColor="text1"/>
                <w:sz w:val="20"/>
                <w:szCs w:val="20"/>
              </w:rPr>
              <w:t xml:space="preserve"> </w:t>
            </w:r>
            <w:proofErr w:type="spellStart"/>
            <w:r w:rsidRPr="143BB95F">
              <w:rPr>
                <w:rFonts w:ascii="Aptos Narrow" w:eastAsia="Aptos Narrow" w:hAnsi="Aptos Narrow" w:cs="Aptos Narrow"/>
                <w:color w:val="000000" w:themeColor="text1"/>
                <w:sz w:val="20"/>
                <w:szCs w:val="20"/>
              </w:rPr>
              <w:t>Optimisation</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0635E1" w14:textId="2A3DDBBB"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Évaluation</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465A63" w14:textId="7CB73855"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600E20" w14:textId="174DCEF3"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r>
      <w:tr w:rsidR="143BB95F" w14:paraId="66C0217E"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AEDFB"/>
            <w:tcMar>
              <w:top w:w="15" w:type="dxa"/>
              <w:left w:w="15" w:type="dxa"/>
              <w:right w:w="15" w:type="dxa"/>
            </w:tcMar>
            <w:vAlign w:val="bottom"/>
          </w:tcPr>
          <w:p w14:paraId="1BFBB593" w14:textId="4560113B"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3 :</w:t>
            </w:r>
            <w:proofErr w:type="gramEnd"/>
            <w:r w:rsidRPr="143BB95F">
              <w:rPr>
                <w:rFonts w:ascii="Aptos Narrow" w:eastAsia="Aptos Narrow" w:hAnsi="Aptos Narrow" w:cs="Aptos Narrow"/>
                <w:color w:val="000000" w:themeColor="text1"/>
                <w:sz w:val="20"/>
                <w:szCs w:val="20"/>
              </w:rPr>
              <w:t xml:space="preserve"> </w:t>
            </w:r>
            <w:proofErr w:type="spellStart"/>
            <w:r w:rsidRPr="143BB95F">
              <w:rPr>
                <w:rFonts w:ascii="Aptos Narrow" w:eastAsia="Aptos Narrow" w:hAnsi="Aptos Narrow" w:cs="Aptos Narrow"/>
                <w:color w:val="000000" w:themeColor="text1"/>
                <w:sz w:val="20"/>
                <w:szCs w:val="20"/>
              </w:rPr>
              <w:t>Déploiement</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5AD0FF" w14:textId="7FEDFD35"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Déploiement</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82D413" w14:textId="5A91789C"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436B57" w14:textId="183C78B0"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9-Dec</w:t>
            </w:r>
          </w:p>
        </w:tc>
      </w:tr>
      <w:tr w:rsidR="143BB95F" w14:paraId="5877375A"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AEDFB"/>
            <w:tcMar>
              <w:top w:w="15" w:type="dxa"/>
              <w:left w:w="15" w:type="dxa"/>
              <w:right w:w="15" w:type="dxa"/>
            </w:tcMar>
            <w:vAlign w:val="bottom"/>
          </w:tcPr>
          <w:p w14:paraId="0BAA8799" w14:textId="22193696"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w:t>
            </w:r>
            <w:proofErr w:type="gramStart"/>
            <w:r w:rsidRPr="143BB95F">
              <w:rPr>
                <w:rFonts w:ascii="Aptos Narrow" w:eastAsia="Aptos Narrow" w:hAnsi="Aptos Narrow" w:cs="Aptos Narrow"/>
                <w:color w:val="000000" w:themeColor="text1"/>
                <w:sz w:val="20"/>
                <w:szCs w:val="20"/>
              </w:rPr>
              <w:t>3 :</w:t>
            </w:r>
            <w:proofErr w:type="gramEnd"/>
            <w:r w:rsidRPr="143BB95F">
              <w:rPr>
                <w:rFonts w:ascii="Aptos Narrow" w:eastAsia="Aptos Narrow" w:hAnsi="Aptos Narrow" w:cs="Aptos Narrow"/>
                <w:color w:val="000000" w:themeColor="text1"/>
                <w:sz w:val="20"/>
                <w:szCs w:val="20"/>
              </w:rPr>
              <w:t xml:space="preserve"> </w:t>
            </w:r>
            <w:proofErr w:type="spellStart"/>
            <w:r w:rsidRPr="143BB95F">
              <w:rPr>
                <w:rFonts w:ascii="Aptos Narrow" w:eastAsia="Aptos Narrow" w:hAnsi="Aptos Narrow" w:cs="Aptos Narrow"/>
                <w:color w:val="000000" w:themeColor="text1"/>
                <w:sz w:val="20"/>
                <w:szCs w:val="20"/>
              </w:rPr>
              <w:t>Déploiement</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6DE9BC" w14:textId="5E61FCC4"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Suivi</w:t>
            </w:r>
            <w:proofErr w:type="spellEnd"/>
            <w:r w:rsidRPr="143BB95F">
              <w:rPr>
                <w:rFonts w:ascii="Aptos Narrow" w:eastAsia="Aptos Narrow" w:hAnsi="Aptos Narrow" w:cs="Aptos Narrow"/>
                <w:color w:val="000000" w:themeColor="text1"/>
                <w:sz w:val="20"/>
                <w:szCs w:val="20"/>
              </w:rPr>
              <w:t xml:space="preserve"> &amp; maintenance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5874EC" w14:textId="56034FB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2EE796" w14:textId="0B56B65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9-Dec</w:t>
            </w:r>
          </w:p>
        </w:tc>
      </w:tr>
      <w:tr w:rsidR="143BB95F" w14:paraId="33A2246C"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D0D0"/>
            <w:tcMar>
              <w:top w:w="15" w:type="dxa"/>
              <w:left w:w="15" w:type="dxa"/>
              <w:right w:w="15" w:type="dxa"/>
            </w:tcMar>
            <w:vAlign w:val="bottom"/>
          </w:tcPr>
          <w:p w14:paraId="50A83685" w14:textId="5FA63C88"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Tout le long des jalons</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B97763" w14:textId="1A32C2D6"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Remplir le cahier de charges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87D772" w14:textId="126DF0D9"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29F0E8" w14:textId="316E009D"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16-Dec</w:t>
            </w:r>
          </w:p>
        </w:tc>
      </w:tr>
      <w:tr w:rsidR="143BB95F" w14:paraId="48CE8EB2"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D0D0"/>
            <w:tcMar>
              <w:top w:w="15" w:type="dxa"/>
              <w:left w:w="15" w:type="dxa"/>
              <w:right w:w="15" w:type="dxa"/>
            </w:tcMar>
            <w:vAlign w:val="bottom"/>
          </w:tcPr>
          <w:p w14:paraId="7B37DA85" w14:textId="66B9A75E"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Tout le long des jalons</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6746C8" w14:textId="140865DC"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Remplir le journal de projet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047365" w14:textId="5842E36A"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129865" w14:textId="1C0BEF81"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16-Dec</w:t>
            </w:r>
          </w:p>
        </w:tc>
      </w:tr>
      <w:tr w:rsidR="143BB95F" w14:paraId="5F1D50A3" w14:textId="77777777" w:rsidTr="143BB95F">
        <w:trPr>
          <w:trHeight w:val="300"/>
        </w:trPr>
        <w:tc>
          <w:tcPr>
            <w:tcW w:w="2249" w:type="dxa"/>
            <w:tcBorders>
              <w:top w:val="single" w:sz="4" w:space="0" w:color="000000" w:themeColor="text1"/>
              <w:left w:val="single" w:sz="4" w:space="0" w:color="000000" w:themeColor="text1"/>
              <w:bottom w:val="nil"/>
              <w:right w:val="single" w:sz="4" w:space="0" w:color="000000" w:themeColor="text1"/>
            </w:tcBorders>
            <w:shd w:val="clear" w:color="auto" w:fill="D0D0D0"/>
            <w:tcMar>
              <w:top w:w="15" w:type="dxa"/>
              <w:left w:w="15" w:type="dxa"/>
              <w:right w:w="15" w:type="dxa"/>
            </w:tcMar>
            <w:vAlign w:val="bottom"/>
          </w:tcPr>
          <w:p w14:paraId="68DD7C38" w14:textId="590CB51E"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Tout le long des jalons</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34C9A8" w14:textId="3C0E1CBC"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Écrire le rapport de projet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39BEA2" w14:textId="2BD87F43"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81EEE6" w14:textId="6CDCD2CC"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16-Dec</w:t>
            </w:r>
          </w:p>
        </w:tc>
      </w:tr>
    </w:tbl>
    <w:p w14:paraId="18C08CB6" w14:textId="3DE10AC1" w:rsidR="143BB95F" w:rsidRDefault="143BB95F" w:rsidP="143BB95F">
      <w:pPr>
        <w:pStyle w:val="Listepuces"/>
        <w:numPr>
          <w:ilvl w:val="0"/>
          <w:numId w:val="0"/>
        </w:numPr>
        <w:spacing w:after="40"/>
      </w:pPr>
    </w:p>
    <w:p w14:paraId="1DC811AC" w14:textId="152674B1" w:rsidR="3ABD3B14" w:rsidRDefault="3ABD3B14" w:rsidP="143BB95F">
      <w:pPr>
        <w:pStyle w:val="Listepuces"/>
        <w:spacing w:after="40"/>
      </w:pPr>
      <w:r>
        <w:rPr>
          <w:noProof/>
        </w:rPr>
        <w:lastRenderedPageBreak/>
        <w:drawing>
          <wp:inline distT="0" distB="0" distL="0" distR="0" wp14:anchorId="514FF2BE" wp14:editId="1321B648">
            <wp:extent cx="5938532" cy="2857520"/>
            <wp:effectExtent l="0" t="0" r="0" b="0"/>
            <wp:docPr id="1075877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7804" name="Picture 1075877804"/>
                    <pic:cNvPicPr/>
                  </pic:nvPicPr>
                  <pic:blipFill>
                    <a:blip r:embed="rId8">
                      <a:extLst>
                        <a:ext uri="{28A0092B-C50C-407E-A947-70E740481C1C}">
                          <a14:useLocalDpi xmlns:a14="http://schemas.microsoft.com/office/drawing/2010/main"/>
                        </a:ext>
                      </a:extLst>
                    </a:blip>
                    <a:srcRect l="6730" t="43846" r="32211" b="13846"/>
                    <a:stretch>
                      <a:fillRect/>
                    </a:stretch>
                  </pic:blipFill>
                  <pic:spPr>
                    <a:xfrm>
                      <a:off x="0" y="0"/>
                      <a:ext cx="5938532" cy="2857520"/>
                    </a:xfrm>
                    <a:prstGeom prst="rect">
                      <a:avLst/>
                    </a:prstGeom>
                  </pic:spPr>
                </pic:pic>
              </a:graphicData>
            </a:graphic>
          </wp:inline>
        </w:drawing>
      </w:r>
    </w:p>
    <w:p w14:paraId="687671AD" w14:textId="538937D4" w:rsidR="40C1AD36" w:rsidRDefault="40C1AD36" w:rsidP="40C1AD36">
      <w:pPr>
        <w:pStyle w:val="Listepuces"/>
        <w:numPr>
          <w:ilvl w:val="0"/>
          <w:numId w:val="0"/>
        </w:numPr>
        <w:spacing w:after="40"/>
      </w:pPr>
    </w:p>
    <w:tbl>
      <w:tblPr>
        <w:tblStyle w:val="Grilledutableau"/>
        <w:tblW w:w="0" w:type="auto"/>
        <w:jc w:val="center"/>
        <w:tblLook w:val="04A0" w:firstRow="1" w:lastRow="0" w:firstColumn="1" w:lastColumn="0" w:noHBand="0" w:noVBand="1"/>
      </w:tblPr>
      <w:tblGrid>
        <w:gridCol w:w="9350"/>
      </w:tblGrid>
      <w:tr w:rsidR="00782EA1" w:rsidRPr="00F82D1B" w14:paraId="0BA3C611"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314D8E57" w14:textId="02C1F35D" w:rsidR="00782EA1" w:rsidRPr="00676DE3" w:rsidRDefault="008B07AC">
            <w:pPr>
              <w:rPr>
                <w:lang w:val="fr-CA"/>
              </w:rPr>
            </w:pPr>
            <w:r w:rsidRPr="00676DE3">
              <w:rPr>
                <w:b/>
                <w:bCs/>
                <w:i/>
                <w:iCs/>
                <w:sz w:val="19"/>
                <w:szCs w:val="19"/>
                <w:lang w:val="fr-CA"/>
              </w:rPr>
              <w:t xml:space="preserve">Conseil </w:t>
            </w:r>
            <w:r w:rsidRPr="00676DE3">
              <w:rPr>
                <w:i/>
                <w:iCs/>
                <w:sz w:val="19"/>
                <w:szCs w:val="19"/>
                <w:lang w:val="fr-CA"/>
              </w:rPr>
              <w:t>: ne remplissez pas les sections futures à l’avance. Travaillez uniquement les sections correspondant au jalon en cours, puis revenez sur les sections précédentes lorsque votre projet évolue.</w:t>
            </w:r>
          </w:p>
        </w:tc>
      </w:tr>
    </w:tbl>
    <w:p w14:paraId="0D0B940D" w14:textId="77777777" w:rsidR="00782EA1" w:rsidRPr="00676DE3" w:rsidRDefault="00782EA1">
      <w:pPr>
        <w:spacing w:after="20"/>
        <w:rPr>
          <w:lang w:val="fr-CA"/>
        </w:rPr>
      </w:pPr>
    </w:p>
    <w:p w14:paraId="4339ED99" w14:textId="77777777" w:rsidR="00782EA1" w:rsidRDefault="630A3613">
      <w:pPr>
        <w:pStyle w:val="Titre2"/>
        <w:spacing w:before="100" w:after="80"/>
      </w:pPr>
      <w:bookmarkStart w:id="2" w:name="_Toc928013672"/>
      <w:r>
        <w:t>Progression du cahier de charges</w:t>
      </w:r>
      <w:bookmarkEnd w:id="2"/>
    </w:p>
    <w:tbl>
      <w:tblPr>
        <w:tblStyle w:val="Grilledutableau"/>
        <w:tblW w:w="10214" w:type="dxa"/>
        <w:jc w:val="center"/>
        <w:tblLook w:val="04A0" w:firstRow="1" w:lastRow="0" w:firstColumn="1" w:lastColumn="0" w:noHBand="0" w:noVBand="1"/>
      </w:tblPr>
      <w:tblGrid>
        <w:gridCol w:w="1815"/>
        <w:gridCol w:w="2415"/>
        <w:gridCol w:w="5984"/>
      </w:tblGrid>
      <w:tr w:rsidR="00782EA1" w:rsidRPr="00F82D1B" w14:paraId="29D85BB3" w14:textId="77777777" w:rsidTr="40C1AD36">
        <w:trPr>
          <w:cantSplit/>
          <w:tblHeader/>
          <w:jc w:val="center"/>
        </w:trPr>
        <w:tc>
          <w:tcPr>
            <w:tcW w:w="1815" w:type="dxa"/>
            <w:shd w:val="clear" w:color="auto" w:fill="D9EAF7"/>
            <w:tcMar>
              <w:top w:w="100" w:type="dxa"/>
              <w:left w:w="100" w:type="dxa"/>
              <w:bottom w:w="100" w:type="dxa"/>
              <w:right w:w="100" w:type="dxa"/>
            </w:tcMar>
            <w:vAlign w:val="center"/>
          </w:tcPr>
          <w:p w14:paraId="70B621D7" w14:textId="77777777" w:rsidR="00782EA1" w:rsidRDefault="008B07AC">
            <w:pPr>
              <w:jc w:val="center"/>
            </w:pPr>
            <w:r>
              <w:rPr>
                <w:b/>
                <w:sz w:val="19"/>
              </w:rPr>
              <w:t>Jalon</w:t>
            </w:r>
          </w:p>
        </w:tc>
        <w:tc>
          <w:tcPr>
            <w:tcW w:w="2415" w:type="dxa"/>
            <w:shd w:val="clear" w:color="auto" w:fill="D9EAF7"/>
            <w:tcMar>
              <w:top w:w="100" w:type="dxa"/>
              <w:left w:w="100" w:type="dxa"/>
              <w:bottom w:w="100" w:type="dxa"/>
              <w:right w:w="100" w:type="dxa"/>
            </w:tcMar>
            <w:vAlign w:val="center"/>
          </w:tcPr>
          <w:p w14:paraId="5F66D81C" w14:textId="77777777" w:rsidR="00782EA1" w:rsidRDefault="008B07AC">
            <w:pPr>
              <w:jc w:val="center"/>
            </w:pPr>
            <w:proofErr w:type="spellStart"/>
            <w:r>
              <w:rPr>
                <w:b/>
                <w:sz w:val="19"/>
              </w:rPr>
              <w:t>Unité</w:t>
            </w:r>
            <w:proofErr w:type="spellEnd"/>
          </w:p>
        </w:tc>
        <w:tc>
          <w:tcPr>
            <w:tcW w:w="5984" w:type="dxa"/>
            <w:shd w:val="clear" w:color="auto" w:fill="D9EAF7"/>
            <w:tcMar>
              <w:top w:w="100" w:type="dxa"/>
              <w:left w:w="100" w:type="dxa"/>
              <w:bottom w:w="100" w:type="dxa"/>
              <w:right w:w="100" w:type="dxa"/>
            </w:tcMar>
            <w:vAlign w:val="center"/>
          </w:tcPr>
          <w:p w14:paraId="23FC8D6A" w14:textId="77777777" w:rsidR="00782EA1" w:rsidRPr="00676DE3" w:rsidRDefault="008B07AC">
            <w:pPr>
              <w:jc w:val="center"/>
              <w:rPr>
                <w:lang w:val="fr-CA"/>
              </w:rPr>
            </w:pPr>
            <w:r w:rsidRPr="00676DE3">
              <w:rPr>
                <w:b/>
                <w:sz w:val="19"/>
                <w:lang w:val="fr-CA"/>
              </w:rPr>
              <w:t>Travail attendu dans le cahier</w:t>
            </w:r>
          </w:p>
        </w:tc>
      </w:tr>
      <w:tr w:rsidR="00782EA1" w:rsidRPr="00F82D1B" w14:paraId="4BF056B9" w14:textId="77777777" w:rsidTr="40C1AD36">
        <w:trPr>
          <w:cantSplit/>
          <w:jc w:val="center"/>
        </w:trPr>
        <w:tc>
          <w:tcPr>
            <w:tcW w:w="1815" w:type="dxa"/>
            <w:tcMar>
              <w:top w:w="100" w:type="dxa"/>
              <w:left w:w="100" w:type="dxa"/>
              <w:bottom w:w="100" w:type="dxa"/>
              <w:right w:w="100" w:type="dxa"/>
            </w:tcMar>
          </w:tcPr>
          <w:p w14:paraId="0E483F70" w14:textId="77777777" w:rsidR="00782EA1" w:rsidRDefault="008B07AC">
            <w:r>
              <w:rPr>
                <w:sz w:val="19"/>
              </w:rPr>
              <w:t>Jalon 1</w:t>
            </w:r>
          </w:p>
        </w:tc>
        <w:tc>
          <w:tcPr>
            <w:tcW w:w="2415" w:type="dxa"/>
            <w:tcMar>
              <w:top w:w="100" w:type="dxa"/>
              <w:left w:w="100" w:type="dxa"/>
              <w:bottom w:w="100" w:type="dxa"/>
              <w:right w:w="100" w:type="dxa"/>
            </w:tcMar>
          </w:tcPr>
          <w:p w14:paraId="1B5AA6E9" w14:textId="21545903" w:rsidR="00782EA1" w:rsidRDefault="008B07AC">
            <w:proofErr w:type="spellStart"/>
            <w:r w:rsidRPr="40C1AD36">
              <w:rPr>
                <w:sz w:val="19"/>
                <w:szCs w:val="19"/>
              </w:rPr>
              <w:t>Unité</w:t>
            </w:r>
            <w:proofErr w:type="spellEnd"/>
            <w:r w:rsidRPr="40C1AD36">
              <w:rPr>
                <w:sz w:val="19"/>
                <w:szCs w:val="19"/>
              </w:rPr>
              <w:t xml:space="preserve"> 1 </w:t>
            </w:r>
            <w:r w:rsidR="21EEEFE6" w:rsidRPr="40C1AD36">
              <w:rPr>
                <w:sz w:val="19"/>
                <w:szCs w:val="19"/>
              </w:rPr>
              <w:t>-</w:t>
            </w:r>
            <w:r w:rsidRPr="40C1AD36">
              <w:rPr>
                <w:sz w:val="19"/>
                <w:szCs w:val="19"/>
              </w:rPr>
              <w:t xml:space="preserve"> Cycle de vie</w:t>
            </w:r>
          </w:p>
        </w:tc>
        <w:tc>
          <w:tcPr>
            <w:tcW w:w="5984" w:type="dxa"/>
            <w:tcMar>
              <w:top w:w="100" w:type="dxa"/>
              <w:left w:w="100" w:type="dxa"/>
              <w:bottom w:w="100" w:type="dxa"/>
              <w:right w:w="100" w:type="dxa"/>
            </w:tcMar>
          </w:tcPr>
          <w:p w14:paraId="2DC67971" w14:textId="77777777" w:rsidR="00782EA1" w:rsidRPr="00676DE3" w:rsidRDefault="008B07AC">
            <w:pPr>
              <w:rPr>
                <w:lang w:val="fr-CA"/>
              </w:rPr>
            </w:pPr>
            <w:r w:rsidRPr="00676DE3">
              <w:rPr>
                <w:sz w:val="19"/>
                <w:lang w:val="fr-CA"/>
              </w:rPr>
              <w:t>Définir le problème, le client hypothétique, les objectifs, le périmètre, les données et effectuer une première exploration.</w:t>
            </w:r>
          </w:p>
        </w:tc>
      </w:tr>
      <w:tr w:rsidR="00782EA1" w:rsidRPr="00F82D1B" w14:paraId="34F16174" w14:textId="77777777" w:rsidTr="40C1AD36">
        <w:trPr>
          <w:cantSplit/>
          <w:jc w:val="center"/>
        </w:trPr>
        <w:tc>
          <w:tcPr>
            <w:tcW w:w="1815" w:type="dxa"/>
            <w:tcMar>
              <w:top w:w="100" w:type="dxa"/>
              <w:left w:w="100" w:type="dxa"/>
              <w:bottom w:w="100" w:type="dxa"/>
              <w:right w:w="100" w:type="dxa"/>
            </w:tcMar>
          </w:tcPr>
          <w:p w14:paraId="3767FFFD" w14:textId="77777777" w:rsidR="00782EA1" w:rsidRDefault="008B07AC">
            <w:r>
              <w:rPr>
                <w:sz w:val="19"/>
              </w:rPr>
              <w:t>Jalon 2</w:t>
            </w:r>
          </w:p>
        </w:tc>
        <w:tc>
          <w:tcPr>
            <w:tcW w:w="2415" w:type="dxa"/>
            <w:tcMar>
              <w:top w:w="100" w:type="dxa"/>
              <w:left w:w="100" w:type="dxa"/>
              <w:bottom w:w="100" w:type="dxa"/>
              <w:right w:w="100" w:type="dxa"/>
            </w:tcMar>
          </w:tcPr>
          <w:p w14:paraId="16BEF2AD" w14:textId="121C3C23" w:rsidR="00782EA1" w:rsidRDefault="008B07AC">
            <w:proofErr w:type="spellStart"/>
            <w:r w:rsidRPr="40C1AD36">
              <w:rPr>
                <w:sz w:val="19"/>
                <w:szCs w:val="19"/>
              </w:rPr>
              <w:t>Unité</w:t>
            </w:r>
            <w:proofErr w:type="spellEnd"/>
            <w:r w:rsidRPr="40C1AD36">
              <w:rPr>
                <w:sz w:val="19"/>
                <w:szCs w:val="19"/>
              </w:rPr>
              <w:t xml:space="preserve"> 2 </w:t>
            </w:r>
            <w:r w:rsidR="29113FFB" w:rsidRPr="40C1AD36">
              <w:rPr>
                <w:sz w:val="19"/>
                <w:szCs w:val="19"/>
              </w:rPr>
              <w:t>-</w:t>
            </w:r>
            <w:r w:rsidRPr="40C1AD36">
              <w:rPr>
                <w:sz w:val="19"/>
                <w:szCs w:val="19"/>
              </w:rPr>
              <w:t xml:space="preserve"> </w:t>
            </w:r>
            <w:proofErr w:type="spellStart"/>
            <w:r w:rsidRPr="40C1AD36">
              <w:rPr>
                <w:sz w:val="19"/>
                <w:szCs w:val="19"/>
              </w:rPr>
              <w:t>Optimisation</w:t>
            </w:r>
            <w:proofErr w:type="spellEnd"/>
          </w:p>
        </w:tc>
        <w:tc>
          <w:tcPr>
            <w:tcW w:w="5984" w:type="dxa"/>
            <w:tcMar>
              <w:top w:w="100" w:type="dxa"/>
              <w:left w:w="100" w:type="dxa"/>
              <w:bottom w:w="100" w:type="dxa"/>
              <w:right w:w="100" w:type="dxa"/>
            </w:tcMar>
          </w:tcPr>
          <w:p w14:paraId="2624BE21" w14:textId="77777777" w:rsidR="00782EA1" w:rsidRPr="00676DE3" w:rsidRDefault="008B07AC">
            <w:pPr>
              <w:rPr>
                <w:lang w:val="fr-CA"/>
              </w:rPr>
            </w:pPr>
            <w:r w:rsidRPr="00676DE3">
              <w:rPr>
                <w:sz w:val="19"/>
                <w:lang w:val="fr-CA"/>
              </w:rPr>
              <w:t>Réviser le Jalon 1, préparer les données, tester plusieurs approches, optimiser les modèles et évaluer les résultats.</w:t>
            </w:r>
          </w:p>
        </w:tc>
      </w:tr>
      <w:tr w:rsidR="00782EA1" w:rsidRPr="00F82D1B" w14:paraId="15738C74" w14:textId="77777777" w:rsidTr="40C1AD36">
        <w:trPr>
          <w:cantSplit/>
          <w:jc w:val="center"/>
        </w:trPr>
        <w:tc>
          <w:tcPr>
            <w:tcW w:w="1815" w:type="dxa"/>
            <w:tcMar>
              <w:top w:w="100" w:type="dxa"/>
              <w:left w:w="100" w:type="dxa"/>
              <w:bottom w:w="100" w:type="dxa"/>
              <w:right w:w="100" w:type="dxa"/>
            </w:tcMar>
          </w:tcPr>
          <w:p w14:paraId="198FFC42" w14:textId="77777777" w:rsidR="00782EA1" w:rsidRDefault="008B07AC">
            <w:r>
              <w:rPr>
                <w:sz w:val="19"/>
              </w:rPr>
              <w:t>Jalon 3</w:t>
            </w:r>
          </w:p>
        </w:tc>
        <w:tc>
          <w:tcPr>
            <w:tcW w:w="2415" w:type="dxa"/>
            <w:tcMar>
              <w:top w:w="100" w:type="dxa"/>
              <w:left w:w="100" w:type="dxa"/>
              <w:bottom w:w="100" w:type="dxa"/>
              <w:right w:w="100" w:type="dxa"/>
            </w:tcMar>
          </w:tcPr>
          <w:p w14:paraId="23F9A430" w14:textId="15D7CF4C" w:rsidR="00782EA1" w:rsidRDefault="008B07AC">
            <w:proofErr w:type="spellStart"/>
            <w:r w:rsidRPr="40C1AD36">
              <w:rPr>
                <w:sz w:val="19"/>
                <w:szCs w:val="19"/>
              </w:rPr>
              <w:t>Unité</w:t>
            </w:r>
            <w:proofErr w:type="spellEnd"/>
            <w:r w:rsidRPr="40C1AD36">
              <w:rPr>
                <w:sz w:val="19"/>
                <w:szCs w:val="19"/>
              </w:rPr>
              <w:t xml:space="preserve"> 3 </w:t>
            </w:r>
            <w:r w:rsidR="5C81DCE2" w:rsidRPr="40C1AD36">
              <w:rPr>
                <w:sz w:val="19"/>
                <w:szCs w:val="19"/>
              </w:rPr>
              <w:t>-</w:t>
            </w:r>
            <w:r w:rsidRPr="40C1AD36">
              <w:rPr>
                <w:sz w:val="19"/>
                <w:szCs w:val="19"/>
              </w:rPr>
              <w:t xml:space="preserve"> </w:t>
            </w:r>
            <w:proofErr w:type="spellStart"/>
            <w:r w:rsidRPr="40C1AD36">
              <w:rPr>
                <w:sz w:val="19"/>
                <w:szCs w:val="19"/>
              </w:rPr>
              <w:t>Déploiement</w:t>
            </w:r>
            <w:proofErr w:type="spellEnd"/>
          </w:p>
        </w:tc>
        <w:tc>
          <w:tcPr>
            <w:tcW w:w="5984" w:type="dxa"/>
            <w:tcMar>
              <w:top w:w="100" w:type="dxa"/>
              <w:left w:w="100" w:type="dxa"/>
              <w:bottom w:w="100" w:type="dxa"/>
              <w:right w:w="100" w:type="dxa"/>
            </w:tcMar>
          </w:tcPr>
          <w:p w14:paraId="56117A5E" w14:textId="77777777" w:rsidR="00782EA1" w:rsidRPr="00676DE3" w:rsidRDefault="008B07AC">
            <w:pPr>
              <w:rPr>
                <w:lang w:val="fr-CA"/>
              </w:rPr>
            </w:pPr>
            <w:r w:rsidRPr="00676DE3">
              <w:rPr>
                <w:sz w:val="19"/>
                <w:lang w:val="fr-CA"/>
              </w:rPr>
              <w:t>Réviser l’ensemble, finaliser la solution, documenter le déploiement, le suivi, la maintenance, les limites et les recommandations.</w:t>
            </w:r>
          </w:p>
        </w:tc>
      </w:tr>
    </w:tbl>
    <w:p w14:paraId="0E27B00A" w14:textId="77777777" w:rsidR="00782EA1" w:rsidRPr="00676DE3" w:rsidRDefault="00782EA1">
      <w:pPr>
        <w:spacing w:after="20"/>
        <w:rPr>
          <w:lang w:val="fr-CA"/>
        </w:rPr>
      </w:pPr>
    </w:p>
    <w:p w14:paraId="3D4C08AC" w14:textId="77777777" w:rsidR="00782EA1" w:rsidRDefault="630A3613">
      <w:pPr>
        <w:pStyle w:val="Titre1"/>
        <w:spacing w:before="160" w:after="80"/>
      </w:pPr>
      <w:bookmarkStart w:id="3" w:name="_Toc1340870210"/>
      <w:proofErr w:type="spellStart"/>
      <w:r>
        <w:t>Informations</w:t>
      </w:r>
      <w:proofErr w:type="spellEnd"/>
      <w:r>
        <w:t xml:space="preserve"> </w:t>
      </w:r>
      <w:proofErr w:type="spellStart"/>
      <w:r>
        <w:t>générales</w:t>
      </w:r>
      <w:proofErr w:type="spellEnd"/>
      <w:r>
        <w:t xml:space="preserve"> du </w:t>
      </w:r>
      <w:proofErr w:type="spellStart"/>
      <w:r>
        <w:t>projet</w:t>
      </w:r>
      <w:bookmarkEnd w:id="3"/>
      <w:proofErr w:type="spellEnd"/>
    </w:p>
    <w:tbl>
      <w:tblPr>
        <w:tblStyle w:val="Grilledutableau"/>
        <w:tblW w:w="9350" w:type="dxa"/>
        <w:jc w:val="center"/>
        <w:tblLook w:val="04A0" w:firstRow="1" w:lastRow="0" w:firstColumn="1" w:lastColumn="0" w:noHBand="0" w:noVBand="1"/>
      </w:tblPr>
      <w:tblGrid>
        <w:gridCol w:w="3975"/>
        <w:gridCol w:w="5375"/>
      </w:tblGrid>
      <w:tr w:rsidR="00782EA1" w14:paraId="5301D748" w14:textId="77777777" w:rsidTr="143BB95F">
        <w:trPr>
          <w:cantSplit/>
          <w:tblHeader/>
          <w:jc w:val="center"/>
        </w:trPr>
        <w:tc>
          <w:tcPr>
            <w:tcW w:w="3975" w:type="dxa"/>
            <w:shd w:val="clear" w:color="auto" w:fill="D9EAF7"/>
            <w:tcMar>
              <w:top w:w="100" w:type="dxa"/>
              <w:left w:w="100" w:type="dxa"/>
              <w:bottom w:w="100" w:type="dxa"/>
              <w:right w:w="100" w:type="dxa"/>
            </w:tcMar>
            <w:vAlign w:val="center"/>
          </w:tcPr>
          <w:p w14:paraId="13E3086D" w14:textId="77777777" w:rsidR="00782EA1" w:rsidRDefault="008B07AC">
            <w:pPr>
              <w:jc w:val="center"/>
            </w:pPr>
            <w:proofErr w:type="spellStart"/>
            <w:r>
              <w:rPr>
                <w:b/>
                <w:sz w:val="19"/>
              </w:rPr>
              <w:t>Élément</w:t>
            </w:r>
            <w:proofErr w:type="spellEnd"/>
          </w:p>
        </w:tc>
        <w:tc>
          <w:tcPr>
            <w:tcW w:w="5375" w:type="dxa"/>
            <w:shd w:val="clear" w:color="auto" w:fill="D9EAF7"/>
            <w:tcMar>
              <w:top w:w="100" w:type="dxa"/>
              <w:left w:w="100" w:type="dxa"/>
              <w:bottom w:w="100" w:type="dxa"/>
              <w:right w:w="100" w:type="dxa"/>
            </w:tcMar>
            <w:vAlign w:val="center"/>
          </w:tcPr>
          <w:p w14:paraId="421C6183" w14:textId="77777777" w:rsidR="00782EA1" w:rsidRDefault="008B07AC">
            <w:pPr>
              <w:jc w:val="center"/>
            </w:pPr>
            <w:r>
              <w:rPr>
                <w:b/>
                <w:sz w:val="19"/>
              </w:rPr>
              <w:t>Information</w:t>
            </w:r>
          </w:p>
        </w:tc>
      </w:tr>
      <w:tr w:rsidR="00782EA1" w:rsidRPr="00F82D1B" w14:paraId="65050BD7" w14:textId="77777777" w:rsidTr="143BB95F">
        <w:trPr>
          <w:cantSplit/>
          <w:jc w:val="center"/>
        </w:trPr>
        <w:tc>
          <w:tcPr>
            <w:tcW w:w="3975" w:type="dxa"/>
            <w:tcMar>
              <w:top w:w="100" w:type="dxa"/>
              <w:left w:w="100" w:type="dxa"/>
              <w:bottom w:w="100" w:type="dxa"/>
              <w:right w:w="100" w:type="dxa"/>
            </w:tcMar>
          </w:tcPr>
          <w:p w14:paraId="1B689FC0" w14:textId="77777777" w:rsidR="00782EA1" w:rsidRDefault="008B07AC">
            <w:proofErr w:type="spellStart"/>
            <w:r>
              <w:rPr>
                <w:b/>
              </w:rPr>
              <w:t>Titre</w:t>
            </w:r>
            <w:proofErr w:type="spellEnd"/>
            <w:r>
              <w:rPr>
                <w:b/>
              </w:rPr>
              <w:t xml:space="preserve"> du </w:t>
            </w:r>
            <w:proofErr w:type="spellStart"/>
            <w:r>
              <w:rPr>
                <w:b/>
              </w:rPr>
              <w:t>projet</w:t>
            </w:r>
            <w:proofErr w:type="spellEnd"/>
          </w:p>
        </w:tc>
        <w:tc>
          <w:tcPr>
            <w:tcW w:w="5375" w:type="dxa"/>
            <w:tcMar>
              <w:top w:w="100" w:type="dxa"/>
              <w:left w:w="100" w:type="dxa"/>
              <w:bottom w:w="100" w:type="dxa"/>
              <w:right w:w="100" w:type="dxa"/>
            </w:tcMar>
          </w:tcPr>
          <w:p w14:paraId="29D6B04F" w14:textId="3C61B820" w:rsidR="00782EA1" w:rsidRPr="00F82D1B" w:rsidRDefault="008B07AC">
            <w:pPr>
              <w:rPr>
                <w:lang w:val="fr-CA"/>
              </w:rPr>
            </w:pPr>
            <w:r w:rsidRPr="00F82D1B">
              <w:rPr>
                <w:sz w:val="19"/>
                <w:lang w:val="fr-CA"/>
              </w:rPr>
              <w:t xml:space="preserve"> </w:t>
            </w:r>
            <w:r w:rsidR="00F82D1B">
              <w:rPr>
                <w:lang w:val="fr-CA"/>
              </w:rPr>
              <w:t>La p</w:t>
            </w:r>
            <w:r w:rsidR="00F82D1B" w:rsidRPr="00676DE3">
              <w:rPr>
                <w:lang w:val="fr-CA"/>
              </w:rPr>
              <w:t>rédiction des retards de vo</w:t>
            </w:r>
            <w:r w:rsidR="00F82D1B">
              <w:rPr>
                <w:lang w:val="fr-CA"/>
              </w:rPr>
              <w:t>l d’avion</w:t>
            </w:r>
          </w:p>
        </w:tc>
      </w:tr>
      <w:tr w:rsidR="00782EA1" w:rsidRPr="009172B7" w14:paraId="3907E587" w14:textId="77777777" w:rsidTr="143BB95F">
        <w:trPr>
          <w:cantSplit/>
          <w:jc w:val="center"/>
        </w:trPr>
        <w:tc>
          <w:tcPr>
            <w:tcW w:w="3975" w:type="dxa"/>
            <w:tcMar>
              <w:top w:w="100" w:type="dxa"/>
              <w:left w:w="100" w:type="dxa"/>
              <w:bottom w:w="100" w:type="dxa"/>
              <w:right w:w="100" w:type="dxa"/>
            </w:tcMar>
          </w:tcPr>
          <w:p w14:paraId="13F06D89" w14:textId="77777777" w:rsidR="00782EA1" w:rsidRDefault="008B07AC">
            <w:proofErr w:type="spellStart"/>
            <w:r>
              <w:rPr>
                <w:b/>
              </w:rPr>
              <w:t>Sujet</w:t>
            </w:r>
            <w:proofErr w:type="spellEnd"/>
            <w:r>
              <w:rPr>
                <w:b/>
              </w:rPr>
              <w:t xml:space="preserve"> / </w:t>
            </w:r>
            <w:proofErr w:type="spellStart"/>
            <w:r>
              <w:rPr>
                <w:b/>
              </w:rPr>
              <w:t>problématique</w:t>
            </w:r>
            <w:proofErr w:type="spellEnd"/>
            <w:r>
              <w:rPr>
                <w:b/>
              </w:rPr>
              <w:t xml:space="preserve"> </w:t>
            </w:r>
            <w:proofErr w:type="spellStart"/>
            <w:r>
              <w:rPr>
                <w:b/>
              </w:rPr>
              <w:t>attribuée</w:t>
            </w:r>
            <w:proofErr w:type="spellEnd"/>
          </w:p>
        </w:tc>
        <w:tc>
          <w:tcPr>
            <w:tcW w:w="5375" w:type="dxa"/>
            <w:tcMar>
              <w:top w:w="100" w:type="dxa"/>
              <w:left w:w="100" w:type="dxa"/>
              <w:bottom w:w="100" w:type="dxa"/>
              <w:right w:w="100" w:type="dxa"/>
            </w:tcMar>
          </w:tcPr>
          <w:p w14:paraId="0A6959E7" w14:textId="4F7E5933" w:rsidR="00782EA1" w:rsidRPr="009172B7" w:rsidRDefault="00497E24">
            <w:pPr>
              <w:rPr>
                <w:lang w:val="fr-CA"/>
              </w:rPr>
            </w:pPr>
            <w:r w:rsidRPr="00497E24">
              <w:rPr>
                <w:sz w:val="19"/>
                <w:lang w:val="fr-CA"/>
              </w:rPr>
              <w:t>Prédire si un vol sera à l’heure ou retardé à partir de ses caractéristiques et, en cas de retard, estimer sa durée.</w:t>
            </w:r>
          </w:p>
        </w:tc>
      </w:tr>
      <w:tr w:rsidR="00782EA1" w:rsidRPr="00F82D1B" w14:paraId="5BAD265A" w14:textId="77777777" w:rsidTr="143BB95F">
        <w:trPr>
          <w:cantSplit/>
          <w:jc w:val="center"/>
        </w:trPr>
        <w:tc>
          <w:tcPr>
            <w:tcW w:w="3975" w:type="dxa"/>
            <w:tcMar>
              <w:top w:w="100" w:type="dxa"/>
              <w:left w:w="100" w:type="dxa"/>
              <w:bottom w:w="100" w:type="dxa"/>
              <w:right w:w="100" w:type="dxa"/>
            </w:tcMar>
          </w:tcPr>
          <w:p w14:paraId="5958171C" w14:textId="77777777" w:rsidR="00782EA1" w:rsidRPr="00676DE3" w:rsidRDefault="008B07AC">
            <w:pPr>
              <w:rPr>
                <w:lang w:val="fr-CA"/>
              </w:rPr>
            </w:pPr>
            <w:r w:rsidRPr="00676DE3">
              <w:rPr>
                <w:b/>
                <w:lang w:val="fr-CA"/>
              </w:rPr>
              <w:t>Nom ou numéro de l’équipe</w:t>
            </w:r>
          </w:p>
        </w:tc>
        <w:tc>
          <w:tcPr>
            <w:tcW w:w="5375" w:type="dxa"/>
            <w:tcMar>
              <w:top w:w="100" w:type="dxa"/>
              <w:left w:w="100" w:type="dxa"/>
              <w:bottom w:w="100" w:type="dxa"/>
              <w:right w:w="100" w:type="dxa"/>
            </w:tcMar>
          </w:tcPr>
          <w:p w14:paraId="100C5B58" w14:textId="5852C6F3" w:rsidR="00782EA1" w:rsidRPr="00676DE3" w:rsidRDefault="008B07AC">
            <w:pPr>
              <w:rPr>
                <w:lang w:val="fr-CA"/>
              </w:rPr>
            </w:pPr>
            <w:r w:rsidRPr="00676DE3">
              <w:rPr>
                <w:sz w:val="19"/>
                <w:lang w:val="fr-CA"/>
              </w:rPr>
              <w:t xml:space="preserve"> </w:t>
            </w:r>
            <w:r w:rsidR="00B6325B">
              <w:rPr>
                <w:sz w:val="19"/>
                <w:lang w:val="fr-CA"/>
              </w:rPr>
              <w:t>Équipe 14</w:t>
            </w:r>
          </w:p>
        </w:tc>
      </w:tr>
      <w:tr w:rsidR="00782EA1" w14:paraId="4BC0232C" w14:textId="77777777" w:rsidTr="143BB95F">
        <w:trPr>
          <w:cantSplit/>
          <w:jc w:val="center"/>
        </w:trPr>
        <w:tc>
          <w:tcPr>
            <w:tcW w:w="3975" w:type="dxa"/>
            <w:tcMar>
              <w:top w:w="100" w:type="dxa"/>
              <w:left w:w="100" w:type="dxa"/>
              <w:bottom w:w="100" w:type="dxa"/>
              <w:right w:w="100" w:type="dxa"/>
            </w:tcMar>
          </w:tcPr>
          <w:p w14:paraId="71A46FE8" w14:textId="77777777" w:rsidR="00782EA1" w:rsidRDefault="008B07AC">
            <w:r>
              <w:rPr>
                <w:b/>
              </w:rPr>
              <w:t>Membre 1</w:t>
            </w:r>
          </w:p>
        </w:tc>
        <w:tc>
          <w:tcPr>
            <w:tcW w:w="5375" w:type="dxa"/>
            <w:tcMar>
              <w:top w:w="100" w:type="dxa"/>
              <w:left w:w="100" w:type="dxa"/>
              <w:bottom w:w="100" w:type="dxa"/>
              <w:right w:w="100" w:type="dxa"/>
            </w:tcMar>
          </w:tcPr>
          <w:p w14:paraId="12F40E89" w14:textId="555E9E38" w:rsidR="00782EA1" w:rsidRDefault="008B07AC">
            <w:r>
              <w:rPr>
                <w:sz w:val="19"/>
              </w:rPr>
              <w:t xml:space="preserve"> </w:t>
            </w:r>
            <w:r w:rsidR="00497E24">
              <w:rPr>
                <w:sz w:val="19"/>
              </w:rPr>
              <w:t>Alex Séguin</w:t>
            </w:r>
          </w:p>
        </w:tc>
      </w:tr>
      <w:tr w:rsidR="00782EA1" w14:paraId="38CBA4EF" w14:textId="77777777" w:rsidTr="143BB95F">
        <w:trPr>
          <w:cantSplit/>
          <w:jc w:val="center"/>
        </w:trPr>
        <w:tc>
          <w:tcPr>
            <w:tcW w:w="3975" w:type="dxa"/>
            <w:tcMar>
              <w:top w:w="100" w:type="dxa"/>
              <w:left w:w="100" w:type="dxa"/>
              <w:bottom w:w="100" w:type="dxa"/>
              <w:right w:w="100" w:type="dxa"/>
            </w:tcMar>
          </w:tcPr>
          <w:p w14:paraId="2DD62BFC" w14:textId="77777777" w:rsidR="00782EA1" w:rsidRDefault="008B07AC">
            <w:r>
              <w:rPr>
                <w:b/>
              </w:rPr>
              <w:t>Membre 2</w:t>
            </w:r>
          </w:p>
        </w:tc>
        <w:tc>
          <w:tcPr>
            <w:tcW w:w="5375" w:type="dxa"/>
            <w:tcMar>
              <w:top w:w="100" w:type="dxa"/>
              <w:left w:w="100" w:type="dxa"/>
              <w:bottom w:w="100" w:type="dxa"/>
              <w:right w:w="100" w:type="dxa"/>
            </w:tcMar>
          </w:tcPr>
          <w:p w14:paraId="608DEACE" w14:textId="515F51EC" w:rsidR="00782EA1" w:rsidRDefault="00497E24">
            <w:r>
              <w:rPr>
                <w:sz w:val="19"/>
              </w:rPr>
              <w:t>Jérémie Tremblay</w:t>
            </w:r>
          </w:p>
        </w:tc>
      </w:tr>
      <w:tr w:rsidR="00782EA1" w:rsidRPr="00F82D1B" w14:paraId="0577A167" w14:textId="77777777" w:rsidTr="143BB95F">
        <w:trPr>
          <w:cantSplit/>
          <w:jc w:val="center"/>
        </w:trPr>
        <w:tc>
          <w:tcPr>
            <w:tcW w:w="3975" w:type="dxa"/>
            <w:tcMar>
              <w:top w:w="100" w:type="dxa"/>
              <w:left w:w="100" w:type="dxa"/>
              <w:bottom w:w="100" w:type="dxa"/>
              <w:right w:w="100" w:type="dxa"/>
            </w:tcMar>
          </w:tcPr>
          <w:p w14:paraId="4E762723" w14:textId="77777777" w:rsidR="00782EA1" w:rsidRPr="00676DE3" w:rsidRDefault="008B07AC">
            <w:pPr>
              <w:rPr>
                <w:lang w:val="fr-CA"/>
              </w:rPr>
            </w:pPr>
            <w:r w:rsidRPr="00676DE3">
              <w:rPr>
                <w:b/>
                <w:lang w:val="fr-CA"/>
              </w:rPr>
              <w:lastRenderedPageBreak/>
              <w:t>Lien vers le dépôt / espace de travail</w:t>
            </w:r>
          </w:p>
        </w:tc>
        <w:tc>
          <w:tcPr>
            <w:tcW w:w="5375" w:type="dxa"/>
            <w:tcMar>
              <w:top w:w="100" w:type="dxa"/>
              <w:left w:w="100" w:type="dxa"/>
              <w:bottom w:w="100" w:type="dxa"/>
              <w:right w:w="100" w:type="dxa"/>
            </w:tcMar>
          </w:tcPr>
          <w:p w14:paraId="2BAC6FC9" w14:textId="77777777" w:rsidR="00782EA1" w:rsidRPr="00676DE3" w:rsidRDefault="008B07AC">
            <w:pPr>
              <w:rPr>
                <w:lang w:val="fr-CA"/>
              </w:rPr>
            </w:pPr>
            <w:r w:rsidRPr="00676DE3">
              <w:rPr>
                <w:sz w:val="19"/>
                <w:lang w:val="fr-CA"/>
              </w:rPr>
              <w:t xml:space="preserve"> </w:t>
            </w:r>
          </w:p>
        </w:tc>
      </w:tr>
    </w:tbl>
    <w:p w14:paraId="60061E4C" w14:textId="77777777" w:rsidR="00782EA1" w:rsidRPr="00676DE3" w:rsidRDefault="00782EA1">
      <w:pPr>
        <w:spacing w:after="20"/>
        <w:rPr>
          <w:lang w:val="fr-CA"/>
        </w:rPr>
      </w:pPr>
    </w:p>
    <w:p w14:paraId="1D21AD8E" w14:textId="77777777" w:rsidR="00782EA1" w:rsidRDefault="630A3613">
      <w:pPr>
        <w:pStyle w:val="Titre1"/>
        <w:spacing w:before="160" w:after="80"/>
      </w:pPr>
      <w:bookmarkStart w:id="4" w:name="_Toc688401642"/>
      <w:r>
        <w:t xml:space="preserve">1. </w:t>
      </w:r>
      <w:proofErr w:type="spellStart"/>
      <w:r>
        <w:t>Présentation</w:t>
      </w:r>
      <w:proofErr w:type="spellEnd"/>
      <w:r>
        <w:t xml:space="preserve"> </w:t>
      </w:r>
      <w:proofErr w:type="spellStart"/>
      <w:r>
        <w:t>générale</w:t>
      </w:r>
      <w:proofErr w:type="spellEnd"/>
      <w:r>
        <w:t xml:space="preserve"> du </w:t>
      </w:r>
      <w:proofErr w:type="spellStart"/>
      <w:r>
        <w:t>projet</w:t>
      </w:r>
      <w:bookmarkEnd w:id="4"/>
      <w:proofErr w:type="spellEnd"/>
    </w:p>
    <w:tbl>
      <w:tblPr>
        <w:tblStyle w:val="Grilledutableau"/>
        <w:tblW w:w="0" w:type="auto"/>
        <w:jc w:val="center"/>
        <w:tblLook w:val="04A0" w:firstRow="1" w:lastRow="0" w:firstColumn="1" w:lastColumn="0" w:noHBand="0" w:noVBand="1"/>
      </w:tblPr>
      <w:tblGrid>
        <w:gridCol w:w="9350"/>
      </w:tblGrid>
      <w:tr w:rsidR="00782EA1" w:rsidRPr="00F82D1B" w14:paraId="183BBACB"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717BE049" w14:textId="2A5B0E2C" w:rsidR="00782EA1" w:rsidRDefault="008B07AC" w:rsidP="40C1AD36">
            <w:pPr>
              <w:rPr>
                <w:i/>
                <w:iCs/>
                <w:sz w:val="19"/>
                <w:szCs w:val="19"/>
                <w:lang w:val="fr-FR"/>
              </w:rPr>
            </w:pPr>
            <w:r w:rsidRPr="40C1AD36">
              <w:rPr>
                <w:b/>
                <w:bCs/>
                <w:i/>
                <w:iCs/>
                <w:sz w:val="19"/>
                <w:szCs w:val="19"/>
                <w:lang w:val="fr-FR"/>
              </w:rPr>
              <w:t>Cette section est remplie au Jalon 1</w:t>
            </w:r>
            <w:r w:rsidR="1CB76196" w:rsidRPr="40C1AD36">
              <w:rPr>
                <w:b/>
                <w:bCs/>
                <w:i/>
                <w:iCs/>
                <w:sz w:val="19"/>
                <w:szCs w:val="19"/>
                <w:lang w:val="fr-FR"/>
              </w:rPr>
              <w:t xml:space="preserve"> (UNIQUEMENT***)</w:t>
            </w:r>
            <w:r w:rsidRPr="40C1AD36">
              <w:rPr>
                <w:i/>
                <w:iCs/>
                <w:sz w:val="19"/>
                <w:szCs w:val="19"/>
                <w:lang w:val="fr-FR"/>
              </w:rPr>
              <w:t>, puis révisée aux Jalons 2 et 3 si votre compréhension du projet change.</w:t>
            </w:r>
            <w:r w:rsidR="6D14C932" w:rsidRPr="40C1AD36">
              <w:rPr>
                <w:i/>
                <w:iCs/>
                <w:sz w:val="19"/>
                <w:szCs w:val="19"/>
                <w:lang w:val="fr-FR"/>
              </w:rPr>
              <w:t xml:space="preserve"> Le non-respect de cette consigne résultera à des points en moins. </w:t>
            </w:r>
          </w:p>
        </w:tc>
      </w:tr>
    </w:tbl>
    <w:p w14:paraId="44EAFD9C" w14:textId="77777777" w:rsidR="00782EA1" w:rsidRPr="00676DE3" w:rsidRDefault="00782EA1">
      <w:pPr>
        <w:spacing w:after="20"/>
        <w:rPr>
          <w:lang w:val="fr-CA"/>
        </w:rPr>
      </w:pPr>
    </w:p>
    <w:p w14:paraId="136B7FA1" w14:textId="77777777" w:rsidR="00782EA1" w:rsidRPr="00676DE3" w:rsidRDefault="630A3613">
      <w:pPr>
        <w:pStyle w:val="Titre2"/>
        <w:spacing w:before="100" w:after="80"/>
        <w:rPr>
          <w:lang w:val="fr-CA"/>
        </w:rPr>
      </w:pPr>
      <w:bookmarkStart w:id="5" w:name="_Toc935699127"/>
      <w:r w:rsidRPr="00676DE3">
        <w:rPr>
          <w:lang w:val="fr-CA"/>
        </w:rPr>
        <w:t>1.1 Client ou organisation hypothétique</w:t>
      </w:r>
      <w:bookmarkEnd w:id="5"/>
    </w:p>
    <w:p w14:paraId="0066ABC3" w14:textId="77777777" w:rsidR="00782EA1" w:rsidRPr="00676DE3" w:rsidRDefault="008B07AC">
      <w:pPr>
        <w:spacing w:after="80"/>
        <w:rPr>
          <w:lang w:val="fr-CA"/>
        </w:rPr>
      </w:pPr>
      <w:r w:rsidRPr="00676DE3">
        <w:rPr>
          <w:lang w:val="fr-CA"/>
        </w:rPr>
        <w:t>Présentez brièvement l’organisation ou l’entreprise fictive qui aurait besoin de votre solution. Indiquez le secteur d’activité, le type d’organisation, les personnes ou activités concernées et pourquoi le problème étudié pourrait être important pour elle.</w:t>
      </w:r>
    </w:p>
    <w:p w14:paraId="584BF6D9" w14:textId="65C78271" w:rsidR="79366EBD" w:rsidRPr="00676DE3" w:rsidRDefault="79366EBD" w:rsidP="40C1AD36">
      <w:pPr>
        <w:spacing w:after="40"/>
        <w:rPr>
          <w:lang w:val="fr-CA"/>
        </w:rPr>
      </w:pPr>
      <w:r w:rsidRPr="00676DE3">
        <w:rPr>
          <w:sz w:val="18"/>
          <w:szCs w:val="18"/>
          <w:lang w:val="fr-CA"/>
        </w:rPr>
        <w:t>.</w:t>
      </w:r>
    </w:p>
    <w:p w14:paraId="048B81A5" w14:textId="5827086A" w:rsidR="79366EBD" w:rsidRPr="00676DE3" w:rsidRDefault="79366EBD" w:rsidP="40C1AD36">
      <w:pPr>
        <w:spacing w:after="40"/>
        <w:rPr>
          <w:lang w:val="fr-CA"/>
        </w:rPr>
      </w:pPr>
      <w:r w:rsidRPr="00676DE3">
        <w:rPr>
          <w:sz w:val="18"/>
          <w:szCs w:val="18"/>
          <w:lang w:val="fr-CA"/>
        </w:rPr>
        <w:t>.</w:t>
      </w:r>
    </w:p>
    <w:p w14:paraId="5302F8DB" w14:textId="23ECAC64" w:rsidR="79366EBD" w:rsidRPr="00676DE3" w:rsidRDefault="79366EBD" w:rsidP="40C1AD36">
      <w:pPr>
        <w:spacing w:after="40"/>
        <w:rPr>
          <w:lang w:val="fr-CA"/>
        </w:rPr>
      </w:pPr>
      <w:r w:rsidRPr="00676DE3">
        <w:rPr>
          <w:sz w:val="18"/>
          <w:szCs w:val="18"/>
          <w:lang w:val="fr-CA"/>
        </w:rPr>
        <w:t>.</w:t>
      </w:r>
    </w:p>
    <w:p w14:paraId="482C2D86" w14:textId="50EA1B86" w:rsidR="79366EBD" w:rsidRPr="00676DE3" w:rsidRDefault="79366EBD" w:rsidP="40C1AD36">
      <w:pPr>
        <w:spacing w:after="40"/>
        <w:rPr>
          <w:lang w:val="fr-CA"/>
        </w:rPr>
      </w:pPr>
      <w:r w:rsidRPr="00676DE3">
        <w:rPr>
          <w:sz w:val="18"/>
          <w:szCs w:val="18"/>
          <w:lang w:val="fr-CA"/>
        </w:rPr>
        <w:t>.</w:t>
      </w:r>
    </w:p>
    <w:p w14:paraId="3263C390" w14:textId="6CF51309" w:rsidR="40C1AD36" w:rsidRPr="00676DE3" w:rsidRDefault="40C1AD36" w:rsidP="40C1AD36">
      <w:pPr>
        <w:spacing w:after="40"/>
        <w:rPr>
          <w:sz w:val="18"/>
          <w:szCs w:val="18"/>
          <w:lang w:val="fr-CA"/>
        </w:rPr>
      </w:pPr>
    </w:p>
    <w:p w14:paraId="21342AF7" w14:textId="77777777" w:rsidR="00782EA1" w:rsidRPr="00676DE3" w:rsidRDefault="630A3613">
      <w:pPr>
        <w:pStyle w:val="Titre2"/>
        <w:spacing w:before="100" w:after="80"/>
        <w:rPr>
          <w:lang w:val="fr-CA"/>
        </w:rPr>
      </w:pPr>
      <w:bookmarkStart w:id="6" w:name="_Toc655519794"/>
      <w:r w:rsidRPr="00676DE3">
        <w:rPr>
          <w:lang w:val="fr-CA"/>
        </w:rPr>
        <w:t>1.2 Contexte du problème</w:t>
      </w:r>
      <w:bookmarkEnd w:id="6"/>
    </w:p>
    <w:p w14:paraId="45C6B41B" w14:textId="77777777" w:rsidR="00782EA1" w:rsidRPr="00676DE3" w:rsidRDefault="008B07AC">
      <w:pPr>
        <w:spacing w:after="80"/>
        <w:rPr>
          <w:lang w:val="fr-CA"/>
        </w:rPr>
      </w:pPr>
      <w:r w:rsidRPr="00676DE3">
        <w:rPr>
          <w:lang w:val="fr-CA"/>
        </w:rPr>
        <w:t>Expliquez la situation actuelle : le besoin observé, les difficultés rencontrées, les personnes ou activités touchées et les conséquences possibles du problème.</w:t>
      </w:r>
    </w:p>
    <w:p w14:paraId="7FE0F0F1" w14:textId="0F133538" w:rsidR="40D56045" w:rsidRPr="00676DE3" w:rsidRDefault="40D56045" w:rsidP="40C1AD36">
      <w:pPr>
        <w:spacing w:after="40"/>
        <w:rPr>
          <w:lang w:val="fr-CA"/>
        </w:rPr>
      </w:pPr>
      <w:r w:rsidRPr="00676DE3">
        <w:rPr>
          <w:sz w:val="18"/>
          <w:szCs w:val="18"/>
          <w:lang w:val="fr-CA"/>
        </w:rPr>
        <w:t>.</w:t>
      </w:r>
    </w:p>
    <w:p w14:paraId="66212F83" w14:textId="36FDF6F4" w:rsidR="40D56045" w:rsidRPr="00676DE3" w:rsidRDefault="40D56045" w:rsidP="40C1AD36">
      <w:pPr>
        <w:spacing w:after="40"/>
        <w:rPr>
          <w:lang w:val="fr-CA"/>
        </w:rPr>
      </w:pPr>
      <w:r w:rsidRPr="00676DE3">
        <w:rPr>
          <w:sz w:val="18"/>
          <w:szCs w:val="18"/>
          <w:lang w:val="fr-CA"/>
        </w:rPr>
        <w:t>.</w:t>
      </w:r>
    </w:p>
    <w:p w14:paraId="5BCF1E71" w14:textId="447604FE" w:rsidR="40D56045" w:rsidRPr="00676DE3" w:rsidRDefault="40D56045" w:rsidP="40C1AD36">
      <w:pPr>
        <w:spacing w:after="40"/>
        <w:rPr>
          <w:lang w:val="fr-CA"/>
        </w:rPr>
      </w:pPr>
      <w:r w:rsidRPr="00676DE3">
        <w:rPr>
          <w:sz w:val="18"/>
          <w:szCs w:val="18"/>
          <w:lang w:val="fr-CA"/>
        </w:rPr>
        <w:t>.</w:t>
      </w:r>
    </w:p>
    <w:p w14:paraId="314A46B7" w14:textId="3462D9BF" w:rsidR="40D56045" w:rsidRPr="00676DE3" w:rsidRDefault="40D56045" w:rsidP="40C1AD36">
      <w:pPr>
        <w:spacing w:after="40"/>
        <w:rPr>
          <w:lang w:val="fr-CA"/>
        </w:rPr>
      </w:pPr>
      <w:r w:rsidRPr="00676DE3">
        <w:rPr>
          <w:sz w:val="18"/>
          <w:szCs w:val="18"/>
          <w:lang w:val="fr-CA"/>
        </w:rPr>
        <w:t>.</w:t>
      </w:r>
    </w:p>
    <w:p w14:paraId="5735F64A" w14:textId="0C1873EF" w:rsidR="40D56045" w:rsidRPr="00676DE3" w:rsidRDefault="40D56045" w:rsidP="40C1AD36">
      <w:pPr>
        <w:spacing w:after="40"/>
        <w:rPr>
          <w:lang w:val="fr-CA"/>
        </w:rPr>
      </w:pPr>
      <w:r w:rsidRPr="00676DE3">
        <w:rPr>
          <w:sz w:val="18"/>
          <w:szCs w:val="18"/>
          <w:lang w:val="fr-CA"/>
        </w:rPr>
        <w:t>.</w:t>
      </w:r>
    </w:p>
    <w:p w14:paraId="34AA16B7" w14:textId="6ACCEF5A" w:rsidR="40C1AD36" w:rsidRPr="00676DE3" w:rsidRDefault="40C1AD36" w:rsidP="40C1AD36">
      <w:pPr>
        <w:spacing w:after="40"/>
        <w:rPr>
          <w:sz w:val="18"/>
          <w:szCs w:val="18"/>
          <w:lang w:val="fr-CA"/>
        </w:rPr>
      </w:pPr>
    </w:p>
    <w:p w14:paraId="0FCA8293" w14:textId="77777777" w:rsidR="00782EA1" w:rsidRPr="00676DE3" w:rsidRDefault="630A3613">
      <w:pPr>
        <w:pStyle w:val="Titre2"/>
        <w:spacing w:before="100" w:after="80"/>
        <w:rPr>
          <w:lang w:val="fr-CA"/>
        </w:rPr>
      </w:pPr>
      <w:bookmarkStart w:id="7" w:name="_Toc226814175"/>
      <w:r w:rsidRPr="00676DE3">
        <w:rPr>
          <w:lang w:val="fr-CA"/>
        </w:rPr>
        <w:t>1.3 Problématique métier</w:t>
      </w:r>
      <w:bookmarkEnd w:id="7"/>
    </w:p>
    <w:p w14:paraId="3FCAAE44" w14:textId="77777777" w:rsidR="00782EA1" w:rsidRPr="00676DE3" w:rsidRDefault="008B07AC">
      <w:pPr>
        <w:spacing w:after="80"/>
        <w:rPr>
          <w:lang w:val="fr-CA"/>
        </w:rPr>
      </w:pPr>
      <w:r w:rsidRPr="00676DE3">
        <w:rPr>
          <w:lang w:val="fr-CA"/>
        </w:rPr>
        <w:t>Formulez clairement le problème que le projet cherche à résoudre. Une bonne problématique permet de comprendre qui rencontre quel problème, dans quel contexte, et comment une solution IA pourrait aider.</w:t>
      </w:r>
    </w:p>
    <w:p w14:paraId="0DC0B90B" w14:textId="7F2CFC6B" w:rsidR="17F63F22" w:rsidRPr="00676DE3" w:rsidRDefault="17F63F22" w:rsidP="40C1AD36">
      <w:pPr>
        <w:spacing w:after="40"/>
        <w:rPr>
          <w:lang w:val="fr-CA"/>
        </w:rPr>
      </w:pPr>
      <w:r w:rsidRPr="00676DE3">
        <w:rPr>
          <w:sz w:val="18"/>
          <w:szCs w:val="18"/>
          <w:lang w:val="fr-CA"/>
        </w:rPr>
        <w:t>.</w:t>
      </w:r>
    </w:p>
    <w:p w14:paraId="1AA434D6" w14:textId="79826F04" w:rsidR="17F63F22" w:rsidRPr="00676DE3" w:rsidRDefault="17F63F22" w:rsidP="40C1AD36">
      <w:pPr>
        <w:spacing w:after="40"/>
        <w:rPr>
          <w:lang w:val="fr-CA"/>
        </w:rPr>
      </w:pPr>
      <w:r w:rsidRPr="00676DE3">
        <w:rPr>
          <w:sz w:val="18"/>
          <w:szCs w:val="18"/>
          <w:lang w:val="fr-CA"/>
        </w:rPr>
        <w:t>.</w:t>
      </w:r>
    </w:p>
    <w:p w14:paraId="231CB827" w14:textId="0CF8E91D" w:rsidR="17F63F22" w:rsidRPr="00676DE3" w:rsidRDefault="17F63F22" w:rsidP="40C1AD36">
      <w:pPr>
        <w:spacing w:after="40"/>
        <w:rPr>
          <w:lang w:val="fr-CA"/>
        </w:rPr>
      </w:pPr>
      <w:r w:rsidRPr="00676DE3">
        <w:rPr>
          <w:sz w:val="18"/>
          <w:szCs w:val="18"/>
          <w:lang w:val="fr-CA"/>
        </w:rPr>
        <w:t>.</w:t>
      </w:r>
    </w:p>
    <w:p w14:paraId="4D259402" w14:textId="295920AD" w:rsidR="17F63F22" w:rsidRPr="00676DE3" w:rsidRDefault="17F63F22" w:rsidP="40C1AD36">
      <w:pPr>
        <w:spacing w:after="40"/>
        <w:rPr>
          <w:lang w:val="fr-CA"/>
        </w:rPr>
      </w:pPr>
      <w:r w:rsidRPr="00676DE3">
        <w:rPr>
          <w:sz w:val="18"/>
          <w:szCs w:val="18"/>
          <w:lang w:val="fr-CA"/>
        </w:rPr>
        <w:t>.</w:t>
      </w:r>
    </w:p>
    <w:p w14:paraId="7C4560D8" w14:textId="304FD06A" w:rsidR="17F63F22" w:rsidRPr="00676DE3" w:rsidRDefault="17F63F22" w:rsidP="40C1AD36">
      <w:pPr>
        <w:spacing w:after="40"/>
        <w:rPr>
          <w:lang w:val="fr-CA"/>
        </w:rPr>
      </w:pPr>
      <w:r w:rsidRPr="00676DE3">
        <w:rPr>
          <w:sz w:val="18"/>
          <w:szCs w:val="18"/>
          <w:lang w:val="fr-CA"/>
        </w:rPr>
        <w:t>.</w:t>
      </w:r>
    </w:p>
    <w:p w14:paraId="2DE675E1" w14:textId="5C783FCE" w:rsidR="40C1AD36" w:rsidRPr="00676DE3" w:rsidRDefault="40C1AD36" w:rsidP="40C1AD36">
      <w:pPr>
        <w:spacing w:after="40"/>
        <w:rPr>
          <w:sz w:val="18"/>
          <w:szCs w:val="18"/>
          <w:lang w:val="fr-CA"/>
        </w:rPr>
      </w:pPr>
    </w:p>
    <w:p w14:paraId="430EA830" w14:textId="77777777" w:rsidR="00782EA1" w:rsidRPr="00676DE3" w:rsidRDefault="630A3613">
      <w:pPr>
        <w:pStyle w:val="Titre2"/>
        <w:spacing w:before="100" w:after="80"/>
        <w:rPr>
          <w:lang w:val="fr-CA"/>
        </w:rPr>
      </w:pPr>
      <w:bookmarkStart w:id="8" w:name="_Toc652179442"/>
      <w:r w:rsidRPr="00676DE3">
        <w:rPr>
          <w:lang w:val="fr-CA"/>
        </w:rPr>
        <w:t>1.4 Objectif du projet</w:t>
      </w:r>
      <w:bookmarkEnd w:id="8"/>
    </w:p>
    <w:p w14:paraId="7C0C9B26" w14:textId="77777777" w:rsidR="00782EA1" w:rsidRPr="00676DE3" w:rsidRDefault="008B07AC">
      <w:pPr>
        <w:spacing w:after="80"/>
        <w:rPr>
          <w:lang w:val="fr-CA"/>
        </w:rPr>
      </w:pPr>
      <w:r w:rsidRPr="00676DE3">
        <w:rPr>
          <w:lang w:val="fr-CA"/>
        </w:rPr>
        <w:t>Décrivez ce que votre solution doit permettre de faire. Par exemple : prédire une valeur, classifier une observation, détecter une situation, identifier une anomalie ou regrouper des profils.</w:t>
      </w:r>
    </w:p>
    <w:p w14:paraId="7B611107" w14:textId="77777777" w:rsidR="00782EA1" w:rsidRPr="00676DE3" w:rsidRDefault="008B07AC">
      <w:pPr>
        <w:spacing w:after="80"/>
        <w:rPr>
          <w:lang w:val="fr-CA"/>
        </w:rPr>
      </w:pPr>
      <w:r w:rsidRPr="00676DE3">
        <w:rPr>
          <w:b/>
          <w:bCs/>
          <w:lang w:val="fr-CA"/>
        </w:rPr>
        <w:t>Objectif général :</w:t>
      </w:r>
    </w:p>
    <w:p w14:paraId="616AF594" w14:textId="2FA8A3A6" w:rsidR="433769B2" w:rsidRPr="00676DE3" w:rsidRDefault="433769B2" w:rsidP="40C1AD36">
      <w:pPr>
        <w:spacing w:after="40"/>
        <w:rPr>
          <w:lang w:val="fr-CA"/>
        </w:rPr>
      </w:pPr>
      <w:r w:rsidRPr="00676DE3">
        <w:rPr>
          <w:sz w:val="18"/>
          <w:szCs w:val="18"/>
          <w:lang w:val="fr-CA"/>
        </w:rPr>
        <w:lastRenderedPageBreak/>
        <w:t>.</w:t>
      </w:r>
    </w:p>
    <w:p w14:paraId="0862A8C2" w14:textId="78301CBB" w:rsidR="433769B2" w:rsidRPr="00676DE3" w:rsidRDefault="433769B2" w:rsidP="40C1AD36">
      <w:pPr>
        <w:spacing w:after="40"/>
        <w:rPr>
          <w:lang w:val="fr-CA"/>
        </w:rPr>
      </w:pPr>
      <w:r w:rsidRPr="00676DE3">
        <w:rPr>
          <w:sz w:val="18"/>
          <w:szCs w:val="18"/>
          <w:lang w:val="fr-CA"/>
        </w:rPr>
        <w:t>.</w:t>
      </w:r>
    </w:p>
    <w:p w14:paraId="1EFA4FA9" w14:textId="7FCB34A0" w:rsidR="433769B2" w:rsidRPr="00676DE3" w:rsidRDefault="433769B2" w:rsidP="40C1AD36">
      <w:pPr>
        <w:spacing w:after="40"/>
        <w:rPr>
          <w:lang w:val="fr-CA"/>
        </w:rPr>
      </w:pPr>
      <w:r w:rsidRPr="00676DE3">
        <w:rPr>
          <w:sz w:val="18"/>
          <w:szCs w:val="18"/>
          <w:lang w:val="fr-CA"/>
        </w:rPr>
        <w:t>.</w:t>
      </w:r>
    </w:p>
    <w:p w14:paraId="5873909E" w14:textId="133A12BD" w:rsidR="40C1AD36" w:rsidRPr="00676DE3" w:rsidRDefault="40C1AD36" w:rsidP="40C1AD36">
      <w:pPr>
        <w:spacing w:after="40"/>
        <w:rPr>
          <w:sz w:val="18"/>
          <w:szCs w:val="18"/>
          <w:lang w:val="fr-CA"/>
        </w:rPr>
      </w:pPr>
    </w:p>
    <w:p w14:paraId="58BA28D5" w14:textId="77777777" w:rsidR="00782EA1" w:rsidRPr="00676DE3" w:rsidRDefault="008B07AC">
      <w:pPr>
        <w:spacing w:after="80"/>
        <w:rPr>
          <w:lang w:val="fr-CA"/>
        </w:rPr>
      </w:pPr>
      <w:r w:rsidRPr="00676DE3">
        <w:rPr>
          <w:b/>
          <w:bCs/>
          <w:lang w:val="fr-CA"/>
        </w:rPr>
        <w:t>Résultat attendu de la solution :</w:t>
      </w:r>
    </w:p>
    <w:p w14:paraId="1061358E" w14:textId="1227116F" w:rsidR="28A38874" w:rsidRPr="00676DE3" w:rsidRDefault="28A38874" w:rsidP="40C1AD36">
      <w:pPr>
        <w:spacing w:after="40"/>
        <w:rPr>
          <w:lang w:val="fr-CA"/>
        </w:rPr>
      </w:pPr>
      <w:r w:rsidRPr="00676DE3">
        <w:rPr>
          <w:sz w:val="18"/>
          <w:szCs w:val="18"/>
          <w:lang w:val="fr-CA"/>
        </w:rPr>
        <w:t>.</w:t>
      </w:r>
    </w:p>
    <w:p w14:paraId="1A2CD7DA" w14:textId="43A1CDE6" w:rsidR="28A38874" w:rsidRPr="00676DE3" w:rsidRDefault="28A38874" w:rsidP="40C1AD36">
      <w:pPr>
        <w:spacing w:after="40"/>
        <w:rPr>
          <w:lang w:val="fr-CA"/>
        </w:rPr>
      </w:pPr>
      <w:r w:rsidRPr="00676DE3">
        <w:rPr>
          <w:sz w:val="18"/>
          <w:szCs w:val="18"/>
          <w:lang w:val="fr-CA"/>
        </w:rPr>
        <w:t>.</w:t>
      </w:r>
    </w:p>
    <w:p w14:paraId="2B294545" w14:textId="0324F844" w:rsidR="28A38874" w:rsidRPr="00676DE3" w:rsidRDefault="28A38874" w:rsidP="40C1AD36">
      <w:pPr>
        <w:spacing w:after="40"/>
        <w:rPr>
          <w:lang w:val="fr-CA"/>
        </w:rPr>
      </w:pPr>
      <w:r w:rsidRPr="00676DE3">
        <w:rPr>
          <w:sz w:val="18"/>
          <w:szCs w:val="18"/>
          <w:lang w:val="fr-CA"/>
        </w:rPr>
        <w:t>.</w:t>
      </w:r>
    </w:p>
    <w:p w14:paraId="17D4C18D" w14:textId="260AA940" w:rsidR="40C1AD36" w:rsidRPr="00676DE3" w:rsidRDefault="40C1AD36" w:rsidP="40C1AD36">
      <w:pPr>
        <w:spacing w:after="40"/>
        <w:rPr>
          <w:sz w:val="18"/>
          <w:szCs w:val="18"/>
          <w:lang w:val="fr-CA"/>
        </w:rPr>
      </w:pPr>
    </w:p>
    <w:p w14:paraId="06D0FD96" w14:textId="77777777" w:rsidR="00782EA1" w:rsidRPr="00676DE3" w:rsidRDefault="630A3613">
      <w:pPr>
        <w:pStyle w:val="Titre2"/>
        <w:spacing w:before="100" w:after="80"/>
        <w:rPr>
          <w:lang w:val="fr-CA"/>
        </w:rPr>
      </w:pPr>
      <w:bookmarkStart w:id="9" w:name="_Toc1955011304"/>
      <w:r w:rsidRPr="00676DE3">
        <w:rPr>
          <w:lang w:val="fr-CA"/>
        </w:rPr>
        <w:t>1.5 Indicateurs de réussite</w:t>
      </w:r>
      <w:bookmarkEnd w:id="9"/>
    </w:p>
    <w:p w14:paraId="0E4346CB" w14:textId="77777777" w:rsidR="00782EA1" w:rsidRPr="00676DE3" w:rsidRDefault="008B07AC">
      <w:pPr>
        <w:spacing w:after="80"/>
        <w:rPr>
          <w:lang w:val="fr-CA"/>
        </w:rPr>
      </w:pPr>
      <w:r w:rsidRPr="00676DE3">
        <w:rPr>
          <w:lang w:val="fr-CA"/>
        </w:rPr>
        <w:t>Identifiez quelques indicateurs qui permettront de déterminer si la solution répond au besoin. Ils peuvent être liés à la performance du modèle ou au besoin du client.</w:t>
      </w:r>
    </w:p>
    <w:tbl>
      <w:tblPr>
        <w:tblStyle w:val="Grilledutableau"/>
        <w:tblW w:w="0" w:type="auto"/>
        <w:jc w:val="center"/>
        <w:tblLook w:val="04A0" w:firstRow="1" w:lastRow="0" w:firstColumn="1" w:lastColumn="0" w:noHBand="0" w:noVBand="1"/>
      </w:tblPr>
      <w:tblGrid>
        <w:gridCol w:w="4679"/>
        <w:gridCol w:w="4671"/>
      </w:tblGrid>
      <w:tr w:rsidR="00782EA1" w14:paraId="1411A463" w14:textId="77777777" w:rsidTr="143BB95F">
        <w:trPr>
          <w:cantSplit/>
          <w:tblHeader/>
          <w:jc w:val="center"/>
        </w:trPr>
        <w:tc>
          <w:tcPr>
            <w:tcW w:w="5112" w:type="dxa"/>
            <w:shd w:val="clear" w:color="auto" w:fill="D9EAF7"/>
            <w:tcMar>
              <w:top w:w="100" w:type="dxa"/>
              <w:left w:w="100" w:type="dxa"/>
              <w:bottom w:w="100" w:type="dxa"/>
              <w:right w:w="100" w:type="dxa"/>
            </w:tcMar>
            <w:vAlign w:val="center"/>
          </w:tcPr>
          <w:p w14:paraId="36A0B767" w14:textId="77777777" w:rsidR="00782EA1" w:rsidRDefault="630A3613" w:rsidP="143BB95F">
            <w:pPr>
              <w:jc w:val="center"/>
              <w:rPr>
                <w:b/>
                <w:bCs/>
                <w:sz w:val="20"/>
                <w:szCs w:val="20"/>
              </w:rPr>
            </w:pPr>
            <w:proofErr w:type="spellStart"/>
            <w:r w:rsidRPr="143BB95F">
              <w:rPr>
                <w:b/>
                <w:bCs/>
                <w:sz w:val="20"/>
                <w:szCs w:val="20"/>
              </w:rPr>
              <w:t>Indicateur</w:t>
            </w:r>
            <w:proofErr w:type="spellEnd"/>
          </w:p>
        </w:tc>
        <w:tc>
          <w:tcPr>
            <w:tcW w:w="5112" w:type="dxa"/>
            <w:shd w:val="clear" w:color="auto" w:fill="D9EAF7"/>
            <w:tcMar>
              <w:top w:w="100" w:type="dxa"/>
              <w:left w:w="100" w:type="dxa"/>
              <w:bottom w:w="100" w:type="dxa"/>
              <w:right w:w="100" w:type="dxa"/>
            </w:tcMar>
            <w:vAlign w:val="center"/>
          </w:tcPr>
          <w:p w14:paraId="5D70C1D8" w14:textId="77777777" w:rsidR="00782EA1" w:rsidRDefault="630A3613" w:rsidP="143BB95F">
            <w:pPr>
              <w:jc w:val="center"/>
              <w:rPr>
                <w:b/>
                <w:bCs/>
                <w:sz w:val="20"/>
                <w:szCs w:val="20"/>
              </w:rPr>
            </w:pPr>
            <w:proofErr w:type="spellStart"/>
            <w:r w:rsidRPr="143BB95F">
              <w:rPr>
                <w:b/>
                <w:bCs/>
                <w:sz w:val="20"/>
                <w:szCs w:val="20"/>
              </w:rPr>
              <w:t>Pourquoi</w:t>
            </w:r>
            <w:proofErr w:type="spellEnd"/>
            <w:r w:rsidRPr="143BB95F">
              <w:rPr>
                <w:b/>
                <w:bCs/>
                <w:sz w:val="20"/>
                <w:szCs w:val="20"/>
              </w:rPr>
              <w:t xml:space="preserve"> est-il </w:t>
            </w:r>
            <w:proofErr w:type="gramStart"/>
            <w:r w:rsidRPr="143BB95F">
              <w:rPr>
                <w:b/>
                <w:bCs/>
                <w:sz w:val="20"/>
                <w:szCs w:val="20"/>
              </w:rPr>
              <w:t>pertinent ?</w:t>
            </w:r>
            <w:proofErr w:type="gramEnd"/>
          </w:p>
        </w:tc>
      </w:tr>
      <w:tr w:rsidR="00782EA1" w14:paraId="0DFAE634" w14:textId="77777777" w:rsidTr="143BB95F">
        <w:trPr>
          <w:cantSplit/>
          <w:jc w:val="center"/>
        </w:trPr>
        <w:tc>
          <w:tcPr>
            <w:tcW w:w="5112" w:type="dxa"/>
            <w:tcMar>
              <w:top w:w="100" w:type="dxa"/>
              <w:left w:w="100" w:type="dxa"/>
              <w:bottom w:w="100" w:type="dxa"/>
              <w:right w:w="100" w:type="dxa"/>
            </w:tcMar>
          </w:tcPr>
          <w:p w14:paraId="156A6281" w14:textId="77777777" w:rsidR="00782EA1" w:rsidRDefault="630A3613" w:rsidP="143BB95F">
            <w:pPr>
              <w:rPr>
                <w:sz w:val="20"/>
                <w:szCs w:val="20"/>
              </w:rPr>
            </w:pPr>
            <w:r w:rsidRPr="143BB95F">
              <w:rPr>
                <w:sz w:val="20"/>
                <w:szCs w:val="20"/>
              </w:rPr>
              <w:t xml:space="preserve"> </w:t>
            </w:r>
          </w:p>
        </w:tc>
        <w:tc>
          <w:tcPr>
            <w:tcW w:w="5112" w:type="dxa"/>
            <w:tcMar>
              <w:top w:w="100" w:type="dxa"/>
              <w:left w:w="100" w:type="dxa"/>
              <w:bottom w:w="100" w:type="dxa"/>
              <w:right w:w="100" w:type="dxa"/>
            </w:tcMar>
          </w:tcPr>
          <w:p w14:paraId="20876B09" w14:textId="77777777" w:rsidR="00782EA1" w:rsidRDefault="630A3613" w:rsidP="143BB95F">
            <w:pPr>
              <w:rPr>
                <w:sz w:val="20"/>
                <w:szCs w:val="20"/>
              </w:rPr>
            </w:pPr>
            <w:r w:rsidRPr="143BB95F">
              <w:rPr>
                <w:sz w:val="20"/>
                <w:szCs w:val="20"/>
              </w:rPr>
              <w:t xml:space="preserve"> </w:t>
            </w:r>
          </w:p>
        </w:tc>
      </w:tr>
      <w:tr w:rsidR="00782EA1" w14:paraId="27B8F768" w14:textId="77777777" w:rsidTr="143BB95F">
        <w:trPr>
          <w:cantSplit/>
          <w:jc w:val="center"/>
        </w:trPr>
        <w:tc>
          <w:tcPr>
            <w:tcW w:w="5112" w:type="dxa"/>
            <w:tcMar>
              <w:top w:w="100" w:type="dxa"/>
              <w:left w:w="100" w:type="dxa"/>
              <w:bottom w:w="100" w:type="dxa"/>
              <w:right w:w="100" w:type="dxa"/>
            </w:tcMar>
          </w:tcPr>
          <w:p w14:paraId="10146664" w14:textId="77777777" w:rsidR="00782EA1" w:rsidRDefault="630A3613" w:rsidP="143BB95F">
            <w:pPr>
              <w:rPr>
                <w:sz w:val="20"/>
                <w:szCs w:val="20"/>
              </w:rPr>
            </w:pPr>
            <w:r w:rsidRPr="143BB95F">
              <w:rPr>
                <w:sz w:val="20"/>
                <w:szCs w:val="20"/>
              </w:rPr>
              <w:t xml:space="preserve"> </w:t>
            </w:r>
          </w:p>
        </w:tc>
        <w:tc>
          <w:tcPr>
            <w:tcW w:w="5112" w:type="dxa"/>
            <w:tcMar>
              <w:top w:w="100" w:type="dxa"/>
              <w:left w:w="100" w:type="dxa"/>
              <w:bottom w:w="100" w:type="dxa"/>
              <w:right w:w="100" w:type="dxa"/>
            </w:tcMar>
          </w:tcPr>
          <w:p w14:paraId="5B68B9CD" w14:textId="77777777" w:rsidR="00782EA1" w:rsidRDefault="630A3613" w:rsidP="143BB95F">
            <w:pPr>
              <w:rPr>
                <w:sz w:val="20"/>
                <w:szCs w:val="20"/>
              </w:rPr>
            </w:pPr>
            <w:r w:rsidRPr="143BB95F">
              <w:rPr>
                <w:sz w:val="20"/>
                <w:szCs w:val="20"/>
              </w:rPr>
              <w:t xml:space="preserve"> </w:t>
            </w:r>
          </w:p>
        </w:tc>
      </w:tr>
      <w:tr w:rsidR="00782EA1" w14:paraId="75F80603" w14:textId="77777777" w:rsidTr="143BB95F">
        <w:trPr>
          <w:cantSplit/>
          <w:jc w:val="center"/>
        </w:trPr>
        <w:tc>
          <w:tcPr>
            <w:tcW w:w="5112" w:type="dxa"/>
            <w:tcMar>
              <w:top w:w="100" w:type="dxa"/>
              <w:left w:w="100" w:type="dxa"/>
              <w:bottom w:w="100" w:type="dxa"/>
              <w:right w:w="100" w:type="dxa"/>
            </w:tcMar>
          </w:tcPr>
          <w:p w14:paraId="1B7172F4" w14:textId="77777777" w:rsidR="00782EA1" w:rsidRDefault="630A3613" w:rsidP="143BB95F">
            <w:pPr>
              <w:rPr>
                <w:sz w:val="20"/>
                <w:szCs w:val="20"/>
              </w:rPr>
            </w:pPr>
            <w:r w:rsidRPr="143BB95F">
              <w:rPr>
                <w:sz w:val="20"/>
                <w:szCs w:val="20"/>
              </w:rPr>
              <w:t xml:space="preserve"> </w:t>
            </w:r>
          </w:p>
        </w:tc>
        <w:tc>
          <w:tcPr>
            <w:tcW w:w="5112" w:type="dxa"/>
            <w:tcMar>
              <w:top w:w="100" w:type="dxa"/>
              <w:left w:w="100" w:type="dxa"/>
              <w:bottom w:w="100" w:type="dxa"/>
              <w:right w:w="100" w:type="dxa"/>
            </w:tcMar>
          </w:tcPr>
          <w:p w14:paraId="325CE300" w14:textId="77777777" w:rsidR="00782EA1" w:rsidRDefault="630A3613" w:rsidP="143BB95F">
            <w:pPr>
              <w:rPr>
                <w:sz w:val="20"/>
                <w:szCs w:val="20"/>
              </w:rPr>
            </w:pPr>
            <w:r w:rsidRPr="143BB95F">
              <w:rPr>
                <w:sz w:val="20"/>
                <w:szCs w:val="20"/>
              </w:rPr>
              <w:t xml:space="preserve"> </w:t>
            </w:r>
          </w:p>
        </w:tc>
      </w:tr>
    </w:tbl>
    <w:p w14:paraId="4B94D5A5" w14:textId="77777777" w:rsidR="00782EA1" w:rsidRDefault="00782EA1">
      <w:pPr>
        <w:spacing w:after="20"/>
      </w:pPr>
    </w:p>
    <w:p w14:paraId="4B22E27F" w14:textId="77777777" w:rsidR="00782EA1" w:rsidRDefault="630A3613">
      <w:pPr>
        <w:pStyle w:val="Titre1"/>
        <w:spacing w:before="160" w:after="80"/>
      </w:pPr>
      <w:bookmarkStart w:id="10" w:name="_Toc1179740364"/>
      <w:r>
        <w:t xml:space="preserve">2. </w:t>
      </w:r>
      <w:proofErr w:type="spellStart"/>
      <w:r>
        <w:t>Périmètre</w:t>
      </w:r>
      <w:proofErr w:type="spellEnd"/>
      <w:r>
        <w:t xml:space="preserve"> du </w:t>
      </w:r>
      <w:proofErr w:type="spellStart"/>
      <w:r>
        <w:t>projet</w:t>
      </w:r>
      <w:bookmarkEnd w:id="10"/>
      <w:proofErr w:type="spellEnd"/>
    </w:p>
    <w:tbl>
      <w:tblPr>
        <w:tblStyle w:val="Grilledutableau"/>
        <w:tblW w:w="0" w:type="auto"/>
        <w:jc w:val="center"/>
        <w:tblLook w:val="04A0" w:firstRow="1" w:lastRow="0" w:firstColumn="1" w:lastColumn="0" w:noHBand="0" w:noVBand="1"/>
      </w:tblPr>
      <w:tblGrid>
        <w:gridCol w:w="9350"/>
      </w:tblGrid>
      <w:tr w:rsidR="00782EA1" w:rsidRPr="00F82D1B" w14:paraId="3C338647"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3E669169" w14:textId="77777777" w:rsidR="00782EA1" w:rsidRPr="00676DE3" w:rsidRDefault="008B07AC">
            <w:pPr>
              <w:rPr>
                <w:lang w:val="fr-CA"/>
              </w:rPr>
            </w:pPr>
            <w:r w:rsidRPr="00676DE3">
              <w:rPr>
                <w:i/>
                <w:sz w:val="19"/>
                <w:lang w:val="fr-CA"/>
              </w:rPr>
              <w:t>Cette section aide à éviter un projet trop large. Elle est remplie au Jalon 1 puis ajustée au besoin.</w:t>
            </w:r>
          </w:p>
        </w:tc>
      </w:tr>
    </w:tbl>
    <w:p w14:paraId="3DEEC669" w14:textId="77777777" w:rsidR="00782EA1" w:rsidRPr="00676DE3" w:rsidRDefault="00782EA1">
      <w:pPr>
        <w:spacing w:after="20"/>
        <w:rPr>
          <w:lang w:val="fr-CA"/>
        </w:rPr>
      </w:pPr>
    </w:p>
    <w:p w14:paraId="347A1C61" w14:textId="77777777" w:rsidR="00782EA1" w:rsidRPr="00676DE3" w:rsidRDefault="630A3613">
      <w:pPr>
        <w:pStyle w:val="Titre2"/>
        <w:spacing w:before="100" w:after="80"/>
        <w:rPr>
          <w:lang w:val="fr-CA"/>
        </w:rPr>
      </w:pPr>
      <w:bookmarkStart w:id="11" w:name="_Toc832283078"/>
      <w:r w:rsidRPr="00676DE3">
        <w:rPr>
          <w:lang w:val="fr-CA"/>
        </w:rPr>
        <w:t>2.1 Ce que le projet couvrira</w:t>
      </w:r>
      <w:bookmarkEnd w:id="11"/>
    </w:p>
    <w:p w14:paraId="09A6BBAA" w14:textId="2A0557D3" w:rsidR="3238CABF" w:rsidRPr="00676DE3" w:rsidRDefault="3238CABF" w:rsidP="40C1AD36">
      <w:pPr>
        <w:spacing w:after="40"/>
        <w:rPr>
          <w:lang w:val="fr-CA"/>
        </w:rPr>
      </w:pPr>
      <w:r w:rsidRPr="00676DE3">
        <w:rPr>
          <w:sz w:val="18"/>
          <w:szCs w:val="18"/>
          <w:lang w:val="fr-CA"/>
        </w:rPr>
        <w:t>.</w:t>
      </w:r>
    </w:p>
    <w:p w14:paraId="7A24D4B4" w14:textId="35ECF60C" w:rsidR="3238CABF" w:rsidRPr="00676DE3" w:rsidRDefault="3238CABF" w:rsidP="40C1AD36">
      <w:pPr>
        <w:spacing w:after="40"/>
        <w:rPr>
          <w:lang w:val="fr-CA"/>
        </w:rPr>
      </w:pPr>
      <w:r w:rsidRPr="00676DE3">
        <w:rPr>
          <w:sz w:val="18"/>
          <w:szCs w:val="18"/>
          <w:lang w:val="fr-CA"/>
        </w:rPr>
        <w:t>.</w:t>
      </w:r>
    </w:p>
    <w:p w14:paraId="35844B39" w14:textId="6B252C5F" w:rsidR="3238CABF" w:rsidRPr="00676DE3" w:rsidRDefault="3238CABF" w:rsidP="40C1AD36">
      <w:pPr>
        <w:spacing w:after="40"/>
        <w:rPr>
          <w:lang w:val="fr-CA"/>
        </w:rPr>
      </w:pPr>
      <w:r w:rsidRPr="00676DE3">
        <w:rPr>
          <w:sz w:val="18"/>
          <w:szCs w:val="18"/>
          <w:lang w:val="fr-CA"/>
        </w:rPr>
        <w:t>.</w:t>
      </w:r>
    </w:p>
    <w:p w14:paraId="67471CC7" w14:textId="1E01B462" w:rsidR="3238CABF" w:rsidRPr="00676DE3" w:rsidRDefault="3238CABF" w:rsidP="40C1AD36">
      <w:pPr>
        <w:spacing w:after="40"/>
        <w:rPr>
          <w:lang w:val="fr-CA"/>
        </w:rPr>
      </w:pPr>
      <w:r w:rsidRPr="00676DE3">
        <w:rPr>
          <w:sz w:val="18"/>
          <w:szCs w:val="18"/>
          <w:lang w:val="fr-CA"/>
        </w:rPr>
        <w:t>.</w:t>
      </w:r>
    </w:p>
    <w:p w14:paraId="1B01384B" w14:textId="4B40C6A7" w:rsidR="40C1AD36" w:rsidRPr="00676DE3" w:rsidRDefault="40C1AD36" w:rsidP="40C1AD36">
      <w:pPr>
        <w:spacing w:after="40"/>
        <w:rPr>
          <w:sz w:val="18"/>
          <w:szCs w:val="18"/>
          <w:lang w:val="fr-CA"/>
        </w:rPr>
      </w:pPr>
    </w:p>
    <w:p w14:paraId="195402FC" w14:textId="77777777" w:rsidR="00782EA1" w:rsidRPr="00676DE3" w:rsidRDefault="630A3613">
      <w:pPr>
        <w:pStyle w:val="Titre2"/>
        <w:spacing w:before="100" w:after="80"/>
        <w:rPr>
          <w:lang w:val="fr-CA"/>
        </w:rPr>
      </w:pPr>
      <w:bookmarkStart w:id="12" w:name="_Toc594063196"/>
      <w:r w:rsidRPr="00676DE3">
        <w:rPr>
          <w:lang w:val="fr-CA"/>
        </w:rPr>
        <w:t>2.2 Ce que le projet ne couvrira pas</w:t>
      </w:r>
      <w:bookmarkEnd w:id="12"/>
    </w:p>
    <w:p w14:paraId="07995532" w14:textId="2BAAAF1C" w:rsidR="211E265B" w:rsidRPr="00676DE3" w:rsidRDefault="211E265B" w:rsidP="40C1AD36">
      <w:pPr>
        <w:spacing w:after="40"/>
        <w:rPr>
          <w:lang w:val="fr-CA"/>
        </w:rPr>
      </w:pPr>
      <w:r w:rsidRPr="00676DE3">
        <w:rPr>
          <w:sz w:val="18"/>
          <w:szCs w:val="18"/>
          <w:lang w:val="fr-CA"/>
        </w:rPr>
        <w:t>.</w:t>
      </w:r>
    </w:p>
    <w:p w14:paraId="020B08E6" w14:textId="2E4AF765" w:rsidR="211E265B" w:rsidRPr="00676DE3" w:rsidRDefault="211E265B" w:rsidP="40C1AD36">
      <w:pPr>
        <w:spacing w:after="40"/>
        <w:rPr>
          <w:lang w:val="fr-CA"/>
        </w:rPr>
      </w:pPr>
      <w:r w:rsidRPr="00676DE3">
        <w:rPr>
          <w:sz w:val="18"/>
          <w:szCs w:val="18"/>
          <w:lang w:val="fr-CA"/>
        </w:rPr>
        <w:t>.</w:t>
      </w:r>
    </w:p>
    <w:p w14:paraId="366ABEA5" w14:textId="04B3ED0A" w:rsidR="211E265B" w:rsidRPr="00676DE3" w:rsidRDefault="211E265B" w:rsidP="40C1AD36">
      <w:pPr>
        <w:spacing w:after="40"/>
        <w:rPr>
          <w:lang w:val="fr-CA"/>
        </w:rPr>
      </w:pPr>
      <w:r w:rsidRPr="00676DE3">
        <w:rPr>
          <w:sz w:val="18"/>
          <w:szCs w:val="18"/>
          <w:lang w:val="fr-CA"/>
        </w:rPr>
        <w:t>.</w:t>
      </w:r>
    </w:p>
    <w:p w14:paraId="55AF80DE" w14:textId="713323BF" w:rsidR="211E265B" w:rsidRPr="00676DE3" w:rsidRDefault="211E265B" w:rsidP="40C1AD36">
      <w:pPr>
        <w:spacing w:after="40"/>
        <w:rPr>
          <w:lang w:val="fr-CA"/>
        </w:rPr>
      </w:pPr>
      <w:r w:rsidRPr="00676DE3">
        <w:rPr>
          <w:sz w:val="18"/>
          <w:szCs w:val="18"/>
          <w:lang w:val="fr-CA"/>
        </w:rPr>
        <w:t>.</w:t>
      </w:r>
    </w:p>
    <w:p w14:paraId="129D458C" w14:textId="53F083C1" w:rsidR="211E265B" w:rsidRPr="00676DE3" w:rsidRDefault="211E265B" w:rsidP="40C1AD36">
      <w:pPr>
        <w:spacing w:after="40"/>
        <w:rPr>
          <w:lang w:val="fr-CA"/>
        </w:rPr>
      </w:pPr>
      <w:r w:rsidRPr="00676DE3">
        <w:rPr>
          <w:sz w:val="18"/>
          <w:szCs w:val="18"/>
          <w:lang w:val="fr-CA"/>
        </w:rPr>
        <w:t>.</w:t>
      </w:r>
    </w:p>
    <w:p w14:paraId="2A88AF6A" w14:textId="70C9983D" w:rsidR="40C1AD36" w:rsidRPr="00676DE3" w:rsidRDefault="40C1AD36" w:rsidP="40C1AD36">
      <w:pPr>
        <w:spacing w:after="40"/>
        <w:rPr>
          <w:sz w:val="18"/>
          <w:szCs w:val="18"/>
          <w:lang w:val="fr-CA"/>
        </w:rPr>
      </w:pPr>
    </w:p>
    <w:p w14:paraId="23C3415B" w14:textId="77777777" w:rsidR="00782EA1" w:rsidRPr="00676DE3" w:rsidRDefault="630A3613">
      <w:pPr>
        <w:pStyle w:val="Titre2"/>
        <w:spacing w:before="100" w:after="80"/>
        <w:rPr>
          <w:lang w:val="fr-CA"/>
        </w:rPr>
      </w:pPr>
      <w:bookmarkStart w:id="13" w:name="_Toc1515106181"/>
      <w:r w:rsidRPr="00676DE3">
        <w:rPr>
          <w:lang w:val="fr-CA"/>
        </w:rPr>
        <w:t>2.3 Contraintes connues</w:t>
      </w:r>
      <w:bookmarkEnd w:id="13"/>
    </w:p>
    <w:p w14:paraId="4D490452" w14:textId="77777777" w:rsidR="00782EA1" w:rsidRPr="00676DE3" w:rsidRDefault="008B07AC">
      <w:pPr>
        <w:spacing w:after="80"/>
        <w:rPr>
          <w:lang w:val="fr-CA"/>
        </w:rPr>
      </w:pPr>
      <w:r w:rsidRPr="00676DE3">
        <w:rPr>
          <w:lang w:val="fr-CA"/>
        </w:rPr>
        <w:t>Pensez au temps disponible, à la quantité ou à la qualité des données, aux ressources techniques, aux connaissances de l’équipe, à l’accès aux données ou à la complexité du problème.</w:t>
      </w:r>
    </w:p>
    <w:p w14:paraId="50BC7193" w14:textId="2B28D426" w:rsidR="3F036ED4" w:rsidRPr="00676DE3" w:rsidRDefault="3F036ED4" w:rsidP="40C1AD36">
      <w:pPr>
        <w:spacing w:after="40"/>
        <w:rPr>
          <w:lang w:val="fr-CA"/>
        </w:rPr>
      </w:pPr>
      <w:r w:rsidRPr="00676DE3">
        <w:rPr>
          <w:sz w:val="18"/>
          <w:szCs w:val="18"/>
          <w:lang w:val="fr-CA"/>
        </w:rPr>
        <w:t>.</w:t>
      </w:r>
    </w:p>
    <w:p w14:paraId="50761D19" w14:textId="3767C3D6" w:rsidR="3F036ED4" w:rsidRPr="00676DE3" w:rsidRDefault="3F036ED4" w:rsidP="40C1AD36">
      <w:pPr>
        <w:spacing w:after="40"/>
        <w:rPr>
          <w:lang w:val="fr-CA"/>
        </w:rPr>
      </w:pPr>
      <w:r w:rsidRPr="00676DE3">
        <w:rPr>
          <w:sz w:val="18"/>
          <w:szCs w:val="18"/>
          <w:lang w:val="fr-CA"/>
        </w:rPr>
        <w:t>.</w:t>
      </w:r>
    </w:p>
    <w:p w14:paraId="7D8A87F7" w14:textId="1DD84D8F" w:rsidR="3F036ED4" w:rsidRPr="00676DE3" w:rsidRDefault="3F036ED4" w:rsidP="40C1AD36">
      <w:pPr>
        <w:spacing w:after="40"/>
        <w:rPr>
          <w:lang w:val="fr-CA"/>
        </w:rPr>
      </w:pPr>
      <w:r w:rsidRPr="00676DE3">
        <w:rPr>
          <w:sz w:val="18"/>
          <w:szCs w:val="18"/>
          <w:lang w:val="fr-CA"/>
        </w:rPr>
        <w:lastRenderedPageBreak/>
        <w:t>.</w:t>
      </w:r>
    </w:p>
    <w:p w14:paraId="1D763CD9" w14:textId="4494559A" w:rsidR="3F036ED4" w:rsidRPr="00676DE3" w:rsidRDefault="3F036ED4" w:rsidP="40C1AD36">
      <w:pPr>
        <w:spacing w:after="40"/>
        <w:rPr>
          <w:lang w:val="fr-CA"/>
        </w:rPr>
      </w:pPr>
      <w:r w:rsidRPr="00676DE3">
        <w:rPr>
          <w:sz w:val="18"/>
          <w:szCs w:val="18"/>
          <w:lang w:val="fr-CA"/>
        </w:rPr>
        <w:t>.</w:t>
      </w:r>
    </w:p>
    <w:p w14:paraId="6AEDC23D" w14:textId="10F88457" w:rsidR="3F036ED4" w:rsidRPr="00676DE3" w:rsidRDefault="3F036ED4" w:rsidP="40C1AD36">
      <w:pPr>
        <w:spacing w:after="40"/>
        <w:rPr>
          <w:lang w:val="fr-CA"/>
        </w:rPr>
      </w:pPr>
      <w:r w:rsidRPr="00676DE3">
        <w:rPr>
          <w:sz w:val="18"/>
          <w:szCs w:val="18"/>
          <w:lang w:val="fr-CA"/>
        </w:rPr>
        <w:t>.</w:t>
      </w:r>
    </w:p>
    <w:p w14:paraId="52D2C4FC" w14:textId="78570609" w:rsidR="3F036ED4" w:rsidRPr="00676DE3" w:rsidRDefault="3F036ED4" w:rsidP="40C1AD36">
      <w:pPr>
        <w:spacing w:after="40"/>
        <w:rPr>
          <w:lang w:val="fr-CA"/>
        </w:rPr>
      </w:pPr>
      <w:r w:rsidRPr="00676DE3">
        <w:rPr>
          <w:sz w:val="18"/>
          <w:szCs w:val="18"/>
          <w:lang w:val="fr-CA"/>
        </w:rPr>
        <w:t>.</w:t>
      </w:r>
    </w:p>
    <w:p w14:paraId="4CBCEF8D" w14:textId="6E2D9E8F" w:rsidR="40C1AD36" w:rsidRPr="00676DE3" w:rsidRDefault="40C1AD36" w:rsidP="40C1AD36">
      <w:pPr>
        <w:spacing w:after="40"/>
        <w:rPr>
          <w:sz w:val="18"/>
          <w:szCs w:val="18"/>
          <w:lang w:val="fr-CA"/>
        </w:rPr>
      </w:pPr>
    </w:p>
    <w:p w14:paraId="52E56644" w14:textId="77777777" w:rsidR="00782EA1" w:rsidRPr="00676DE3" w:rsidRDefault="630A3613">
      <w:pPr>
        <w:pStyle w:val="Titre1"/>
        <w:spacing w:before="160" w:after="80"/>
        <w:rPr>
          <w:lang w:val="fr-CA"/>
        </w:rPr>
      </w:pPr>
      <w:bookmarkStart w:id="14" w:name="_Toc1101262491"/>
      <w:r w:rsidRPr="00676DE3">
        <w:rPr>
          <w:lang w:val="fr-CA"/>
        </w:rPr>
        <w:t>3. Organisation de l’équipe</w:t>
      </w:r>
      <w:bookmarkEnd w:id="14"/>
    </w:p>
    <w:p w14:paraId="7424B6B5" w14:textId="77777777" w:rsidR="00782EA1" w:rsidRPr="00676DE3" w:rsidRDefault="008B07AC">
      <w:pPr>
        <w:spacing w:after="80"/>
        <w:rPr>
          <w:lang w:val="fr-CA"/>
        </w:rPr>
      </w:pPr>
      <w:r w:rsidRPr="00676DE3">
        <w:rPr>
          <w:lang w:val="fr-CA"/>
        </w:rPr>
        <w:t>Précisez la répartition prévue du travail. Les responsabilités peuvent évoluer, mais les deux membres doivent comprendre l’ensemble du projet.</w:t>
      </w:r>
    </w:p>
    <w:p w14:paraId="1147A030" w14:textId="207F4999"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3060"/>
        <w:gridCol w:w="3169"/>
        <w:gridCol w:w="3121"/>
      </w:tblGrid>
      <w:tr w:rsidR="00782EA1" w14:paraId="602638DB" w14:textId="77777777" w:rsidTr="143BB95F">
        <w:trPr>
          <w:cantSplit/>
          <w:tblHeader/>
          <w:jc w:val="center"/>
        </w:trPr>
        <w:tc>
          <w:tcPr>
            <w:tcW w:w="3408" w:type="dxa"/>
            <w:shd w:val="clear" w:color="auto" w:fill="D9EAF7"/>
            <w:tcMar>
              <w:top w:w="100" w:type="dxa"/>
              <w:left w:w="100" w:type="dxa"/>
              <w:bottom w:w="100" w:type="dxa"/>
              <w:right w:w="100" w:type="dxa"/>
            </w:tcMar>
            <w:vAlign w:val="center"/>
          </w:tcPr>
          <w:p w14:paraId="58AE0DF4" w14:textId="77777777" w:rsidR="00782EA1" w:rsidRDefault="630A3613" w:rsidP="143BB95F">
            <w:pPr>
              <w:jc w:val="center"/>
              <w:rPr>
                <w:b/>
                <w:bCs/>
                <w:sz w:val="20"/>
                <w:szCs w:val="20"/>
              </w:rPr>
            </w:pPr>
            <w:r w:rsidRPr="143BB95F">
              <w:rPr>
                <w:b/>
                <w:bCs/>
                <w:sz w:val="20"/>
                <w:szCs w:val="20"/>
              </w:rPr>
              <w:t>Membre</w:t>
            </w:r>
          </w:p>
        </w:tc>
        <w:tc>
          <w:tcPr>
            <w:tcW w:w="3408" w:type="dxa"/>
            <w:shd w:val="clear" w:color="auto" w:fill="D9EAF7"/>
            <w:tcMar>
              <w:top w:w="100" w:type="dxa"/>
              <w:left w:w="100" w:type="dxa"/>
              <w:bottom w:w="100" w:type="dxa"/>
              <w:right w:w="100" w:type="dxa"/>
            </w:tcMar>
            <w:vAlign w:val="center"/>
          </w:tcPr>
          <w:p w14:paraId="776AEE1E" w14:textId="77777777" w:rsidR="00782EA1" w:rsidRDefault="630A3613" w:rsidP="143BB95F">
            <w:pPr>
              <w:jc w:val="center"/>
              <w:rPr>
                <w:b/>
                <w:bCs/>
                <w:sz w:val="20"/>
                <w:szCs w:val="20"/>
              </w:rPr>
            </w:pPr>
            <w:proofErr w:type="spellStart"/>
            <w:r w:rsidRPr="143BB95F">
              <w:rPr>
                <w:b/>
                <w:bCs/>
                <w:sz w:val="20"/>
                <w:szCs w:val="20"/>
              </w:rPr>
              <w:t>Responsabilités</w:t>
            </w:r>
            <w:proofErr w:type="spellEnd"/>
            <w:r w:rsidRPr="143BB95F">
              <w:rPr>
                <w:b/>
                <w:bCs/>
                <w:sz w:val="20"/>
                <w:szCs w:val="20"/>
              </w:rPr>
              <w:t xml:space="preserve"> </w:t>
            </w:r>
            <w:proofErr w:type="spellStart"/>
            <w:r w:rsidRPr="143BB95F">
              <w:rPr>
                <w:b/>
                <w:bCs/>
                <w:sz w:val="20"/>
                <w:szCs w:val="20"/>
              </w:rPr>
              <w:t>prévues</w:t>
            </w:r>
            <w:proofErr w:type="spellEnd"/>
          </w:p>
        </w:tc>
        <w:tc>
          <w:tcPr>
            <w:tcW w:w="3408" w:type="dxa"/>
            <w:shd w:val="clear" w:color="auto" w:fill="D9EAF7"/>
            <w:tcMar>
              <w:top w:w="100" w:type="dxa"/>
              <w:left w:w="100" w:type="dxa"/>
              <w:bottom w:w="100" w:type="dxa"/>
              <w:right w:w="100" w:type="dxa"/>
            </w:tcMar>
            <w:vAlign w:val="center"/>
          </w:tcPr>
          <w:p w14:paraId="21B52059" w14:textId="77777777" w:rsidR="00782EA1" w:rsidRDefault="630A3613" w:rsidP="143BB95F">
            <w:pPr>
              <w:jc w:val="center"/>
              <w:rPr>
                <w:b/>
                <w:bCs/>
                <w:sz w:val="20"/>
                <w:szCs w:val="20"/>
              </w:rPr>
            </w:pPr>
            <w:r w:rsidRPr="143BB95F">
              <w:rPr>
                <w:b/>
                <w:bCs/>
                <w:sz w:val="20"/>
                <w:szCs w:val="20"/>
              </w:rPr>
              <w:t xml:space="preserve">Contribution </w:t>
            </w:r>
            <w:proofErr w:type="spellStart"/>
            <w:r w:rsidRPr="143BB95F">
              <w:rPr>
                <w:b/>
                <w:bCs/>
                <w:sz w:val="20"/>
                <w:szCs w:val="20"/>
              </w:rPr>
              <w:t>principale</w:t>
            </w:r>
            <w:proofErr w:type="spellEnd"/>
          </w:p>
        </w:tc>
      </w:tr>
      <w:tr w:rsidR="00782EA1" w14:paraId="54F9AE05" w14:textId="77777777" w:rsidTr="143BB95F">
        <w:trPr>
          <w:cantSplit/>
          <w:jc w:val="center"/>
        </w:trPr>
        <w:tc>
          <w:tcPr>
            <w:tcW w:w="3408" w:type="dxa"/>
            <w:tcMar>
              <w:top w:w="100" w:type="dxa"/>
              <w:left w:w="100" w:type="dxa"/>
              <w:bottom w:w="100" w:type="dxa"/>
              <w:right w:w="100" w:type="dxa"/>
            </w:tcMar>
          </w:tcPr>
          <w:p w14:paraId="25DD3341" w14:textId="77777777" w:rsidR="00782EA1" w:rsidRDefault="630A3613" w:rsidP="143BB95F">
            <w:pPr>
              <w:rPr>
                <w:sz w:val="20"/>
                <w:szCs w:val="20"/>
              </w:rPr>
            </w:pPr>
            <w:r w:rsidRPr="143BB95F">
              <w:rPr>
                <w:sz w:val="20"/>
                <w:szCs w:val="20"/>
              </w:rPr>
              <w:t xml:space="preserve"> </w:t>
            </w:r>
          </w:p>
        </w:tc>
        <w:tc>
          <w:tcPr>
            <w:tcW w:w="3408" w:type="dxa"/>
            <w:tcMar>
              <w:top w:w="100" w:type="dxa"/>
              <w:left w:w="100" w:type="dxa"/>
              <w:bottom w:w="100" w:type="dxa"/>
              <w:right w:w="100" w:type="dxa"/>
            </w:tcMar>
          </w:tcPr>
          <w:p w14:paraId="23DD831B" w14:textId="77777777" w:rsidR="00782EA1" w:rsidRDefault="630A3613" w:rsidP="143BB95F">
            <w:pPr>
              <w:rPr>
                <w:sz w:val="20"/>
                <w:szCs w:val="20"/>
              </w:rPr>
            </w:pPr>
            <w:r w:rsidRPr="143BB95F">
              <w:rPr>
                <w:sz w:val="20"/>
                <w:szCs w:val="20"/>
              </w:rPr>
              <w:t xml:space="preserve"> </w:t>
            </w:r>
          </w:p>
        </w:tc>
        <w:tc>
          <w:tcPr>
            <w:tcW w:w="3408" w:type="dxa"/>
            <w:tcMar>
              <w:top w:w="100" w:type="dxa"/>
              <w:left w:w="100" w:type="dxa"/>
              <w:bottom w:w="100" w:type="dxa"/>
              <w:right w:w="100" w:type="dxa"/>
            </w:tcMar>
          </w:tcPr>
          <w:p w14:paraId="28CE8CB7" w14:textId="77777777" w:rsidR="00782EA1" w:rsidRDefault="630A3613" w:rsidP="143BB95F">
            <w:pPr>
              <w:rPr>
                <w:sz w:val="20"/>
                <w:szCs w:val="20"/>
              </w:rPr>
            </w:pPr>
            <w:r w:rsidRPr="143BB95F">
              <w:rPr>
                <w:sz w:val="20"/>
                <w:szCs w:val="20"/>
              </w:rPr>
              <w:t xml:space="preserve"> </w:t>
            </w:r>
          </w:p>
        </w:tc>
      </w:tr>
      <w:tr w:rsidR="00782EA1" w14:paraId="2894B68E" w14:textId="77777777" w:rsidTr="143BB95F">
        <w:trPr>
          <w:cantSplit/>
          <w:jc w:val="center"/>
        </w:trPr>
        <w:tc>
          <w:tcPr>
            <w:tcW w:w="3408" w:type="dxa"/>
            <w:tcMar>
              <w:top w:w="100" w:type="dxa"/>
              <w:left w:w="100" w:type="dxa"/>
              <w:bottom w:w="100" w:type="dxa"/>
              <w:right w:w="100" w:type="dxa"/>
            </w:tcMar>
          </w:tcPr>
          <w:p w14:paraId="1895D3B7" w14:textId="77777777" w:rsidR="00782EA1" w:rsidRDefault="630A3613" w:rsidP="143BB95F">
            <w:pPr>
              <w:rPr>
                <w:sz w:val="20"/>
                <w:szCs w:val="20"/>
              </w:rPr>
            </w:pPr>
            <w:r w:rsidRPr="143BB95F">
              <w:rPr>
                <w:sz w:val="20"/>
                <w:szCs w:val="20"/>
              </w:rPr>
              <w:t xml:space="preserve"> </w:t>
            </w:r>
          </w:p>
        </w:tc>
        <w:tc>
          <w:tcPr>
            <w:tcW w:w="3408" w:type="dxa"/>
            <w:tcMar>
              <w:top w:w="100" w:type="dxa"/>
              <w:left w:w="100" w:type="dxa"/>
              <w:bottom w:w="100" w:type="dxa"/>
              <w:right w:w="100" w:type="dxa"/>
            </w:tcMar>
          </w:tcPr>
          <w:p w14:paraId="7FDE0BDC" w14:textId="77777777" w:rsidR="00782EA1" w:rsidRDefault="630A3613" w:rsidP="143BB95F">
            <w:pPr>
              <w:rPr>
                <w:sz w:val="20"/>
                <w:szCs w:val="20"/>
              </w:rPr>
            </w:pPr>
            <w:r w:rsidRPr="143BB95F">
              <w:rPr>
                <w:sz w:val="20"/>
                <w:szCs w:val="20"/>
              </w:rPr>
              <w:t xml:space="preserve"> </w:t>
            </w:r>
          </w:p>
        </w:tc>
        <w:tc>
          <w:tcPr>
            <w:tcW w:w="3408" w:type="dxa"/>
            <w:tcMar>
              <w:top w:w="100" w:type="dxa"/>
              <w:left w:w="100" w:type="dxa"/>
              <w:bottom w:w="100" w:type="dxa"/>
              <w:right w:w="100" w:type="dxa"/>
            </w:tcMar>
          </w:tcPr>
          <w:p w14:paraId="6C1031F9" w14:textId="77777777" w:rsidR="00782EA1" w:rsidRDefault="630A3613" w:rsidP="143BB95F">
            <w:pPr>
              <w:rPr>
                <w:sz w:val="20"/>
                <w:szCs w:val="20"/>
              </w:rPr>
            </w:pPr>
            <w:r w:rsidRPr="143BB95F">
              <w:rPr>
                <w:sz w:val="20"/>
                <w:szCs w:val="20"/>
              </w:rPr>
              <w:t xml:space="preserve"> </w:t>
            </w:r>
          </w:p>
        </w:tc>
      </w:tr>
    </w:tbl>
    <w:p w14:paraId="3656B9AB" w14:textId="77777777" w:rsidR="00782EA1" w:rsidRDefault="00782EA1">
      <w:pPr>
        <w:spacing w:after="20"/>
      </w:pPr>
    </w:p>
    <w:p w14:paraId="3BCE0C76" w14:textId="074A75B4" w:rsidR="00782EA1" w:rsidRDefault="00782EA1" w:rsidP="143BB95F">
      <w:pPr>
        <w:spacing w:before="240" w:after="120"/>
        <w:jc w:val="center"/>
        <w:rPr>
          <w:b/>
          <w:bCs/>
          <w:sz w:val="32"/>
          <w:szCs w:val="32"/>
        </w:rPr>
      </w:pPr>
    </w:p>
    <w:p w14:paraId="0680EDB0" w14:textId="398EEEC8" w:rsidR="00782EA1" w:rsidRDefault="008B07AC" w:rsidP="143BB95F">
      <w:pPr>
        <w:spacing w:before="240" w:after="120"/>
      </w:pPr>
      <w:r>
        <w:br w:type="page"/>
      </w:r>
    </w:p>
    <w:p w14:paraId="3D45ECE8" w14:textId="143F4A34" w:rsidR="00782EA1" w:rsidRPr="00676DE3" w:rsidRDefault="630A3613" w:rsidP="143BB95F">
      <w:pPr>
        <w:spacing w:before="240" w:after="120"/>
        <w:jc w:val="center"/>
        <w:rPr>
          <w:lang w:val="fr-CA"/>
        </w:rPr>
      </w:pPr>
      <w:r w:rsidRPr="00676DE3">
        <w:rPr>
          <w:b/>
          <w:bCs/>
          <w:sz w:val="32"/>
          <w:szCs w:val="32"/>
          <w:lang w:val="fr-CA"/>
        </w:rPr>
        <w:lastRenderedPageBreak/>
        <w:t xml:space="preserve">JALON 1 </w:t>
      </w:r>
      <w:r w:rsidR="09F9AF6E" w:rsidRPr="00676DE3">
        <w:rPr>
          <w:b/>
          <w:bCs/>
          <w:sz w:val="32"/>
          <w:szCs w:val="32"/>
          <w:lang w:val="fr-CA"/>
        </w:rPr>
        <w:t xml:space="preserve">-- </w:t>
      </w:r>
      <w:r w:rsidRPr="00676DE3">
        <w:rPr>
          <w:b/>
          <w:bCs/>
          <w:sz w:val="32"/>
          <w:szCs w:val="32"/>
          <w:lang w:val="fr-CA"/>
        </w:rPr>
        <w:t>UNITÉ 1</w:t>
      </w:r>
      <w:r w:rsidR="008B07AC" w:rsidRPr="00676DE3">
        <w:rPr>
          <w:lang w:val="fr-CA"/>
        </w:rPr>
        <w:br/>
      </w:r>
      <w:r w:rsidRPr="00676DE3">
        <w:rPr>
          <w:b/>
          <w:bCs/>
          <w:sz w:val="32"/>
          <w:szCs w:val="32"/>
          <w:lang w:val="fr-CA"/>
        </w:rPr>
        <w:t>DÉFINITION DU PROBLÈME, DONNÉES ET PREMIÈRE EXPLORATION</w:t>
      </w:r>
    </w:p>
    <w:p w14:paraId="6DD3025A" w14:textId="327DEEF6" w:rsidR="40C1AD36" w:rsidRPr="00676DE3" w:rsidRDefault="40C1AD36" w:rsidP="40C1AD36">
      <w:pPr>
        <w:spacing w:before="240" w:after="120"/>
        <w:jc w:val="center"/>
        <w:rPr>
          <w:b/>
          <w:bCs/>
          <w:sz w:val="32"/>
          <w:szCs w:val="32"/>
          <w:lang w:val="fr-CA"/>
        </w:rPr>
      </w:pPr>
    </w:p>
    <w:tbl>
      <w:tblPr>
        <w:tblStyle w:val="Grilledutableau"/>
        <w:tblW w:w="0" w:type="auto"/>
        <w:jc w:val="center"/>
        <w:tblLook w:val="04A0" w:firstRow="1" w:lastRow="0" w:firstColumn="1" w:lastColumn="0" w:noHBand="0" w:noVBand="1"/>
      </w:tblPr>
      <w:tblGrid>
        <w:gridCol w:w="9350"/>
      </w:tblGrid>
      <w:tr w:rsidR="00782EA1" w:rsidRPr="00F82D1B" w14:paraId="273968DE"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4901F148" w14:textId="77777777" w:rsidR="00782EA1" w:rsidRPr="00676DE3" w:rsidRDefault="008B07AC">
            <w:pPr>
              <w:rPr>
                <w:lang w:val="fr-CA"/>
              </w:rPr>
            </w:pPr>
            <w:r w:rsidRPr="00676DE3">
              <w:rPr>
                <w:i/>
                <w:sz w:val="19"/>
                <w:lang w:val="fr-CA"/>
              </w:rPr>
              <w:t>Question directrice : Qu’allons-nous essayer de résoudre, avec quelles données et selon quelle première approche ?</w:t>
            </w:r>
          </w:p>
        </w:tc>
      </w:tr>
    </w:tbl>
    <w:p w14:paraId="45FB0818" w14:textId="77777777" w:rsidR="00782EA1" w:rsidRPr="00676DE3" w:rsidRDefault="00782EA1">
      <w:pPr>
        <w:spacing w:after="20"/>
        <w:rPr>
          <w:lang w:val="fr-CA"/>
        </w:rPr>
      </w:pPr>
    </w:p>
    <w:p w14:paraId="1A8FA4DC" w14:textId="77777777" w:rsidR="00782EA1" w:rsidRPr="00676DE3" w:rsidRDefault="630A3613">
      <w:pPr>
        <w:pStyle w:val="Titre1"/>
        <w:spacing w:before="160" w:after="80"/>
        <w:rPr>
          <w:lang w:val="fr-CA"/>
        </w:rPr>
      </w:pPr>
      <w:bookmarkStart w:id="15" w:name="_Toc635504256"/>
      <w:r w:rsidRPr="00676DE3">
        <w:rPr>
          <w:lang w:val="fr-CA"/>
        </w:rPr>
        <w:t>4. Données envisagées</w:t>
      </w:r>
      <w:bookmarkEnd w:id="15"/>
    </w:p>
    <w:p w14:paraId="6D5F4B47" w14:textId="77777777" w:rsidR="00782EA1" w:rsidRPr="00676DE3" w:rsidRDefault="630A3613">
      <w:pPr>
        <w:pStyle w:val="Titre2"/>
        <w:spacing w:before="100" w:after="80"/>
        <w:rPr>
          <w:lang w:val="fr-CA"/>
        </w:rPr>
      </w:pPr>
      <w:bookmarkStart w:id="16" w:name="_Toc2104236548"/>
      <w:r w:rsidRPr="00676DE3">
        <w:rPr>
          <w:lang w:val="fr-CA"/>
        </w:rPr>
        <w:t>4.1 Source des données</w:t>
      </w:r>
      <w:bookmarkEnd w:id="16"/>
    </w:p>
    <w:p w14:paraId="1A40D199" w14:textId="77777777" w:rsidR="00782EA1" w:rsidRPr="00676DE3" w:rsidRDefault="008B07AC">
      <w:pPr>
        <w:spacing w:after="80"/>
        <w:rPr>
          <w:lang w:val="fr-CA"/>
        </w:rPr>
      </w:pPr>
      <w:r w:rsidRPr="00676DE3">
        <w:rPr>
          <w:lang w:val="fr-CA"/>
        </w:rPr>
        <w:t>Utilisez un jeu de données ouvert ou public lorsque possible. Chaque source doit être correctement citée. Si les données nécessitent une permission ou un accès restreint, indiquez-le clairement.</w:t>
      </w:r>
    </w:p>
    <w:p w14:paraId="7BACF465" w14:textId="301F93E0" w:rsidR="40C1AD36" w:rsidRPr="00676DE3" w:rsidRDefault="40C1AD36" w:rsidP="40C1AD36">
      <w:pPr>
        <w:spacing w:after="80"/>
        <w:rPr>
          <w:lang w:val="fr-CA"/>
        </w:rPr>
      </w:pPr>
    </w:p>
    <w:tbl>
      <w:tblPr>
        <w:tblStyle w:val="Grilledutableau"/>
        <w:tblW w:w="9350" w:type="dxa"/>
        <w:jc w:val="center"/>
        <w:tblLook w:val="04A0" w:firstRow="1" w:lastRow="0" w:firstColumn="1" w:lastColumn="0" w:noHBand="0" w:noVBand="1"/>
      </w:tblPr>
      <w:tblGrid>
        <w:gridCol w:w="3540"/>
        <w:gridCol w:w="5810"/>
      </w:tblGrid>
      <w:tr w:rsidR="00782EA1" w14:paraId="2DEDF02A" w14:textId="77777777" w:rsidTr="143BB95F">
        <w:trPr>
          <w:cantSplit/>
          <w:tblHeader/>
          <w:jc w:val="center"/>
        </w:trPr>
        <w:tc>
          <w:tcPr>
            <w:tcW w:w="3540" w:type="dxa"/>
            <w:shd w:val="clear" w:color="auto" w:fill="D9EAF7"/>
            <w:tcMar>
              <w:top w:w="100" w:type="dxa"/>
              <w:left w:w="100" w:type="dxa"/>
              <w:bottom w:w="100" w:type="dxa"/>
              <w:right w:w="100" w:type="dxa"/>
            </w:tcMar>
            <w:vAlign w:val="center"/>
          </w:tcPr>
          <w:p w14:paraId="573C64EB" w14:textId="53756F5C" w:rsidR="00782EA1" w:rsidRDefault="16F63B59" w:rsidP="143BB95F">
            <w:pPr>
              <w:jc w:val="center"/>
              <w:rPr>
                <w:b/>
                <w:bCs/>
                <w:sz w:val="20"/>
                <w:szCs w:val="20"/>
              </w:rPr>
            </w:pPr>
            <w:r w:rsidRPr="143BB95F">
              <w:rPr>
                <w:b/>
                <w:bCs/>
                <w:sz w:val="20"/>
                <w:szCs w:val="20"/>
              </w:rPr>
              <w:t>Jeu de données #1</w:t>
            </w:r>
          </w:p>
        </w:tc>
        <w:tc>
          <w:tcPr>
            <w:tcW w:w="5810" w:type="dxa"/>
            <w:shd w:val="clear" w:color="auto" w:fill="D9EAF7"/>
            <w:tcMar>
              <w:top w:w="100" w:type="dxa"/>
              <w:left w:w="100" w:type="dxa"/>
              <w:bottom w:w="100" w:type="dxa"/>
              <w:right w:w="100" w:type="dxa"/>
            </w:tcMar>
            <w:vAlign w:val="center"/>
          </w:tcPr>
          <w:p w14:paraId="2A454D26" w14:textId="77777777" w:rsidR="00782EA1" w:rsidRDefault="630A3613" w:rsidP="143BB95F">
            <w:pPr>
              <w:jc w:val="center"/>
              <w:rPr>
                <w:b/>
                <w:bCs/>
                <w:sz w:val="20"/>
                <w:szCs w:val="20"/>
              </w:rPr>
            </w:pPr>
            <w:r w:rsidRPr="143BB95F">
              <w:rPr>
                <w:b/>
                <w:bCs/>
                <w:sz w:val="20"/>
                <w:szCs w:val="20"/>
              </w:rPr>
              <w:t>Information</w:t>
            </w:r>
          </w:p>
        </w:tc>
      </w:tr>
      <w:tr w:rsidR="00782EA1" w:rsidRPr="00F82D1B" w14:paraId="4ECF6071" w14:textId="77777777" w:rsidTr="143BB95F">
        <w:trPr>
          <w:cantSplit/>
          <w:jc w:val="center"/>
        </w:trPr>
        <w:tc>
          <w:tcPr>
            <w:tcW w:w="3540" w:type="dxa"/>
            <w:tcMar>
              <w:top w:w="100" w:type="dxa"/>
              <w:left w:w="100" w:type="dxa"/>
              <w:bottom w:w="100" w:type="dxa"/>
              <w:right w:w="100" w:type="dxa"/>
            </w:tcMar>
          </w:tcPr>
          <w:p w14:paraId="4F8DE660" w14:textId="77777777" w:rsidR="00782EA1" w:rsidRPr="00676DE3" w:rsidRDefault="630A3613" w:rsidP="143BB95F">
            <w:pPr>
              <w:rPr>
                <w:b/>
                <w:bCs/>
                <w:sz w:val="20"/>
                <w:szCs w:val="20"/>
                <w:lang w:val="fr-CA"/>
              </w:rPr>
            </w:pPr>
            <w:r w:rsidRPr="00676DE3">
              <w:rPr>
                <w:b/>
                <w:bCs/>
                <w:sz w:val="20"/>
                <w:szCs w:val="20"/>
                <w:lang w:val="fr-CA"/>
              </w:rPr>
              <w:t>Nom du jeu de données</w:t>
            </w:r>
          </w:p>
        </w:tc>
        <w:tc>
          <w:tcPr>
            <w:tcW w:w="5810" w:type="dxa"/>
            <w:tcMar>
              <w:top w:w="100" w:type="dxa"/>
              <w:left w:w="100" w:type="dxa"/>
              <w:bottom w:w="100" w:type="dxa"/>
              <w:right w:w="100" w:type="dxa"/>
            </w:tcMar>
          </w:tcPr>
          <w:p w14:paraId="4CE745D7" w14:textId="77777777" w:rsidR="00782EA1" w:rsidRPr="00676DE3" w:rsidRDefault="630A3613" w:rsidP="143BB95F">
            <w:pPr>
              <w:rPr>
                <w:sz w:val="20"/>
                <w:szCs w:val="20"/>
                <w:lang w:val="fr-CA"/>
              </w:rPr>
            </w:pPr>
            <w:r w:rsidRPr="00676DE3">
              <w:rPr>
                <w:sz w:val="20"/>
                <w:szCs w:val="20"/>
                <w:lang w:val="fr-CA"/>
              </w:rPr>
              <w:t xml:space="preserve"> </w:t>
            </w:r>
          </w:p>
        </w:tc>
      </w:tr>
      <w:tr w:rsidR="00782EA1" w14:paraId="66212CE6" w14:textId="77777777" w:rsidTr="143BB95F">
        <w:trPr>
          <w:cantSplit/>
          <w:jc w:val="center"/>
        </w:trPr>
        <w:tc>
          <w:tcPr>
            <w:tcW w:w="3540" w:type="dxa"/>
            <w:tcMar>
              <w:top w:w="100" w:type="dxa"/>
              <w:left w:w="100" w:type="dxa"/>
              <w:bottom w:w="100" w:type="dxa"/>
              <w:right w:w="100" w:type="dxa"/>
            </w:tcMar>
          </w:tcPr>
          <w:p w14:paraId="67D63D4F" w14:textId="10AE0535" w:rsidR="00782EA1" w:rsidRDefault="630A3613" w:rsidP="143BB95F">
            <w:pPr>
              <w:rPr>
                <w:b/>
                <w:bCs/>
                <w:sz w:val="20"/>
                <w:szCs w:val="20"/>
              </w:rPr>
            </w:pPr>
            <w:r w:rsidRPr="143BB95F">
              <w:rPr>
                <w:b/>
                <w:bCs/>
                <w:sz w:val="20"/>
                <w:szCs w:val="20"/>
              </w:rPr>
              <w:t>Source</w:t>
            </w:r>
            <w:r w:rsidR="7944355A" w:rsidRPr="143BB95F">
              <w:rPr>
                <w:b/>
                <w:bCs/>
                <w:sz w:val="20"/>
                <w:szCs w:val="20"/>
              </w:rPr>
              <w:t xml:space="preserve"> (nom)v</w:t>
            </w:r>
          </w:p>
        </w:tc>
        <w:tc>
          <w:tcPr>
            <w:tcW w:w="5810" w:type="dxa"/>
            <w:tcMar>
              <w:top w:w="100" w:type="dxa"/>
              <w:left w:w="100" w:type="dxa"/>
              <w:bottom w:w="100" w:type="dxa"/>
              <w:right w:w="100" w:type="dxa"/>
            </w:tcMar>
          </w:tcPr>
          <w:p w14:paraId="7D149327" w14:textId="77777777" w:rsidR="00782EA1" w:rsidRDefault="630A3613" w:rsidP="143BB95F">
            <w:pPr>
              <w:rPr>
                <w:sz w:val="20"/>
                <w:szCs w:val="20"/>
              </w:rPr>
            </w:pPr>
            <w:r w:rsidRPr="143BB95F">
              <w:rPr>
                <w:sz w:val="20"/>
                <w:szCs w:val="20"/>
              </w:rPr>
              <w:t xml:space="preserve"> </w:t>
            </w:r>
          </w:p>
        </w:tc>
      </w:tr>
      <w:tr w:rsidR="00782EA1" w14:paraId="1D0BF87E" w14:textId="77777777" w:rsidTr="143BB95F">
        <w:trPr>
          <w:cantSplit/>
          <w:jc w:val="center"/>
        </w:trPr>
        <w:tc>
          <w:tcPr>
            <w:tcW w:w="3540" w:type="dxa"/>
            <w:tcMar>
              <w:top w:w="100" w:type="dxa"/>
              <w:left w:w="100" w:type="dxa"/>
              <w:bottom w:w="100" w:type="dxa"/>
              <w:right w:w="100" w:type="dxa"/>
            </w:tcMar>
          </w:tcPr>
          <w:p w14:paraId="08BF88B4" w14:textId="77777777" w:rsidR="00782EA1" w:rsidRDefault="630A3613" w:rsidP="143BB95F">
            <w:pPr>
              <w:rPr>
                <w:b/>
                <w:bCs/>
                <w:sz w:val="20"/>
                <w:szCs w:val="20"/>
              </w:rPr>
            </w:pPr>
            <w:r w:rsidRPr="143BB95F">
              <w:rPr>
                <w:b/>
                <w:bCs/>
                <w:sz w:val="20"/>
                <w:szCs w:val="20"/>
              </w:rPr>
              <w:t xml:space="preserve">Auteur / </w:t>
            </w:r>
            <w:proofErr w:type="spellStart"/>
            <w:r w:rsidRPr="143BB95F">
              <w:rPr>
                <w:b/>
                <w:bCs/>
                <w:sz w:val="20"/>
                <w:szCs w:val="20"/>
              </w:rPr>
              <w:t>organisation</w:t>
            </w:r>
            <w:proofErr w:type="spellEnd"/>
          </w:p>
        </w:tc>
        <w:tc>
          <w:tcPr>
            <w:tcW w:w="5810" w:type="dxa"/>
            <w:tcMar>
              <w:top w:w="100" w:type="dxa"/>
              <w:left w:w="100" w:type="dxa"/>
              <w:bottom w:w="100" w:type="dxa"/>
              <w:right w:w="100" w:type="dxa"/>
            </w:tcMar>
          </w:tcPr>
          <w:p w14:paraId="253B9705" w14:textId="77777777" w:rsidR="00782EA1" w:rsidRDefault="630A3613" w:rsidP="143BB95F">
            <w:pPr>
              <w:rPr>
                <w:sz w:val="20"/>
                <w:szCs w:val="20"/>
              </w:rPr>
            </w:pPr>
            <w:r w:rsidRPr="143BB95F">
              <w:rPr>
                <w:sz w:val="20"/>
                <w:szCs w:val="20"/>
              </w:rPr>
              <w:t xml:space="preserve"> </w:t>
            </w:r>
          </w:p>
        </w:tc>
      </w:tr>
      <w:tr w:rsidR="00782EA1" w14:paraId="18CFF297" w14:textId="77777777" w:rsidTr="143BB95F">
        <w:trPr>
          <w:cantSplit/>
          <w:jc w:val="center"/>
        </w:trPr>
        <w:tc>
          <w:tcPr>
            <w:tcW w:w="3540" w:type="dxa"/>
            <w:tcMar>
              <w:top w:w="100" w:type="dxa"/>
              <w:left w:w="100" w:type="dxa"/>
              <w:bottom w:w="100" w:type="dxa"/>
              <w:right w:w="100" w:type="dxa"/>
            </w:tcMar>
          </w:tcPr>
          <w:p w14:paraId="2EE5C737" w14:textId="77777777" w:rsidR="00782EA1" w:rsidRDefault="630A3613" w:rsidP="143BB95F">
            <w:pPr>
              <w:rPr>
                <w:b/>
                <w:bCs/>
                <w:sz w:val="20"/>
                <w:szCs w:val="20"/>
              </w:rPr>
            </w:pPr>
            <w:r w:rsidRPr="143BB95F">
              <w:rPr>
                <w:b/>
                <w:bCs/>
                <w:sz w:val="20"/>
                <w:szCs w:val="20"/>
              </w:rPr>
              <w:t>Lien</w:t>
            </w:r>
          </w:p>
        </w:tc>
        <w:tc>
          <w:tcPr>
            <w:tcW w:w="5810" w:type="dxa"/>
            <w:tcMar>
              <w:top w:w="100" w:type="dxa"/>
              <w:left w:w="100" w:type="dxa"/>
              <w:bottom w:w="100" w:type="dxa"/>
              <w:right w:w="100" w:type="dxa"/>
            </w:tcMar>
          </w:tcPr>
          <w:p w14:paraId="752553BD" w14:textId="77777777" w:rsidR="00782EA1" w:rsidRDefault="630A3613" w:rsidP="143BB95F">
            <w:pPr>
              <w:rPr>
                <w:sz w:val="20"/>
                <w:szCs w:val="20"/>
              </w:rPr>
            </w:pPr>
            <w:r w:rsidRPr="143BB95F">
              <w:rPr>
                <w:sz w:val="20"/>
                <w:szCs w:val="20"/>
              </w:rPr>
              <w:t xml:space="preserve"> </w:t>
            </w:r>
          </w:p>
        </w:tc>
      </w:tr>
      <w:tr w:rsidR="00782EA1" w14:paraId="600837D0" w14:textId="77777777" w:rsidTr="143BB95F">
        <w:trPr>
          <w:cantSplit/>
          <w:jc w:val="center"/>
        </w:trPr>
        <w:tc>
          <w:tcPr>
            <w:tcW w:w="3540" w:type="dxa"/>
            <w:tcMar>
              <w:top w:w="100" w:type="dxa"/>
              <w:left w:w="100" w:type="dxa"/>
              <w:bottom w:w="100" w:type="dxa"/>
              <w:right w:w="100" w:type="dxa"/>
            </w:tcMar>
          </w:tcPr>
          <w:p w14:paraId="24AE5BC3" w14:textId="77777777" w:rsidR="00782EA1" w:rsidRDefault="630A3613" w:rsidP="143BB95F">
            <w:pPr>
              <w:rPr>
                <w:b/>
                <w:bCs/>
                <w:sz w:val="20"/>
                <w:szCs w:val="20"/>
              </w:rPr>
            </w:pPr>
            <w:r w:rsidRPr="143BB95F">
              <w:rPr>
                <w:b/>
                <w:bCs/>
                <w:sz w:val="20"/>
                <w:szCs w:val="20"/>
              </w:rPr>
              <w:t>Format des données</w:t>
            </w:r>
          </w:p>
        </w:tc>
        <w:tc>
          <w:tcPr>
            <w:tcW w:w="5810" w:type="dxa"/>
            <w:tcMar>
              <w:top w:w="100" w:type="dxa"/>
              <w:left w:w="100" w:type="dxa"/>
              <w:bottom w:w="100" w:type="dxa"/>
              <w:right w:w="100" w:type="dxa"/>
            </w:tcMar>
          </w:tcPr>
          <w:p w14:paraId="56051E44" w14:textId="77777777" w:rsidR="00782EA1" w:rsidRDefault="630A3613" w:rsidP="143BB95F">
            <w:pPr>
              <w:rPr>
                <w:sz w:val="20"/>
                <w:szCs w:val="20"/>
              </w:rPr>
            </w:pPr>
            <w:r w:rsidRPr="143BB95F">
              <w:rPr>
                <w:sz w:val="20"/>
                <w:szCs w:val="20"/>
              </w:rPr>
              <w:t xml:space="preserve"> </w:t>
            </w:r>
          </w:p>
        </w:tc>
      </w:tr>
      <w:tr w:rsidR="00782EA1" w14:paraId="5FAA29B5" w14:textId="77777777" w:rsidTr="143BB95F">
        <w:trPr>
          <w:cantSplit/>
          <w:jc w:val="center"/>
        </w:trPr>
        <w:tc>
          <w:tcPr>
            <w:tcW w:w="3540" w:type="dxa"/>
            <w:tcMar>
              <w:top w:w="100" w:type="dxa"/>
              <w:left w:w="100" w:type="dxa"/>
              <w:bottom w:w="100" w:type="dxa"/>
              <w:right w:w="100" w:type="dxa"/>
            </w:tcMar>
          </w:tcPr>
          <w:p w14:paraId="5220FC1D" w14:textId="77777777" w:rsidR="00782EA1" w:rsidRDefault="630A3613" w:rsidP="143BB95F">
            <w:pPr>
              <w:rPr>
                <w:b/>
                <w:bCs/>
                <w:sz w:val="20"/>
                <w:szCs w:val="20"/>
              </w:rPr>
            </w:pPr>
            <w:r w:rsidRPr="143BB95F">
              <w:rPr>
                <w:b/>
                <w:bCs/>
                <w:sz w:val="20"/>
                <w:szCs w:val="20"/>
              </w:rPr>
              <w:t xml:space="preserve">Conditions </w:t>
            </w:r>
            <w:proofErr w:type="spellStart"/>
            <w:r w:rsidRPr="143BB95F">
              <w:rPr>
                <w:b/>
                <w:bCs/>
                <w:sz w:val="20"/>
                <w:szCs w:val="20"/>
              </w:rPr>
              <w:t>d’utilisation</w:t>
            </w:r>
            <w:proofErr w:type="spellEnd"/>
            <w:r w:rsidRPr="143BB95F">
              <w:rPr>
                <w:b/>
                <w:bCs/>
                <w:sz w:val="20"/>
                <w:szCs w:val="20"/>
              </w:rPr>
              <w:t xml:space="preserve"> / </w:t>
            </w:r>
            <w:proofErr w:type="spellStart"/>
            <w:r w:rsidRPr="143BB95F">
              <w:rPr>
                <w:b/>
                <w:bCs/>
                <w:sz w:val="20"/>
                <w:szCs w:val="20"/>
              </w:rPr>
              <w:t>accès</w:t>
            </w:r>
            <w:proofErr w:type="spellEnd"/>
          </w:p>
        </w:tc>
        <w:tc>
          <w:tcPr>
            <w:tcW w:w="5810" w:type="dxa"/>
            <w:tcMar>
              <w:top w:w="100" w:type="dxa"/>
              <w:left w:w="100" w:type="dxa"/>
              <w:bottom w:w="100" w:type="dxa"/>
              <w:right w:w="100" w:type="dxa"/>
            </w:tcMar>
          </w:tcPr>
          <w:p w14:paraId="554EF5F4" w14:textId="77777777" w:rsidR="00782EA1" w:rsidRDefault="630A3613" w:rsidP="143BB95F">
            <w:pPr>
              <w:rPr>
                <w:sz w:val="20"/>
                <w:szCs w:val="20"/>
              </w:rPr>
            </w:pPr>
            <w:r w:rsidRPr="143BB95F">
              <w:rPr>
                <w:sz w:val="20"/>
                <w:szCs w:val="20"/>
              </w:rPr>
              <w:t xml:space="preserve"> </w:t>
            </w:r>
          </w:p>
        </w:tc>
      </w:tr>
    </w:tbl>
    <w:p w14:paraId="049F31CB" w14:textId="77777777" w:rsidR="00782EA1" w:rsidRDefault="00782EA1">
      <w:pPr>
        <w:spacing w:after="20"/>
      </w:pPr>
    </w:p>
    <w:tbl>
      <w:tblPr>
        <w:tblStyle w:val="Grilledutableau"/>
        <w:tblW w:w="0" w:type="auto"/>
        <w:jc w:val="center"/>
        <w:tblLook w:val="04A0" w:firstRow="1" w:lastRow="0" w:firstColumn="1" w:lastColumn="0" w:noHBand="0" w:noVBand="1"/>
      </w:tblPr>
      <w:tblGrid>
        <w:gridCol w:w="3540"/>
        <w:gridCol w:w="5810"/>
      </w:tblGrid>
      <w:tr w:rsidR="143BB95F" w14:paraId="1FD8767C" w14:textId="77777777" w:rsidTr="143BB95F">
        <w:trPr>
          <w:trHeight w:val="300"/>
          <w:jc w:val="center"/>
        </w:trPr>
        <w:tc>
          <w:tcPr>
            <w:tcW w:w="3540" w:type="dxa"/>
            <w:shd w:val="clear" w:color="auto" w:fill="D9EAF7"/>
            <w:tcMar>
              <w:top w:w="100" w:type="dxa"/>
              <w:left w:w="100" w:type="dxa"/>
              <w:bottom w:w="100" w:type="dxa"/>
              <w:right w:w="100" w:type="dxa"/>
            </w:tcMar>
            <w:vAlign w:val="center"/>
          </w:tcPr>
          <w:p w14:paraId="0701CA5D" w14:textId="495EFB62" w:rsidR="614AE808" w:rsidRDefault="614AE808" w:rsidP="143BB95F">
            <w:pPr>
              <w:jc w:val="center"/>
              <w:rPr>
                <w:b/>
                <w:bCs/>
                <w:sz w:val="20"/>
                <w:szCs w:val="20"/>
              </w:rPr>
            </w:pPr>
            <w:r w:rsidRPr="143BB95F">
              <w:rPr>
                <w:b/>
                <w:bCs/>
                <w:sz w:val="20"/>
                <w:szCs w:val="20"/>
              </w:rPr>
              <w:t>Jeu de données #...</w:t>
            </w:r>
          </w:p>
        </w:tc>
        <w:tc>
          <w:tcPr>
            <w:tcW w:w="5810" w:type="dxa"/>
            <w:shd w:val="clear" w:color="auto" w:fill="D9EAF7"/>
            <w:tcMar>
              <w:top w:w="100" w:type="dxa"/>
              <w:left w:w="100" w:type="dxa"/>
              <w:bottom w:w="100" w:type="dxa"/>
              <w:right w:w="100" w:type="dxa"/>
            </w:tcMar>
            <w:vAlign w:val="center"/>
          </w:tcPr>
          <w:p w14:paraId="469392D5" w14:textId="77777777" w:rsidR="143BB95F" w:rsidRDefault="143BB95F" w:rsidP="143BB95F">
            <w:pPr>
              <w:jc w:val="center"/>
              <w:rPr>
                <w:b/>
                <w:bCs/>
                <w:sz w:val="20"/>
                <w:szCs w:val="20"/>
              </w:rPr>
            </w:pPr>
            <w:r w:rsidRPr="143BB95F">
              <w:rPr>
                <w:b/>
                <w:bCs/>
                <w:sz w:val="20"/>
                <w:szCs w:val="20"/>
              </w:rPr>
              <w:t>Information</w:t>
            </w:r>
          </w:p>
        </w:tc>
      </w:tr>
      <w:tr w:rsidR="143BB95F" w:rsidRPr="00F82D1B" w14:paraId="5EF1F491" w14:textId="77777777" w:rsidTr="143BB95F">
        <w:trPr>
          <w:trHeight w:val="300"/>
          <w:jc w:val="center"/>
        </w:trPr>
        <w:tc>
          <w:tcPr>
            <w:tcW w:w="3540" w:type="dxa"/>
            <w:tcMar>
              <w:top w:w="100" w:type="dxa"/>
              <w:left w:w="100" w:type="dxa"/>
              <w:bottom w:w="100" w:type="dxa"/>
              <w:right w:w="100" w:type="dxa"/>
            </w:tcMar>
          </w:tcPr>
          <w:p w14:paraId="76AAFB04" w14:textId="77777777" w:rsidR="143BB95F" w:rsidRPr="00676DE3" w:rsidRDefault="143BB95F" w:rsidP="143BB95F">
            <w:pPr>
              <w:rPr>
                <w:b/>
                <w:bCs/>
                <w:sz w:val="20"/>
                <w:szCs w:val="20"/>
                <w:lang w:val="fr-CA"/>
              </w:rPr>
            </w:pPr>
            <w:r w:rsidRPr="00676DE3">
              <w:rPr>
                <w:b/>
                <w:bCs/>
                <w:sz w:val="20"/>
                <w:szCs w:val="20"/>
                <w:lang w:val="fr-CA"/>
              </w:rPr>
              <w:t>Nom du jeu de données</w:t>
            </w:r>
          </w:p>
        </w:tc>
        <w:tc>
          <w:tcPr>
            <w:tcW w:w="5810" w:type="dxa"/>
            <w:tcMar>
              <w:top w:w="100" w:type="dxa"/>
              <w:left w:w="100" w:type="dxa"/>
              <w:bottom w:w="100" w:type="dxa"/>
              <w:right w:w="100" w:type="dxa"/>
            </w:tcMar>
          </w:tcPr>
          <w:p w14:paraId="5515ECA9" w14:textId="77777777" w:rsidR="143BB95F" w:rsidRPr="00676DE3" w:rsidRDefault="143BB95F" w:rsidP="143BB95F">
            <w:pPr>
              <w:rPr>
                <w:sz w:val="20"/>
                <w:szCs w:val="20"/>
                <w:lang w:val="fr-CA"/>
              </w:rPr>
            </w:pPr>
            <w:r w:rsidRPr="00676DE3">
              <w:rPr>
                <w:sz w:val="20"/>
                <w:szCs w:val="20"/>
                <w:lang w:val="fr-CA"/>
              </w:rPr>
              <w:t xml:space="preserve"> </w:t>
            </w:r>
          </w:p>
        </w:tc>
      </w:tr>
      <w:tr w:rsidR="143BB95F" w14:paraId="1582500B" w14:textId="77777777" w:rsidTr="143BB95F">
        <w:trPr>
          <w:trHeight w:val="300"/>
          <w:jc w:val="center"/>
        </w:trPr>
        <w:tc>
          <w:tcPr>
            <w:tcW w:w="3540" w:type="dxa"/>
            <w:tcMar>
              <w:top w:w="100" w:type="dxa"/>
              <w:left w:w="100" w:type="dxa"/>
              <w:bottom w:w="100" w:type="dxa"/>
              <w:right w:w="100" w:type="dxa"/>
            </w:tcMar>
          </w:tcPr>
          <w:p w14:paraId="03ECF97E" w14:textId="77777777" w:rsidR="143BB95F" w:rsidRDefault="143BB95F" w:rsidP="143BB95F">
            <w:pPr>
              <w:rPr>
                <w:b/>
                <w:bCs/>
                <w:sz w:val="20"/>
                <w:szCs w:val="20"/>
              </w:rPr>
            </w:pPr>
            <w:r w:rsidRPr="143BB95F">
              <w:rPr>
                <w:b/>
                <w:bCs/>
                <w:sz w:val="20"/>
                <w:szCs w:val="20"/>
              </w:rPr>
              <w:t>Source</w:t>
            </w:r>
          </w:p>
        </w:tc>
        <w:tc>
          <w:tcPr>
            <w:tcW w:w="5810" w:type="dxa"/>
            <w:tcMar>
              <w:top w:w="100" w:type="dxa"/>
              <w:left w:w="100" w:type="dxa"/>
              <w:bottom w:w="100" w:type="dxa"/>
              <w:right w:w="100" w:type="dxa"/>
            </w:tcMar>
          </w:tcPr>
          <w:p w14:paraId="73559F01" w14:textId="77777777" w:rsidR="143BB95F" w:rsidRDefault="143BB95F" w:rsidP="143BB95F">
            <w:pPr>
              <w:rPr>
                <w:sz w:val="20"/>
                <w:szCs w:val="20"/>
              </w:rPr>
            </w:pPr>
            <w:r w:rsidRPr="143BB95F">
              <w:rPr>
                <w:sz w:val="20"/>
                <w:szCs w:val="20"/>
              </w:rPr>
              <w:t xml:space="preserve"> </w:t>
            </w:r>
          </w:p>
        </w:tc>
      </w:tr>
      <w:tr w:rsidR="143BB95F" w14:paraId="4B3D88B8" w14:textId="77777777" w:rsidTr="143BB95F">
        <w:trPr>
          <w:trHeight w:val="300"/>
          <w:jc w:val="center"/>
        </w:trPr>
        <w:tc>
          <w:tcPr>
            <w:tcW w:w="3540" w:type="dxa"/>
            <w:tcMar>
              <w:top w:w="100" w:type="dxa"/>
              <w:left w:w="100" w:type="dxa"/>
              <w:bottom w:w="100" w:type="dxa"/>
              <w:right w:w="100" w:type="dxa"/>
            </w:tcMar>
          </w:tcPr>
          <w:p w14:paraId="011BC005" w14:textId="77777777" w:rsidR="143BB95F" w:rsidRDefault="143BB95F" w:rsidP="143BB95F">
            <w:pPr>
              <w:rPr>
                <w:b/>
                <w:bCs/>
                <w:sz w:val="20"/>
                <w:szCs w:val="20"/>
              </w:rPr>
            </w:pPr>
            <w:r w:rsidRPr="143BB95F">
              <w:rPr>
                <w:b/>
                <w:bCs/>
                <w:sz w:val="20"/>
                <w:szCs w:val="20"/>
              </w:rPr>
              <w:t xml:space="preserve">Auteur / </w:t>
            </w:r>
            <w:proofErr w:type="spellStart"/>
            <w:r w:rsidRPr="143BB95F">
              <w:rPr>
                <w:b/>
                <w:bCs/>
                <w:sz w:val="20"/>
                <w:szCs w:val="20"/>
              </w:rPr>
              <w:t>organisation</w:t>
            </w:r>
            <w:proofErr w:type="spellEnd"/>
          </w:p>
        </w:tc>
        <w:tc>
          <w:tcPr>
            <w:tcW w:w="5810" w:type="dxa"/>
            <w:tcMar>
              <w:top w:w="100" w:type="dxa"/>
              <w:left w:w="100" w:type="dxa"/>
              <w:bottom w:w="100" w:type="dxa"/>
              <w:right w:w="100" w:type="dxa"/>
            </w:tcMar>
          </w:tcPr>
          <w:p w14:paraId="6E564328" w14:textId="77777777" w:rsidR="143BB95F" w:rsidRDefault="143BB95F" w:rsidP="143BB95F">
            <w:pPr>
              <w:rPr>
                <w:sz w:val="20"/>
                <w:szCs w:val="20"/>
              </w:rPr>
            </w:pPr>
            <w:r w:rsidRPr="143BB95F">
              <w:rPr>
                <w:sz w:val="20"/>
                <w:szCs w:val="20"/>
              </w:rPr>
              <w:t xml:space="preserve"> </w:t>
            </w:r>
          </w:p>
        </w:tc>
      </w:tr>
      <w:tr w:rsidR="143BB95F" w14:paraId="26B90D7E" w14:textId="77777777" w:rsidTr="143BB95F">
        <w:trPr>
          <w:trHeight w:val="300"/>
          <w:jc w:val="center"/>
        </w:trPr>
        <w:tc>
          <w:tcPr>
            <w:tcW w:w="3540" w:type="dxa"/>
            <w:tcMar>
              <w:top w:w="100" w:type="dxa"/>
              <w:left w:w="100" w:type="dxa"/>
              <w:bottom w:w="100" w:type="dxa"/>
              <w:right w:w="100" w:type="dxa"/>
            </w:tcMar>
          </w:tcPr>
          <w:p w14:paraId="692D2B37" w14:textId="77777777" w:rsidR="143BB95F" w:rsidRDefault="143BB95F" w:rsidP="143BB95F">
            <w:pPr>
              <w:rPr>
                <w:b/>
                <w:bCs/>
                <w:sz w:val="20"/>
                <w:szCs w:val="20"/>
              </w:rPr>
            </w:pPr>
            <w:r w:rsidRPr="143BB95F">
              <w:rPr>
                <w:b/>
                <w:bCs/>
                <w:sz w:val="20"/>
                <w:szCs w:val="20"/>
              </w:rPr>
              <w:t>Lien</w:t>
            </w:r>
          </w:p>
        </w:tc>
        <w:tc>
          <w:tcPr>
            <w:tcW w:w="5810" w:type="dxa"/>
            <w:tcMar>
              <w:top w:w="100" w:type="dxa"/>
              <w:left w:w="100" w:type="dxa"/>
              <w:bottom w:w="100" w:type="dxa"/>
              <w:right w:w="100" w:type="dxa"/>
            </w:tcMar>
          </w:tcPr>
          <w:p w14:paraId="0DBB5224" w14:textId="77777777" w:rsidR="143BB95F" w:rsidRDefault="143BB95F" w:rsidP="143BB95F">
            <w:pPr>
              <w:rPr>
                <w:sz w:val="20"/>
                <w:szCs w:val="20"/>
              </w:rPr>
            </w:pPr>
            <w:r w:rsidRPr="143BB95F">
              <w:rPr>
                <w:sz w:val="20"/>
                <w:szCs w:val="20"/>
              </w:rPr>
              <w:t xml:space="preserve"> </w:t>
            </w:r>
          </w:p>
        </w:tc>
      </w:tr>
      <w:tr w:rsidR="143BB95F" w14:paraId="32FA44A9" w14:textId="77777777" w:rsidTr="143BB95F">
        <w:trPr>
          <w:trHeight w:val="300"/>
          <w:jc w:val="center"/>
        </w:trPr>
        <w:tc>
          <w:tcPr>
            <w:tcW w:w="3540" w:type="dxa"/>
            <w:tcMar>
              <w:top w:w="100" w:type="dxa"/>
              <w:left w:w="100" w:type="dxa"/>
              <w:bottom w:w="100" w:type="dxa"/>
              <w:right w:w="100" w:type="dxa"/>
            </w:tcMar>
          </w:tcPr>
          <w:p w14:paraId="4B62D509" w14:textId="77777777" w:rsidR="143BB95F" w:rsidRDefault="143BB95F" w:rsidP="143BB95F">
            <w:pPr>
              <w:rPr>
                <w:b/>
                <w:bCs/>
                <w:sz w:val="20"/>
                <w:szCs w:val="20"/>
              </w:rPr>
            </w:pPr>
            <w:r w:rsidRPr="143BB95F">
              <w:rPr>
                <w:b/>
                <w:bCs/>
                <w:sz w:val="20"/>
                <w:szCs w:val="20"/>
              </w:rPr>
              <w:t>Format des données</w:t>
            </w:r>
          </w:p>
        </w:tc>
        <w:tc>
          <w:tcPr>
            <w:tcW w:w="5810" w:type="dxa"/>
            <w:tcMar>
              <w:top w:w="100" w:type="dxa"/>
              <w:left w:w="100" w:type="dxa"/>
              <w:bottom w:w="100" w:type="dxa"/>
              <w:right w:w="100" w:type="dxa"/>
            </w:tcMar>
          </w:tcPr>
          <w:p w14:paraId="5A4AEC08" w14:textId="77777777" w:rsidR="143BB95F" w:rsidRDefault="143BB95F" w:rsidP="143BB95F">
            <w:pPr>
              <w:rPr>
                <w:sz w:val="20"/>
                <w:szCs w:val="20"/>
              </w:rPr>
            </w:pPr>
            <w:r w:rsidRPr="143BB95F">
              <w:rPr>
                <w:sz w:val="20"/>
                <w:szCs w:val="20"/>
              </w:rPr>
              <w:t xml:space="preserve"> </w:t>
            </w:r>
          </w:p>
        </w:tc>
      </w:tr>
      <w:tr w:rsidR="143BB95F" w14:paraId="736B04CC" w14:textId="77777777" w:rsidTr="143BB95F">
        <w:trPr>
          <w:trHeight w:val="300"/>
          <w:jc w:val="center"/>
        </w:trPr>
        <w:tc>
          <w:tcPr>
            <w:tcW w:w="3540" w:type="dxa"/>
            <w:tcMar>
              <w:top w:w="100" w:type="dxa"/>
              <w:left w:w="100" w:type="dxa"/>
              <w:bottom w:w="100" w:type="dxa"/>
              <w:right w:w="100" w:type="dxa"/>
            </w:tcMar>
          </w:tcPr>
          <w:p w14:paraId="38B60D6C" w14:textId="77777777" w:rsidR="143BB95F" w:rsidRDefault="143BB95F" w:rsidP="143BB95F">
            <w:pPr>
              <w:rPr>
                <w:b/>
                <w:bCs/>
                <w:sz w:val="20"/>
                <w:szCs w:val="20"/>
              </w:rPr>
            </w:pPr>
            <w:r w:rsidRPr="143BB95F">
              <w:rPr>
                <w:b/>
                <w:bCs/>
                <w:sz w:val="20"/>
                <w:szCs w:val="20"/>
              </w:rPr>
              <w:t xml:space="preserve">Conditions </w:t>
            </w:r>
            <w:proofErr w:type="spellStart"/>
            <w:r w:rsidRPr="143BB95F">
              <w:rPr>
                <w:b/>
                <w:bCs/>
                <w:sz w:val="20"/>
                <w:szCs w:val="20"/>
              </w:rPr>
              <w:t>d’utilisation</w:t>
            </w:r>
            <w:proofErr w:type="spellEnd"/>
            <w:r w:rsidRPr="143BB95F">
              <w:rPr>
                <w:b/>
                <w:bCs/>
                <w:sz w:val="20"/>
                <w:szCs w:val="20"/>
              </w:rPr>
              <w:t xml:space="preserve"> / </w:t>
            </w:r>
            <w:proofErr w:type="spellStart"/>
            <w:r w:rsidRPr="143BB95F">
              <w:rPr>
                <w:b/>
                <w:bCs/>
                <w:sz w:val="20"/>
                <w:szCs w:val="20"/>
              </w:rPr>
              <w:t>accès</w:t>
            </w:r>
            <w:proofErr w:type="spellEnd"/>
          </w:p>
        </w:tc>
        <w:tc>
          <w:tcPr>
            <w:tcW w:w="5810" w:type="dxa"/>
            <w:tcMar>
              <w:top w:w="100" w:type="dxa"/>
              <w:left w:w="100" w:type="dxa"/>
              <w:bottom w:w="100" w:type="dxa"/>
              <w:right w:w="100" w:type="dxa"/>
            </w:tcMar>
          </w:tcPr>
          <w:p w14:paraId="3B639725" w14:textId="64D969AF" w:rsidR="143BB95F" w:rsidRDefault="143BB95F" w:rsidP="143BB95F">
            <w:pPr>
              <w:rPr>
                <w:sz w:val="20"/>
                <w:szCs w:val="20"/>
              </w:rPr>
            </w:pPr>
          </w:p>
        </w:tc>
      </w:tr>
    </w:tbl>
    <w:p w14:paraId="12E7D264" w14:textId="051EDC43" w:rsidR="143BB95F" w:rsidRDefault="143BB95F" w:rsidP="143BB95F">
      <w:pPr>
        <w:spacing w:after="20"/>
      </w:pPr>
    </w:p>
    <w:p w14:paraId="301E9331" w14:textId="24BAC85A" w:rsidR="143BB95F" w:rsidRDefault="143BB95F" w:rsidP="143BB95F">
      <w:pPr>
        <w:spacing w:after="20"/>
      </w:pPr>
    </w:p>
    <w:p w14:paraId="47705E91" w14:textId="77777777" w:rsidR="00782EA1" w:rsidRDefault="630A3613">
      <w:pPr>
        <w:pStyle w:val="Titre2"/>
        <w:spacing w:before="100" w:after="80"/>
      </w:pPr>
      <w:bookmarkStart w:id="17" w:name="_Toc1080090942"/>
      <w:r>
        <w:lastRenderedPageBreak/>
        <w:t xml:space="preserve">4.2 Description </w:t>
      </w:r>
      <w:proofErr w:type="spellStart"/>
      <w:r>
        <w:t>générale</w:t>
      </w:r>
      <w:proofErr w:type="spellEnd"/>
      <w:r>
        <w:t xml:space="preserve"> des données</w:t>
      </w:r>
      <w:bookmarkEnd w:id="17"/>
    </w:p>
    <w:p w14:paraId="6AE763D2" w14:textId="77777777" w:rsidR="00782EA1" w:rsidRPr="00676DE3" w:rsidRDefault="008B07AC">
      <w:pPr>
        <w:spacing w:after="80"/>
        <w:rPr>
          <w:lang w:val="fr-CA"/>
        </w:rPr>
      </w:pPr>
      <w:r w:rsidRPr="00676DE3">
        <w:rPr>
          <w:lang w:val="fr-CA"/>
        </w:rPr>
        <w:t>Décrivez ce que contiennent les données, leur format, le nombre approximatif d’observations et de variables, ainsi que la raison pour laquelle elles semblent adaptées à la problématique.</w:t>
      </w:r>
    </w:p>
    <w:p w14:paraId="59560110" w14:textId="01849142" w:rsidR="1616686C" w:rsidRPr="00676DE3" w:rsidRDefault="1616686C" w:rsidP="40C1AD36">
      <w:pPr>
        <w:spacing w:after="40"/>
        <w:rPr>
          <w:lang w:val="fr-CA"/>
        </w:rPr>
      </w:pPr>
      <w:r w:rsidRPr="00676DE3">
        <w:rPr>
          <w:sz w:val="18"/>
          <w:szCs w:val="18"/>
          <w:lang w:val="fr-CA"/>
        </w:rPr>
        <w:t>.</w:t>
      </w:r>
    </w:p>
    <w:p w14:paraId="2AB817AF" w14:textId="097C3E27" w:rsidR="1616686C" w:rsidRPr="00676DE3" w:rsidRDefault="1616686C" w:rsidP="40C1AD36">
      <w:pPr>
        <w:spacing w:after="40"/>
        <w:rPr>
          <w:lang w:val="fr-CA"/>
        </w:rPr>
      </w:pPr>
      <w:r w:rsidRPr="00676DE3">
        <w:rPr>
          <w:sz w:val="18"/>
          <w:szCs w:val="18"/>
          <w:lang w:val="fr-CA"/>
        </w:rPr>
        <w:t>.</w:t>
      </w:r>
    </w:p>
    <w:p w14:paraId="51EFABD4" w14:textId="4971F230" w:rsidR="1616686C" w:rsidRPr="00676DE3" w:rsidRDefault="1616686C" w:rsidP="40C1AD36">
      <w:pPr>
        <w:spacing w:after="40"/>
        <w:rPr>
          <w:lang w:val="fr-CA"/>
        </w:rPr>
      </w:pPr>
      <w:r w:rsidRPr="00676DE3">
        <w:rPr>
          <w:sz w:val="18"/>
          <w:szCs w:val="18"/>
          <w:lang w:val="fr-CA"/>
        </w:rPr>
        <w:t>.</w:t>
      </w:r>
    </w:p>
    <w:p w14:paraId="49B3FF7A" w14:textId="5FD6D287" w:rsidR="1616686C" w:rsidRPr="00676DE3" w:rsidRDefault="1616686C" w:rsidP="40C1AD36">
      <w:pPr>
        <w:spacing w:after="40"/>
        <w:rPr>
          <w:lang w:val="fr-CA"/>
        </w:rPr>
      </w:pPr>
      <w:r w:rsidRPr="00676DE3">
        <w:rPr>
          <w:sz w:val="18"/>
          <w:szCs w:val="18"/>
          <w:lang w:val="fr-CA"/>
        </w:rPr>
        <w:t>.</w:t>
      </w:r>
    </w:p>
    <w:p w14:paraId="2111311D" w14:textId="537F1F07" w:rsidR="1616686C" w:rsidRPr="00676DE3" w:rsidRDefault="1616686C" w:rsidP="40C1AD36">
      <w:pPr>
        <w:spacing w:after="40"/>
        <w:rPr>
          <w:lang w:val="fr-CA"/>
        </w:rPr>
      </w:pPr>
      <w:r w:rsidRPr="00676DE3">
        <w:rPr>
          <w:sz w:val="18"/>
          <w:szCs w:val="18"/>
          <w:lang w:val="fr-CA"/>
        </w:rPr>
        <w:t>.</w:t>
      </w:r>
    </w:p>
    <w:p w14:paraId="6BD72D46" w14:textId="3E9E023F" w:rsidR="1616686C" w:rsidRPr="00676DE3" w:rsidRDefault="1616686C" w:rsidP="40C1AD36">
      <w:pPr>
        <w:spacing w:after="40"/>
        <w:rPr>
          <w:lang w:val="fr-CA"/>
        </w:rPr>
      </w:pPr>
      <w:r w:rsidRPr="00676DE3">
        <w:rPr>
          <w:sz w:val="18"/>
          <w:szCs w:val="18"/>
          <w:lang w:val="fr-CA"/>
        </w:rPr>
        <w:t>.</w:t>
      </w:r>
    </w:p>
    <w:p w14:paraId="05E32992" w14:textId="47D7787E" w:rsidR="40C1AD36" w:rsidRPr="00676DE3" w:rsidRDefault="40C1AD36" w:rsidP="40C1AD36">
      <w:pPr>
        <w:spacing w:after="40"/>
        <w:rPr>
          <w:sz w:val="18"/>
          <w:szCs w:val="18"/>
          <w:lang w:val="fr-CA"/>
        </w:rPr>
      </w:pPr>
    </w:p>
    <w:p w14:paraId="05BE177A" w14:textId="77777777" w:rsidR="00782EA1" w:rsidRPr="00676DE3" w:rsidRDefault="630A3613">
      <w:pPr>
        <w:pStyle w:val="Titre2"/>
        <w:spacing w:before="100" w:after="80"/>
        <w:rPr>
          <w:lang w:val="fr-CA"/>
        </w:rPr>
      </w:pPr>
      <w:bookmarkStart w:id="18" w:name="_Toc164402868"/>
      <w:r w:rsidRPr="00676DE3">
        <w:rPr>
          <w:lang w:val="fr-CA"/>
        </w:rPr>
        <w:t>4.3 Variable cible ou résultat recherché</w:t>
      </w:r>
      <w:bookmarkEnd w:id="18"/>
    </w:p>
    <w:p w14:paraId="6EEE2D37" w14:textId="77777777" w:rsidR="00782EA1" w:rsidRPr="00676DE3" w:rsidRDefault="008B07AC">
      <w:pPr>
        <w:spacing w:after="80"/>
        <w:rPr>
          <w:lang w:val="fr-CA"/>
        </w:rPr>
      </w:pPr>
      <w:r w:rsidRPr="00676DE3">
        <w:rPr>
          <w:lang w:val="fr-CA"/>
        </w:rPr>
        <w:t>Si votre projet utilise une variable cible, indiquez son nom et ce qu’elle représente. Si votre projet n’a pas de variable cible, expliquez ce que vous cherchez à identifier, regrouper ou détecter.</w:t>
      </w:r>
    </w:p>
    <w:p w14:paraId="3BE7E8C9" w14:textId="1ABAD0C5" w:rsidR="0609DFB1" w:rsidRPr="00676DE3" w:rsidRDefault="0609DFB1" w:rsidP="40C1AD36">
      <w:pPr>
        <w:spacing w:after="40"/>
        <w:rPr>
          <w:lang w:val="fr-CA"/>
        </w:rPr>
      </w:pPr>
      <w:r w:rsidRPr="00676DE3">
        <w:rPr>
          <w:sz w:val="18"/>
          <w:szCs w:val="18"/>
          <w:lang w:val="fr-CA"/>
        </w:rPr>
        <w:t>.</w:t>
      </w:r>
    </w:p>
    <w:p w14:paraId="4F86A90C" w14:textId="53202137" w:rsidR="0609DFB1" w:rsidRPr="00676DE3" w:rsidRDefault="0609DFB1" w:rsidP="40C1AD36">
      <w:pPr>
        <w:spacing w:after="40"/>
        <w:rPr>
          <w:lang w:val="fr-CA"/>
        </w:rPr>
      </w:pPr>
      <w:r w:rsidRPr="00676DE3">
        <w:rPr>
          <w:sz w:val="18"/>
          <w:szCs w:val="18"/>
          <w:lang w:val="fr-CA"/>
        </w:rPr>
        <w:t>.</w:t>
      </w:r>
    </w:p>
    <w:p w14:paraId="3EB2811A" w14:textId="7F70487B" w:rsidR="0609DFB1" w:rsidRPr="00676DE3" w:rsidRDefault="0609DFB1" w:rsidP="40C1AD36">
      <w:pPr>
        <w:spacing w:after="40"/>
        <w:rPr>
          <w:lang w:val="fr-CA"/>
        </w:rPr>
      </w:pPr>
      <w:r w:rsidRPr="00676DE3">
        <w:rPr>
          <w:sz w:val="18"/>
          <w:szCs w:val="18"/>
          <w:lang w:val="fr-CA"/>
        </w:rPr>
        <w:t>.</w:t>
      </w:r>
    </w:p>
    <w:p w14:paraId="5684F35A" w14:textId="23BD8DD5" w:rsidR="0609DFB1" w:rsidRPr="00676DE3" w:rsidRDefault="0609DFB1" w:rsidP="40C1AD36">
      <w:pPr>
        <w:spacing w:after="40"/>
        <w:rPr>
          <w:lang w:val="fr-CA"/>
        </w:rPr>
      </w:pPr>
      <w:r w:rsidRPr="00676DE3">
        <w:rPr>
          <w:sz w:val="18"/>
          <w:szCs w:val="18"/>
          <w:lang w:val="fr-CA"/>
        </w:rPr>
        <w:t>.</w:t>
      </w:r>
    </w:p>
    <w:p w14:paraId="07262296" w14:textId="5725F910" w:rsidR="0609DFB1" w:rsidRPr="00676DE3" w:rsidRDefault="0609DFB1" w:rsidP="40C1AD36">
      <w:pPr>
        <w:spacing w:after="40"/>
        <w:rPr>
          <w:lang w:val="fr-CA"/>
        </w:rPr>
      </w:pPr>
      <w:r w:rsidRPr="00676DE3">
        <w:rPr>
          <w:sz w:val="18"/>
          <w:szCs w:val="18"/>
          <w:lang w:val="fr-CA"/>
        </w:rPr>
        <w:t>.</w:t>
      </w:r>
    </w:p>
    <w:p w14:paraId="657A7EDB" w14:textId="00C77121" w:rsidR="40C1AD36" w:rsidRPr="00676DE3" w:rsidRDefault="40C1AD36" w:rsidP="40C1AD36">
      <w:pPr>
        <w:spacing w:after="40"/>
        <w:rPr>
          <w:sz w:val="18"/>
          <w:szCs w:val="18"/>
          <w:lang w:val="fr-CA"/>
        </w:rPr>
      </w:pPr>
    </w:p>
    <w:p w14:paraId="6886E134" w14:textId="77777777" w:rsidR="00782EA1" w:rsidRPr="00676DE3" w:rsidRDefault="630A3613">
      <w:pPr>
        <w:pStyle w:val="Titre1"/>
        <w:spacing w:before="160" w:after="80"/>
        <w:rPr>
          <w:lang w:val="fr-CA"/>
        </w:rPr>
      </w:pPr>
      <w:bookmarkStart w:id="19" w:name="_Toc1308353265"/>
      <w:r w:rsidRPr="00676DE3">
        <w:rPr>
          <w:lang w:val="fr-CA"/>
        </w:rPr>
        <w:t>5. Exploration initiale des données</w:t>
      </w:r>
      <w:bookmarkEnd w:id="19"/>
    </w:p>
    <w:p w14:paraId="39B835FF" w14:textId="77777777" w:rsidR="00782EA1" w:rsidRPr="00676DE3" w:rsidRDefault="008B07AC">
      <w:pPr>
        <w:spacing w:after="80"/>
        <w:rPr>
          <w:lang w:val="fr-CA"/>
        </w:rPr>
      </w:pPr>
      <w:r w:rsidRPr="00676DE3">
        <w:rPr>
          <w:lang w:val="fr-CA"/>
        </w:rPr>
        <w:t>Présentez uniquement vos premiers constats à cette étape. Vérifiez notamment les types de variables, les valeurs manquantes, les doublons, les distributions, certaines valeurs inhabituelles et les premières relations observées entre variables.</w:t>
      </w:r>
    </w:p>
    <w:p w14:paraId="5C4510AD" w14:textId="72342A12" w:rsidR="40C1AD36" w:rsidRPr="00676DE3" w:rsidRDefault="40C1AD36" w:rsidP="40C1AD36">
      <w:pPr>
        <w:spacing w:after="80"/>
        <w:rPr>
          <w:lang w:val="fr-CA"/>
        </w:rPr>
      </w:pPr>
    </w:p>
    <w:p w14:paraId="50CF0D34" w14:textId="77777777" w:rsidR="00782EA1" w:rsidRDefault="630A3613">
      <w:pPr>
        <w:pStyle w:val="Titre2"/>
        <w:spacing w:before="100" w:after="80"/>
      </w:pPr>
      <w:bookmarkStart w:id="20" w:name="_Toc43724186"/>
      <w:r>
        <w:t xml:space="preserve">5.1 </w:t>
      </w:r>
      <w:proofErr w:type="spellStart"/>
      <w:r>
        <w:t>Principaux</w:t>
      </w:r>
      <w:proofErr w:type="spellEnd"/>
      <w:r>
        <w:t xml:space="preserve"> constats</w:t>
      </w:r>
      <w:bookmarkEnd w:id="20"/>
    </w:p>
    <w:tbl>
      <w:tblPr>
        <w:tblStyle w:val="Grilledutableau"/>
        <w:tblW w:w="0" w:type="auto"/>
        <w:jc w:val="center"/>
        <w:tblLook w:val="04A0" w:firstRow="1" w:lastRow="0" w:firstColumn="1" w:lastColumn="0" w:noHBand="0" w:noVBand="1"/>
      </w:tblPr>
      <w:tblGrid>
        <w:gridCol w:w="3066"/>
        <w:gridCol w:w="3133"/>
        <w:gridCol w:w="3151"/>
      </w:tblGrid>
      <w:tr w:rsidR="00782EA1" w:rsidRPr="00F82D1B" w14:paraId="0E9A65A4" w14:textId="77777777">
        <w:trPr>
          <w:cantSplit/>
          <w:tblHeader/>
          <w:jc w:val="center"/>
        </w:trPr>
        <w:tc>
          <w:tcPr>
            <w:tcW w:w="3408" w:type="dxa"/>
            <w:shd w:val="clear" w:color="auto" w:fill="D9EAF7"/>
            <w:tcMar>
              <w:top w:w="100" w:type="dxa"/>
              <w:left w:w="100" w:type="dxa"/>
              <w:bottom w:w="100" w:type="dxa"/>
              <w:right w:w="100" w:type="dxa"/>
            </w:tcMar>
            <w:vAlign w:val="center"/>
          </w:tcPr>
          <w:p w14:paraId="5AFC7B24" w14:textId="77777777" w:rsidR="00782EA1" w:rsidRDefault="008B07AC">
            <w:pPr>
              <w:jc w:val="center"/>
            </w:pPr>
            <w:r>
              <w:rPr>
                <w:b/>
                <w:sz w:val="19"/>
              </w:rPr>
              <w:t>#</w:t>
            </w:r>
          </w:p>
        </w:tc>
        <w:tc>
          <w:tcPr>
            <w:tcW w:w="3408" w:type="dxa"/>
            <w:shd w:val="clear" w:color="auto" w:fill="D9EAF7"/>
            <w:tcMar>
              <w:top w:w="100" w:type="dxa"/>
              <w:left w:w="100" w:type="dxa"/>
              <w:bottom w:w="100" w:type="dxa"/>
              <w:right w:w="100" w:type="dxa"/>
            </w:tcMar>
            <w:vAlign w:val="center"/>
          </w:tcPr>
          <w:p w14:paraId="70990D82" w14:textId="77777777" w:rsidR="00782EA1" w:rsidRDefault="008B07AC">
            <w:pPr>
              <w:jc w:val="center"/>
            </w:pPr>
            <w:r>
              <w:rPr>
                <w:b/>
                <w:sz w:val="19"/>
              </w:rPr>
              <w:t>Constat</w:t>
            </w:r>
          </w:p>
        </w:tc>
        <w:tc>
          <w:tcPr>
            <w:tcW w:w="3408" w:type="dxa"/>
            <w:shd w:val="clear" w:color="auto" w:fill="D9EAF7"/>
            <w:tcMar>
              <w:top w:w="100" w:type="dxa"/>
              <w:left w:w="100" w:type="dxa"/>
              <w:bottom w:w="100" w:type="dxa"/>
              <w:right w:w="100" w:type="dxa"/>
            </w:tcMar>
            <w:vAlign w:val="center"/>
          </w:tcPr>
          <w:p w14:paraId="37550A4E" w14:textId="77777777" w:rsidR="00782EA1" w:rsidRPr="00676DE3" w:rsidRDefault="008B07AC">
            <w:pPr>
              <w:jc w:val="center"/>
              <w:rPr>
                <w:lang w:val="fr-CA"/>
              </w:rPr>
            </w:pPr>
            <w:r w:rsidRPr="00676DE3">
              <w:rPr>
                <w:b/>
                <w:sz w:val="19"/>
                <w:lang w:val="fr-CA"/>
              </w:rPr>
              <w:t>Pourquoi ce constat est-il important ?</w:t>
            </w:r>
          </w:p>
        </w:tc>
      </w:tr>
      <w:tr w:rsidR="00782EA1" w:rsidRPr="00F82D1B" w14:paraId="4671ABCD" w14:textId="77777777">
        <w:trPr>
          <w:cantSplit/>
          <w:jc w:val="center"/>
        </w:trPr>
        <w:tc>
          <w:tcPr>
            <w:tcW w:w="3408" w:type="dxa"/>
            <w:tcMar>
              <w:top w:w="100" w:type="dxa"/>
              <w:left w:w="100" w:type="dxa"/>
              <w:bottom w:w="100" w:type="dxa"/>
              <w:right w:w="100" w:type="dxa"/>
            </w:tcMar>
          </w:tcPr>
          <w:p w14:paraId="7E235B9D" w14:textId="77777777" w:rsidR="00782EA1" w:rsidRPr="00676DE3" w:rsidRDefault="008B07AC">
            <w:pPr>
              <w:rPr>
                <w:lang w:val="fr-CA"/>
              </w:rPr>
            </w:pPr>
            <w:r w:rsidRPr="00676DE3">
              <w:rPr>
                <w:sz w:val="19"/>
                <w:lang w:val="fr-CA"/>
              </w:rPr>
              <w:t xml:space="preserve"> </w:t>
            </w:r>
          </w:p>
        </w:tc>
        <w:tc>
          <w:tcPr>
            <w:tcW w:w="3408" w:type="dxa"/>
            <w:tcMar>
              <w:top w:w="100" w:type="dxa"/>
              <w:left w:w="100" w:type="dxa"/>
              <w:bottom w:w="100" w:type="dxa"/>
              <w:right w:w="100" w:type="dxa"/>
            </w:tcMar>
          </w:tcPr>
          <w:p w14:paraId="66AC4DF1" w14:textId="77777777" w:rsidR="00782EA1" w:rsidRPr="00676DE3" w:rsidRDefault="008B07AC">
            <w:pPr>
              <w:rPr>
                <w:lang w:val="fr-CA"/>
              </w:rPr>
            </w:pPr>
            <w:r w:rsidRPr="00676DE3">
              <w:rPr>
                <w:sz w:val="19"/>
                <w:lang w:val="fr-CA"/>
              </w:rPr>
              <w:t xml:space="preserve"> </w:t>
            </w:r>
          </w:p>
        </w:tc>
        <w:tc>
          <w:tcPr>
            <w:tcW w:w="3408" w:type="dxa"/>
            <w:tcMar>
              <w:top w:w="100" w:type="dxa"/>
              <w:left w:w="100" w:type="dxa"/>
              <w:bottom w:w="100" w:type="dxa"/>
              <w:right w:w="100" w:type="dxa"/>
            </w:tcMar>
          </w:tcPr>
          <w:p w14:paraId="131F8F3A" w14:textId="77777777" w:rsidR="00782EA1" w:rsidRPr="00676DE3" w:rsidRDefault="008B07AC">
            <w:pPr>
              <w:rPr>
                <w:lang w:val="fr-CA"/>
              </w:rPr>
            </w:pPr>
            <w:r w:rsidRPr="00676DE3">
              <w:rPr>
                <w:sz w:val="19"/>
                <w:lang w:val="fr-CA"/>
              </w:rPr>
              <w:t xml:space="preserve"> </w:t>
            </w:r>
          </w:p>
        </w:tc>
      </w:tr>
      <w:tr w:rsidR="00782EA1" w:rsidRPr="00F82D1B" w14:paraId="3600C3BC" w14:textId="77777777">
        <w:trPr>
          <w:cantSplit/>
          <w:jc w:val="center"/>
        </w:trPr>
        <w:tc>
          <w:tcPr>
            <w:tcW w:w="3408" w:type="dxa"/>
            <w:tcMar>
              <w:top w:w="100" w:type="dxa"/>
              <w:left w:w="100" w:type="dxa"/>
              <w:bottom w:w="100" w:type="dxa"/>
              <w:right w:w="100" w:type="dxa"/>
            </w:tcMar>
          </w:tcPr>
          <w:p w14:paraId="455E230F" w14:textId="77777777" w:rsidR="00782EA1" w:rsidRPr="00676DE3" w:rsidRDefault="008B07AC">
            <w:pPr>
              <w:rPr>
                <w:lang w:val="fr-CA"/>
              </w:rPr>
            </w:pPr>
            <w:r w:rsidRPr="00676DE3">
              <w:rPr>
                <w:sz w:val="19"/>
                <w:lang w:val="fr-CA"/>
              </w:rPr>
              <w:t xml:space="preserve"> </w:t>
            </w:r>
          </w:p>
        </w:tc>
        <w:tc>
          <w:tcPr>
            <w:tcW w:w="3408" w:type="dxa"/>
            <w:tcMar>
              <w:top w:w="100" w:type="dxa"/>
              <w:left w:w="100" w:type="dxa"/>
              <w:bottom w:w="100" w:type="dxa"/>
              <w:right w:w="100" w:type="dxa"/>
            </w:tcMar>
          </w:tcPr>
          <w:p w14:paraId="0A8DB014" w14:textId="77777777" w:rsidR="00782EA1" w:rsidRPr="00676DE3" w:rsidRDefault="008B07AC">
            <w:pPr>
              <w:rPr>
                <w:lang w:val="fr-CA"/>
              </w:rPr>
            </w:pPr>
            <w:r w:rsidRPr="00676DE3">
              <w:rPr>
                <w:sz w:val="19"/>
                <w:lang w:val="fr-CA"/>
              </w:rPr>
              <w:t xml:space="preserve"> </w:t>
            </w:r>
          </w:p>
        </w:tc>
        <w:tc>
          <w:tcPr>
            <w:tcW w:w="3408" w:type="dxa"/>
            <w:tcMar>
              <w:top w:w="100" w:type="dxa"/>
              <w:left w:w="100" w:type="dxa"/>
              <w:bottom w:w="100" w:type="dxa"/>
              <w:right w:w="100" w:type="dxa"/>
            </w:tcMar>
          </w:tcPr>
          <w:p w14:paraId="03D8BA8D" w14:textId="77777777" w:rsidR="00782EA1" w:rsidRPr="00676DE3" w:rsidRDefault="008B07AC">
            <w:pPr>
              <w:rPr>
                <w:lang w:val="fr-CA"/>
              </w:rPr>
            </w:pPr>
            <w:r w:rsidRPr="00676DE3">
              <w:rPr>
                <w:sz w:val="19"/>
                <w:lang w:val="fr-CA"/>
              </w:rPr>
              <w:t xml:space="preserve"> </w:t>
            </w:r>
          </w:p>
        </w:tc>
      </w:tr>
      <w:tr w:rsidR="00782EA1" w:rsidRPr="00F82D1B" w14:paraId="5CF9F362" w14:textId="77777777">
        <w:trPr>
          <w:cantSplit/>
          <w:jc w:val="center"/>
        </w:trPr>
        <w:tc>
          <w:tcPr>
            <w:tcW w:w="3408" w:type="dxa"/>
            <w:tcMar>
              <w:top w:w="100" w:type="dxa"/>
              <w:left w:w="100" w:type="dxa"/>
              <w:bottom w:w="100" w:type="dxa"/>
              <w:right w:w="100" w:type="dxa"/>
            </w:tcMar>
          </w:tcPr>
          <w:p w14:paraId="69A0658A" w14:textId="77777777" w:rsidR="00782EA1" w:rsidRPr="00676DE3" w:rsidRDefault="008B07AC">
            <w:pPr>
              <w:rPr>
                <w:lang w:val="fr-CA"/>
              </w:rPr>
            </w:pPr>
            <w:r w:rsidRPr="00676DE3">
              <w:rPr>
                <w:sz w:val="19"/>
                <w:lang w:val="fr-CA"/>
              </w:rPr>
              <w:t xml:space="preserve"> </w:t>
            </w:r>
          </w:p>
        </w:tc>
        <w:tc>
          <w:tcPr>
            <w:tcW w:w="3408" w:type="dxa"/>
            <w:tcMar>
              <w:top w:w="100" w:type="dxa"/>
              <w:left w:w="100" w:type="dxa"/>
              <w:bottom w:w="100" w:type="dxa"/>
              <w:right w:w="100" w:type="dxa"/>
            </w:tcMar>
          </w:tcPr>
          <w:p w14:paraId="2EA285AA" w14:textId="77777777" w:rsidR="00782EA1" w:rsidRPr="00676DE3" w:rsidRDefault="008B07AC">
            <w:pPr>
              <w:rPr>
                <w:lang w:val="fr-CA"/>
              </w:rPr>
            </w:pPr>
            <w:r w:rsidRPr="00676DE3">
              <w:rPr>
                <w:sz w:val="19"/>
                <w:lang w:val="fr-CA"/>
              </w:rPr>
              <w:t xml:space="preserve"> </w:t>
            </w:r>
          </w:p>
        </w:tc>
        <w:tc>
          <w:tcPr>
            <w:tcW w:w="3408" w:type="dxa"/>
            <w:tcMar>
              <w:top w:w="100" w:type="dxa"/>
              <w:left w:w="100" w:type="dxa"/>
              <w:bottom w:w="100" w:type="dxa"/>
              <w:right w:w="100" w:type="dxa"/>
            </w:tcMar>
          </w:tcPr>
          <w:p w14:paraId="58BC89FB" w14:textId="77777777" w:rsidR="00782EA1" w:rsidRPr="00676DE3" w:rsidRDefault="008B07AC">
            <w:pPr>
              <w:rPr>
                <w:lang w:val="fr-CA"/>
              </w:rPr>
            </w:pPr>
            <w:r w:rsidRPr="00676DE3">
              <w:rPr>
                <w:sz w:val="19"/>
                <w:lang w:val="fr-CA"/>
              </w:rPr>
              <w:t xml:space="preserve"> </w:t>
            </w:r>
          </w:p>
        </w:tc>
      </w:tr>
    </w:tbl>
    <w:p w14:paraId="53128261" w14:textId="77777777" w:rsidR="00782EA1" w:rsidRPr="00676DE3" w:rsidRDefault="00782EA1">
      <w:pPr>
        <w:spacing w:after="20"/>
        <w:rPr>
          <w:lang w:val="fr-CA"/>
        </w:rPr>
      </w:pPr>
    </w:p>
    <w:p w14:paraId="7D13F6C8" w14:textId="77777777" w:rsidR="00782EA1" w:rsidRPr="00676DE3" w:rsidRDefault="630A3613">
      <w:pPr>
        <w:pStyle w:val="Titre2"/>
        <w:spacing w:before="100" w:after="80"/>
        <w:rPr>
          <w:lang w:val="fr-CA"/>
        </w:rPr>
      </w:pPr>
      <w:bookmarkStart w:id="21" w:name="_Toc1654509820"/>
      <w:r w:rsidRPr="00676DE3">
        <w:rPr>
          <w:lang w:val="fr-CA"/>
        </w:rPr>
        <w:t>5.2 Problèmes identifiés</w:t>
      </w:r>
      <w:bookmarkEnd w:id="21"/>
    </w:p>
    <w:p w14:paraId="2C3CC764" w14:textId="265DDEA4" w:rsidR="3126EFAC" w:rsidRPr="00676DE3" w:rsidRDefault="3126EFAC" w:rsidP="40C1AD36">
      <w:pPr>
        <w:spacing w:after="40"/>
        <w:rPr>
          <w:lang w:val="fr-CA"/>
        </w:rPr>
      </w:pPr>
      <w:r w:rsidRPr="00676DE3">
        <w:rPr>
          <w:sz w:val="18"/>
          <w:szCs w:val="18"/>
          <w:lang w:val="fr-CA"/>
        </w:rPr>
        <w:t>.</w:t>
      </w:r>
    </w:p>
    <w:p w14:paraId="5F044E7F" w14:textId="176295DE" w:rsidR="3126EFAC" w:rsidRPr="00676DE3" w:rsidRDefault="3126EFAC" w:rsidP="40C1AD36">
      <w:pPr>
        <w:spacing w:after="40"/>
        <w:rPr>
          <w:lang w:val="fr-CA"/>
        </w:rPr>
      </w:pPr>
      <w:r w:rsidRPr="00676DE3">
        <w:rPr>
          <w:sz w:val="18"/>
          <w:szCs w:val="18"/>
          <w:lang w:val="fr-CA"/>
        </w:rPr>
        <w:t>.</w:t>
      </w:r>
    </w:p>
    <w:p w14:paraId="13E2FB66" w14:textId="37D9CE1B" w:rsidR="3126EFAC" w:rsidRPr="00676DE3" w:rsidRDefault="3126EFAC" w:rsidP="40C1AD36">
      <w:pPr>
        <w:spacing w:after="40"/>
        <w:rPr>
          <w:lang w:val="fr-CA"/>
        </w:rPr>
      </w:pPr>
      <w:r w:rsidRPr="00676DE3">
        <w:rPr>
          <w:sz w:val="18"/>
          <w:szCs w:val="18"/>
          <w:lang w:val="fr-CA"/>
        </w:rPr>
        <w:t>.</w:t>
      </w:r>
    </w:p>
    <w:p w14:paraId="2345DFD5" w14:textId="08399D1D" w:rsidR="3126EFAC" w:rsidRPr="00676DE3" w:rsidRDefault="3126EFAC" w:rsidP="40C1AD36">
      <w:pPr>
        <w:spacing w:after="40"/>
        <w:rPr>
          <w:lang w:val="fr-CA"/>
        </w:rPr>
      </w:pPr>
      <w:r w:rsidRPr="00676DE3">
        <w:rPr>
          <w:sz w:val="18"/>
          <w:szCs w:val="18"/>
          <w:lang w:val="fr-CA"/>
        </w:rPr>
        <w:t>.</w:t>
      </w:r>
    </w:p>
    <w:p w14:paraId="729109BC" w14:textId="23779D2F" w:rsidR="40C1AD36" w:rsidRPr="00676DE3" w:rsidRDefault="40C1AD36" w:rsidP="40C1AD36">
      <w:pPr>
        <w:spacing w:after="40"/>
        <w:rPr>
          <w:sz w:val="18"/>
          <w:szCs w:val="18"/>
          <w:lang w:val="fr-CA"/>
        </w:rPr>
      </w:pPr>
    </w:p>
    <w:p w14:paraId="6B587692" w14:textId="77777777" w:rsidR="00782EA1" w:rsidRPr="00676DE3" w:rsidRDefault="630A3613">
      <w:pPr>
        <w:pStyle w:val="Titre2"/>
        <w:spacing w:before="100" w:after="80"/>
        <w:rPr>
          <w:lang w:val="fr-CA"/>
        </w:rPr>
      </w:pPr>
      <w:bookmarkStart w:id="22" w:name="_Toc2135964059"/>
      <w:r w:rsidRPr="00676DE3">
        <w:rPr>
          <w:lang w:val="fr-CA"/>
        </w:rPr>
        <w:lastRenderedPageBreak/>
        <w:t>5.3 Questions à approfondir au prochain jalon</w:t>
      </w:r>
      <w:bookmarkEnd w:id="22"/>
    </w:p>
    <w:p w14:paraId="28C47B12" w14:textId="12601D3D" w:rsidR="16F203FA" w:rsidRPr="00676DE3" w:rsidRDefault="16F203FA" w:rsidP="40C1AD36">
      <w:pPr>
        <w:spacing w:after="40"/>
        <w:rPr>
          <w:lang w:val="fr-CA"/>
        </w:rPr>
      </w:pPr>
      <w:r w:rsidRPr="00676DE3">
        <w:rPr>
          <w:sz w:val="18"/>
          <w:szCs w:val="18"/>
          <w:lang w:val="fr-CA"/>
        </w:rPr>
        <w:t>.</w:t>
      </w:r>
    </w:p>
    <w:p w14:paraId="5333ED00" w14:textId="25A2F0F8" w:rsidR="16F203FA" w:rsidRPr="00676DE3" w:rsidRDefault="16F203FA" w:rsidP="40C1AD36">
      <w:pPr>
        <w:spacing w:after="40"/>
        <w:rPr>
          <w:lang w:val="fr-CA"/>
        </w:rPr>
      </w:pPr>
      <w:r w:rsidRPr="00676DE3">
        <w:rPr>
          <w:sz w:val="18"/>
          <w:szCs w:val="18"/>
          <w:lang w:val="fr-CA"/>
        </w:rPr>
        <w:t>.</w:t>
      </w:r>
    </w:p>
    <w:p w14:paraId="5B97408C" w14:textId="20205325" w:rsidR="16F203FA" w:rsidRPr="00676DE3" w:rsidRDefault="16F203FA" w:rsidP="40C1AD36">
      <w:pPr>
        <w:spacing w:after="40"/>
        <w:rPr>
          <w:lang w:val="fr-CA"/>
        </w:rPr>
      </w:pPr>
      <w:r w:rsidRPr="00676DE3">
        <w:rPr>
          <w:sz w:val="18"/>
          <w:szCs w:val="18"/>
          <w:lang w:val="fr-CA"/>
        </w:rPr>
        <w:t>.</w:t>
      </w:r>
    </w:p>
    <w:p w14:paraId="377D3027" w14:textId="55C971A9" w:rsidR="16F203FA" w:rsidRPr="00676DE3" w:rsidRDefault="16F203FA" w:rsidP="40C1AD36">
      <w:pPr>
        <w:spacing w:after="40"/>
        <w:rPr>
          <w:lang w:val="fr-CA"/>
        </w:rPr>
      </w:pPr>
      <w:r w:rsidRPr="00676DE3">
        <w:rPr>
          <w:sz w:val="18"/>
          <w:szCs w:val="18"/>
          <w:lang w:val="fr-CA"/>
        </w:rPr>
        <w:t>.</w:t>
      </w:r>
    </w:p>
    <w:p w14:paraId="4D9657CC" w14:textId="6E6C7102" w:rsidR="16F203FA" w:rsidRPr="00676DE3" w:rsidRDefault="16F203FA" w:rsidP="40C1AD36">
      <w:pPr>
        <w:spacing w:after="40"/>
        <w:rPr>
          <w:lang w:val="fr-CA"/>
        </w:rPr>
      </w:pPr>
      <w:r w:rsidRPr="00676DE3">
        <w:rPr>
          <w:sz w:val="18"/>
          <w:szCs w:val="18"/>
          <w:lang w:val="fr-CA"/>
        </w:rPr>
        <w:t>.</w:t>
      </w:r>
    </w:p>
    <w:p w14:paraId="3A168973" w14:textId="7E69D93E" w:rsidR="40C1AD36" w:rsidRPr="00676DE3" w:rsidRDefault="40C1AD36" w:rsidP="40C1AD36">
      <w:pPr>
        <w:spacing w:after="40"/>
        <w:rPr>
          <w:sz w:val="18"/>
          <w:szCs w:val="18"/>
          <w:lang w:val="fr-CA"/>
        </w:rPr>
      </w:pPr>
    </w:p>
    <w:p w14:paraId="228BA0D6" w14:textId="34419083" w:rsidR="00782EA1" w:rsidRPr="00676DE3" w:rsidRDefault="630A3613">
      <w:pPr>
        <w:pStyle w:val="Titre1"/>
        <w:spacing w:before="160" w:after="80"/>
        <w:rPr>
          <w:lang w:val="fr-CA"/>
        </w:rPr>
      </w:pPr>
      <w:bookmarkStart w:id="23" w:name="_Toc1533078725"/>
      <w:r w:rsidRPr="00676DE3">
        <w:rPr>
          <w:lang w:val="fr-CA"/>
        </w:rPr>
        <w:t xml:space="preserve">6. Dictionnaire de données </w:t>
      </w:r>
      <w:r w:rsidR="428F7C89" w:rsidRPr="00676DE3">
        <w:rPr>
          <w:lang w:val="fr-CA"/>
        </w:rPr>
        <w:t>-</w:t>
      </w:r>
      <w:r w:rsidRPr="00676DE3">
        <w:rPr>
          <w:lang w:val="fr-CA"/>
        </w:rPr>
        <w:t xml:space="preserve"> première version</w:t>
      </w:r>
      <w:bookmarkEnd w:id="23"/>
    </w:p>
    <w:p w14:paraId="6E34B477" w14:textId="77777777" w:rsidR="00782EA1" w:rsidRPr="00676DE3" w:rsidRDefault="008B07AC">
      <w:pPr>
        <w:spacing w:after="80"/>
        <w:rPr>
          <w:lang w:val="fr-CA"/>
        </w:rPr>
      </w:pPr>
      <w:r w:rsidRPr="00676DE3">
        <w:rPr>
          <w:lang w:val="fr-CA"/>
        </w:rPr>
        <w:t>Documentez les variables principales que vous pensez utiliser. Le dictionnaire sera mis à jour aux Jalons 2 et 3 si des variables sont ajoutées, transformées ou supprimées.</w:t>
      </w:r>
    </w:p>
    <w:p w14:paraId="2991F3F1" w14:textId="30F1F4CF"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1870"/>
        <w:gridCol w:w="1824"/>
        <w:gridCol w:w="1919"/>
        <w:gridCol w:w="1877"/>
        <w:gridCol w:w="1860"/>
      </w:tblGrid>
      <w:tr w:rsidR="00782EA1" w14:paraId="3E1EE305" w14:textId="77777777">
        <w:trPr>
          <w:cantSplit/>
          <w:tblHeader/>
          <w:jc w:val="center"/>
        </w:trPr>
        <w:tc>
          <w:tcPr>
            <w:tcW w:w="2045" w:type="dxa"/>
            <w:shd w:val="clear" w:color="auto" w:fill="D9EAF7"/>
            <w:tcMar>
              <w:top w:w="100" w:type="dxa"/>
              <w:left w:w="100" w:type="dxa"/>
              <w:bottom w:w="100" w:type="dxa"/>
              <w:right w:w="100" w:type="dxa"/>
            </w:tcMar>
            <w:vAlign w:val="center"/>
          </w:tcPr>
          <w:p w14:paraId="642019BE" w14:textId="77777777" w:rsidR="00782EA1" w:rsidRDefault="008B07AC">
            <w:pPr>
              <w:jc w:val="center"/>
            </w:pPr>
            <w:r>
              <w:rPr>
                <w:b/>
                <w:sz w:val="19"/>
              </w:rPr>
              <w:t>Variable</w:t>
            </w:r>
          </w:p>
        </w:tc>
        <w:tc>
          <w:tcPr>
            <w:tcW w:w="2045" w:type="dxa"/>
            <w:shd w:val="clear" w:color="auto" w:fill="D9EAF7"/>
            <w:tcMar>
              <w:top w:w="100" w:type="dxa"/>
              <w:left w:w="100" w:type="dxa"/>
              <w:bottom w:w="100" w:type="dxa"/>
              <w:right w:w="100" w:type="dxa"/>
            </w:tcMar>
            <w:vAlign w:val="center"/>
          </w:tcPr>
          <w:p w14:paraId="3AB3EEAD" w14:textId="77777777" w:rsidR="00782EA1" w:rsidRDefault="008B07AC">
            <w:pPr>
              <w:jc w:val="center"/>
            </w:pPr>
            <w:r>
              <w:rPr>
                <w:b/>
                <w:sz w:val="19"/>
              </w:rPr>
              <w:t>Type</w:t>
            </w:r>
          </w:p>
        </w:tc>
        <w:tc>
          <w:tcPr>
            <w:tcW w:w="2045" w:type="dxa"/>
            <w:shd w:val="clear" w:color="auto" w:fill="D9EAF7"/>
            <w:tcMar>
              <w:top w:w="100" w:type="dxa"/>
              <w:left w:w="100" w:type="dxa"/>
              <w:bottom w:w="100" w:type="dxa"/>
              <w:right w:w="100" w:type="dxa"/>
            </w:tcMar>
            <w:vAlign w:val="center"/>
          </w:tcPr>
          <w:p w14:paraId="31FF54C8" w14:textId="77777777" w:rsidR="00782EA1" w:rsidRDefault="008B07AC">
            <w:pPr>
              <w:jc w:val="center"/>
            </w:pPr>
            <w:r>
              <w:rPr>
                <w:b/>
                <w:sz w:val="19"/>
              </w:rPr>
              <w:t>Description</w:t>
            </w:r>
          </w:p>
        </w:tc>
        <w:tc>
          <w:tcPr>
            <w:tcW w:w="2045" w:type="dxa"/>
            <w:shd w:val="clear" w:color="auto" w:fill="D9EAF7"/>
            <w:tcMar>
              <w:top w:w="100" w:type="dxa"/>
              <w:left w:w="100" w:type="dxa"/>
              <w:bottom w:w="100" w:type="dxa"/>
              <w:right w:w="100" w:type="dxa"/>
            </w:tcMar>
            <w:vAlign w:val="center"/>
          </w:tcPr>
          <w:p w14:paraId="2632B7FF" w14:textId="77777777" w:rsidR="00782EA1" w:rsidRDefault="008B07AC">
            <w:pPr>
              <w:jc w:val="center"/>
            </w:pPr>
            <w:proofErr w:type="spellStart"/>
            <w:r>
              <w:rPr>
                <w:b/>
                <w:sz w:val="19"/>
              </w:rPr>
              <w:t>Exemple</w:t>
            </w:r>
            <w:proofErr w:type="spellEnd"/>
          </w:p>
        </w:tc>
        <w:tc>
          <w:tcPr>
            <w:tcW w:w="2045" w:type="dxa"/>
            <w:shd w:val="clear" w:color="auto" w:fill="D9EAF7"/>
            <w:tcMar>
              <w:top w:w="100" w:type="dxa"/>
              <w:left w:w="100" w:type="dxa"/>
              <w:bottom w:w="100" w:type="dxa"/>
              <w:right w:w="100" w:type="dxa"/>
            </w:tcMar>
            <w:vAlign w:val="center"/>
          </w:tcPr>
          <w:p w14:paraId="2071FF1B" w14:textId="77777777" w:rsidR="00782EA1" w:rsidRDefault="008B07AC">
            <w:pPr>
              <w:jc w:val="center"/>
            </w:pPr>
            <w:proofErr w:type="spellStart"/>
            <w:proofErr w:type="gramStart"/>
            <w:r>
              <w:rPr>
                <w:b/>
                <w:sz w:val="19"/>
              </w:rPr>
              <w:t>Utilisée</w:t>
            </w:r>
            <w:proofErr w:type="spellEnd"/>
            <w:r>
              <w:rPr>
                <w:b/>
                <w:sz w:val="19"/>
              </w:rPr>
              <w:t xml:space="preserve"> ?</w:t>
            </w:r>
            <w:proofErr w:type="gramEnd"/>
          </w:p>
        </w:tc>
      </w:tr>
      <w:tr w:rsidR="00782EA1" w14:paraId="207CCF61" w14:textId="77777777">
        <w:trPr>
          <w:cantSplit/>
          <w:jc w:val="center"/>
        </w:trPr>
        <w:tc>
          <w:tcPr>
            <w:tcW w:w="2045" w:type="dxa"/>
            <w:tcMar>
              <w:top w:w="100" w:type="dxa"/>
              <w:left w:w="100" w:type="dxa"/>
              <w:bottom w:w="100" w:type="dxa"/>
              <w:right w:w="100" w:type="dxa"/>
            </w:tcMar>
          </w:tcPr>
          <w:p w14:paraId="70945AB8" w14:textId="77777777" w:rsidR="00782EA1" w:rsidRDefault="008B07AC">
            <w:r>
              <w:rPr>
                <w:sz w:val="19"/>
              </w:rPr>
              <w:t xml:space="preserve"> </w:t>
            </w:r>
          </w:p>
        </w:tc>
        <w:tc>
          <w:tcPr>
            <w:tcW w:w="2045" w:type="dxa"/>
            <w:tcMar>
              <w:top w:w="100" w:type="dxa"/>
              <w:left w:w="100" w:type="dxa"/>
              <w:bottom w:w="100" w:type="dxa"/>
              <w:right w:w="100" w:type="dxa"/>
            </w:tcMar>
          </w:tcPr>
          <w:p w14:paraId="45FB2F13" w14:textId="77777777" w:rsidR="00782EA1" w:rsidRDefault="008B07AC">
            <w:r>
              <w:rPr>
                <w:sz w:val="19"/>
              </w:rPr>
              <w:t xml:space="preserve"> </w:t>
            </w:r>
          </w:p>
        </w:tc>
        <w:tc>
          <w:tcPr>
            <w:tcW w:w="2045" w:type="dxa"/>
            <w:tcMar>
              <w:top w:w="100" w:type="dxa"/>
              <w:left w:w="100" w:type="dxa"/>
              <w:bottom w:w="100" w:type="dxa"/>
              <w:right w:w="100" w:type="dxa"/>
            </w:tcMar>
          </w:tcPr>
          <w:p w14:paraId="184D15E4" w14:textId="77777777" w:rsidR="00782EA1" w:rsidRDefault="008B07AC">
            <w:r>
              <w:rPr>
                <w:sz w:val="19"/>
              </w:rPr>
              <w:t xml:space="preserve"> </w:t>
            </w:r>
          </w:p>
        </w:tc>
        <w:tc>
          <w:tcPr>
            <w:tcW w:w="2045" w:type="dxa"/>
            <w:tcMar>
              <w:top w:w="100" w:type="dxa"/>
              <w:left w:w="100" w:type="dxa"/>
              <w:bottom w:w="100" w:type="dxa"/>
              <w:right w:w="100" w:type="dxa"/>
            </w:tcMar>
          </w:tcPr>
          <w:p w14:paraId="63A420E6" w14:textId="77777777" w:rsidR="00782EA1" w:rsidRDefault="008B07AC">
            <w:r>
              <w:rPr>
                <w:sz w:val="19"/>
              </w:rPr>
              <w:t xml:space="preserve"> </w:t>
            </w:r>
          </w:p>
        </w:tc>
        <w:tc>
          <w:tcPr>
            <w:tcW w:w="2045" w:type="dxa"/>
            <w:tcMar>
              <w:top w:w="100" w:type="dxa"/>
              <w:left w:w="100" w:type="dxa"/>
              <w:bottom w:w="100" w:type="dxa"/>
              <w:right w:w="100" w:type="dxa"/>
            </w:tcMar>
          </w:tcPr>
          <w:p w14:paraId="028EB558" w14:textId="77777777" w:rsidR="00782EA1" w:rsidRDefault="008B07AC">
            <w:r>
              <w:rPr>
                <w:sz w:val="19"/>
              </w:rPr>
              <w:t xml:space="preserve"> </w:t>
            </w:r>
          </w:p>
        </w:tc>
      </w:tr>
      <w:tr w:rsidR="00782EA1" w14:paraId="05C2A4D3" w14:textId="77777777">
        <w:trPr>
          <w:cantSplit/>
          <w:jc w:val="center"/>
        </w:trPr>
        <w:tc>
          <w:tcPr>
            <w:tcW w:w="2045" w:type="dxa"/>
            <w:tcMar>
              <w:top w:w="100" w:type="dxa"/>
              <w:left w:w="100" w:type="dxa"/>
              <w:bottom w:w="100" w:type="dxa"/>
              <w:right w:w="100" w:type="dxa"/>
            </w:tcMar>
          </w:tcPr>
          <w:p w14:paraId="66E8DF9A" w14:textId="77777777" w:rsidR="00782EA1" w:rsidRDefault="008B07AC">
            <w:r>
              <w:rPr>
                <w:sz w:val="19"/>
              </w:rPr>
              <w:t xml:space="preserve"> </w:t>
            </w:r>
          </w:p>
        </w:tc>
        <w:tc>
          <w:tcPr>
            <w:tcW w:w="2045" w:type="dxa"/>
            <w:tcMar>
              <w:top w:w="100" w:type="dxa"/>
              <w:left w:w="100" w:type="dxa"/>
              <w:bottom w:w="100" w:type="dxa"/>
              <w:right w:w="100" w:type="dxa"/>
            </w:tcMar>
          </w:tcPr>
          <w:p w14:paraId="637F08B6" w14:textId="77777777" w:rsidR="00782EA1" w:rsidRDefault="008B07AC">
            <w:r>
              <w:rPr>
                <w:sz w:val="19"/>
              </w:rPr>
              <w:t xml:space="preserve"> </w:t>
            </w:r>
          </w:p>
        </w:tc>
        <w:tc>
          <w:tcPr>
            <w:tcW w:w="2045" w:type="dxa"/>
            <w:tcMar>
              <w:top w:w="100" w:type="dxa"/>
              <w:left w:w="100" w:type="dxa"/>
              <w:bottom w:w="100" w:type="dxa"/>
              <w:right w:w="100" w:type="dxa"/>
            </w:tcMar>
          </w:tcPr>
          <w:p w14:paraId="5F93075F" w14:textId="77777777" w:rsidR="00782EA1" w:rsidRDefault="008B07AC">
            <w:r>
              <w:rPr>
                <w:sz w:val="19"/>
              </w:rPr>
              <w:t xml:space="preserve"> </w:t>
            </w:r>
          </w:p>
        </w:tc>
        <w:tc>
          <w:tcPr>
            <w:tcW w:w="2045" w:type="dxa"/>
            <w:tcMar>
              <w:top w:w="100" w:type="dxa"/>
              <w:left w:w="100" w:type="dxa"/>
              <w:bottom w:w="100" w:type="dxa"/>
              <w:right w:w="100" w:type="dxa"/>
            </w:tcMar>
          </w:tcPr>
          <w:p w14:paraId="1E72ADE8" w14:textId="77777777" w:rsidR="00782EA1" w:rsidRDefault="008B07AC">
            <w:r>
              <w:rPr>
                <w:sz w:val="19"/>
              </w:rPr>
              <w:t xml:space="preserve"> </w:t>
            </w:r>
          </w:p>
        </w:tc>
        <w:tc>
          <w:tcPr>
            <w:tcW w:w="2045" w:type="dxa"/>
            <w:tcMar>
              <w:top w:w="100" w:type="dxa"/>
              <w:left w:w="100" w:type="dxa"/>
              <w:bottom w:w="100" w:type="dxa"/>
              <w:right w:w="100" w:type="dxa"/>
            </w:tcMar>
          </w:tcPr>
          <w:p w14:paraId="3C7B8B64" w14:textId="77777777" w:rsidR="00782EA1" w:rsidRDefault="008B07AC">
            <w:r>
              <w:rPr>
                <w:sz w:val="19"/>
              </w:rPr>
              <w:t xml:space="preserve"> </w:t>
            </w:r>
          </w:p>
        </w:tc>
      </w:tr>
      <w:tr w:rsidR="00782EA1" w14:paraId="18FB4B73" w14:textId="77777777">
        <w:trPr>
          <w:cantSplit/>
          <w:jc w:val="center"/>
        </w:trPr>
        <w:tc>
          <w:tcPr>
            <w:tcW w:w="2045" w:type="dxa"/>
            <w:tcMar>
              <w:top w:w="100" w:type="dxa"/>
              <w:left w:w="100" w:type="dxa"/>
              <w:bottom w:w="100" w:type="dxa"/>
              <w:right w:w="100" w:type="dxa"/>
            </w:tcMar>
          </w:tcPr>
          <w:p w14:paraId="11596254" w14:textId="77777777" w:rsidR="00782EA1" w:rsidRDefault="008B07AC">
            <w:r>
              <w:rPr>
                <w:sz w:val="19"/>
              </w:rPr>
              <w:t xml:space="preserve"> </w:t>
            </w:r>
          </w:p>
        </w:tc>
        <w:tc>
          <w:tcPr>
            <w:tcW w:w="2045" w:type="dxa"/>
            <w:tcMar>
              <w:top w:w="100" w:type="dxa"/>
              <w:left w:w="100" w:type="dxa"/>
              <w:bottom w:w="100" w:type="dxa"/>
              <w:right w:w="100" w:type="dxa"/>
            </w:tcMar>
          </w:tcPr>
          <w:p w14:paraId="06ED1C03" w14:textId="77777777" w:rsidR="00782EA1" w:rsidRDefault="008B07AC">
            <w:r>
              <w:rPr>
                <w:sz w:val="19"/>
              </w:rPr>
              <w:t xml:space="preserve"> </w:t>
            </w:r>
          </w:p>
        </w:tc>
        <w:tc>
          <w:tcPr>
            <w:tcW w:w="2045" w:type="dxa"/>
            <w:tcMar>
              <w:top w:w="100" w:type="dxa"/>
              <w:left w:w="100" w:type="dxa"/>
              <w:bottom w:w="100" w:type="dxa"/>
              <w:right w:w="100" w:type="dxa"/>
            </w:tcMar>
          </w:tcPr>
          <w:p w14:paraId="707D7BCF" w14:textId="77777777" w:rsidR="00782EA1" w:rsidRDefault="008B07AC">
            <w:r>
              <w:rPr>
                <w:sz w:val="19"/>
              </w:rPr>
              <w:t xml:space="preserve"> </w:t>
            </w:r>
          </w:p>
        </w:tc>
        <w:tc>
          <w:tcPr>
            <w:tcW w:w="2045" w:type="dxa"/>
            <w:tcMar>
              <w:top w:w="100" w:type="dxa"/>
              <w:left w:w="100" w:type="dxa"/>
              <w:bottom w:w="100" w:type="dxa"/>
              <w:right w:w="100" w:type="dxa"/>
            </w:tcMar>
          </w:tcPr>
          <w:p w14:paraId="2A47D515" w14:textId="77777777" w:rsidR="00782EA1" w:rsidRDefault="008B07AC">
            <w:r>
              <w:rPr>
                <w:sz w:val="19"/>
              </w:rPr>
              <w:t xml:space="preserve"> </w:t>
            </w:r>
          </w:p>
        </w:tc>
        <w:tc>
          <w:tcPr>
            <w:tcW w:w="2045" w:type="dxa"/>
            <w:tcMar>
              <w:top w:w="100" w:type="dxa"/>
              <w:left w:w="100" w:type="dxa"/>
              <w:bottom w:w="100" w:type="dxa"/>
              <w:right w:w="100" w:type="dxa"/>
            </w:tcMar>
          </w:tcPr>
          <w:p w14:paraId="15E48944" w14:textId="77777777" w:rsidR="00782EA1" w:rsidRDefault="008B07AC">
            <w:r>
              <w:rPr>
                <w:sz w:val="19"/>
              </w:rPr>
              <w:t xml:space="preserve"> </w:t>
            </w:r>
          </w:p>
        </w:tc>
      </w:tr>
      <w:tr w:rsidR="00782EA1" w14:paraId="2FB60F38" w14:textId="77777777">
        <w:trPr>
          <w:cantSplit/>
          <w:jc w:val="center"/>
        </w:trPr>
        <w:tc>
          <w:tcPr>
            <w:tcW w:w="2045" w:type="dxa"/>
            <w:tcMar>
              <w:top w:w="100" w:type="dxa"/>
              <w:left w:w="100" w:type="dxa"/>
              <w:bottom w:w="100" w:type="dxa"/>
              <w:right w:w="100" w:type="dxa"/>
            </w:tcMar>
          </w:tcPr>
          <w:p w14:paraId="0A4E68ED" w14:textId="77777777" w:rsidR="00782EA1" w:rsidRDefault="008B07AC">
            <w:r>
              <w:rPr>
                <w:sz w:val="19"/>
              </w:rPr>
              <w:t xml:space="preserve"> </w:t>
            </w:r>
          </w:p>
        </w:tc>
        <w:tc>
          <w:tcPr>
            <w:tcW w:w="2045" w:type="dxa"/>
            <w:tcMar>
              <w:top w:w="100" w:type="dxa"/>
              <w:left w:w="100" w:type="dxa"/>
              <w:bottom w:w="100" w:type="dxa"/>
              <w:right w:w="100" w:type="dxa"/>
            </w:tcMar>
          </w:tcPr>
          <w:p w14:paraId="30E85FE0" w14:textId="77777777" w:rsidR="00782EA1" w:rsidRDefault="008B07AC">
            <w:r>
              <w:rPr>
                <w:sz w:val="19"/>
              </w:rPr>
              <w:t xml:space="preserve"> </w:t>
            </w:r>
          </w:p>
        </w:tc>
        <w:tc>
          <w:tcPr>
            <w:tcW w:w="2045" w:type="dxa"/>
            <w:tcMar>
              <w:top w:w="100" w:type="dxa"/>
              <w:left w:w="100" w:type="dxa"/>
              <w:bottom w:w="100" w:type="dxa"/>
              <w:right w:w="100" w:type="dxa"/>
            </w:tcMar>
          </w:tcPr>
          <w:p w14:paraId="2080AEB9" w14:textId="77777777" w:rsidR="00782EA1" w:rsidRDefault="008B07AC">
            <w:r>
              <w:rPr>
                <w:sz w:val="19"/>
              </w:rPr>
              <w:t xml:space="preserve"> </w:t>
            </w:r>
          </w:p>
        </w:tc>
        <w:tc>
          <w:tcPr>
            <w:tcW w:w="2045" w:type="dxa"/>
            <w:tcMar>
              <w:top w:w="100" w:type="dxa"/>
              <w:left w:w="100" w:type="dxa"/>
              <w:bottom w:w="100" w:type="dxa"/>
              <w:right w:w="100" w:type="dxa"/>
            </w:tcMar>
          </w:tcPr>
          <w:p w14:paraId="29AC5F55" w14:textId="77777777" w:rsidR="00782EA1" w:rsidRDefault="008B07AC">
            <w:r>
              <w:rPr>
                <w:sz w:val="19"/>
              </w:rPr>
              <w:t xml:space="preserve"> </w:t>
            </w:r>
          </w:p>
        </w:tc>
        <w:tc>
          <w:tcPr>
            <w:tcW w:w="2045" w:type="dxa"/>
            <w:tcMar>
              <w:top w:w="100" w:type="dxa"/>
              <w:left w:w="100" w:type="dxa"/>
              <w:bottom w:w="100" w:type="dxa"/>
              <w:right w:w="100" w:type="dxa"/>
            </w:tcMar>
          </w:tcPr>
          <w:p w14:paraId="4A2859AB" w14:textId="77777777" w:rsidR="00782EA1" w:rsidRDefault="008B07AC">
            <w:r>
              <w:rPr>
                <w:sz w:val="19"/>
              </w:rPr>
              <w:t xml:space="preserve"> </w:t>
            </w:r>
          </w:p>
        </w:tc>
      </w:tr>
      <w:tr w:rsidR="00782EA1" w14:paraId="6C92054E" w14:textId="77777777">
        <w:trPr>
          <w:cantSplit/>
          <w:jc w:val="center"/>
        </w:trPr>
        <w:tc>
          <w:tcPr>
            <w:tcW w:w="2045" w:type="dxa"/>
            <w:tcMar>
              <w:top w:w="100" w:type="dxa"/>
              <w:left w:w="100" w:type="dxa"/>
              <w:bottom w:w="100" w:type="dxa"/>
              <w:right w:w="100" w:type="dxa"/>
            </w:tcMar>
          </w:tcPr>
          <w:p w14:paraId="1ECA394A" w14:textId="77777777" w:rsidR="00782EA1" w:rsidRDefault="008B07AC">
            <w:r>
              <w:rPr>
                <w:sz w:val="19"/>
              </w:rPr>
              <w:t xml:space="preserve"> </w:t>
            </w:r>
          </w:p>
        </w:tc>
        <w:tc>
          <w:tcPr>
            <w:tcW w:w="2045" w:type="dxa"/>
            <w:tcMar>
              <w:top w:w="100" w:type="dxa"/>
              <w:left w:w="100" w:type="dxa"/>
              <w:bottom w:w="100" w:type="dxa"/>
              <w:right w:w="100" w:type="dxa"/>
            </w:tcMar>
          </w:tcPr>
          <w:p w14:paraId="5F21F270" w14:textId="77777777" w:rsidR="00782EA1" w:rsidRDefault="008B07AC">
            <w:r>
              <w:rPr>
                <w:sz w:val="19"/>
              </w:rPr>
              <w:t xml:space="preserve"> </w:t>
            </w:r>
          </w:p>
        </w:tc>
        <w:tc>
          <w:tcPr>
            <w:tcW w:w="2045" w:type="dxa"/>
            <w:tcMar>
              <w:top w:w="100" w:type="dxa"/>
              <w:left w:w="100" w:type="dxa"/>
              <w:bottom w:w="100" w:type="dxa"/>
              <w:right w:w="100" w:type="dxa"/>
            </w:tcMar>
          </w:tcPr>
          <w:p w14:paraId="7146A6A2" w14:textId="77777777" w:rsidR="00782EA1" w:rsidRDefault="008B07AC">
            <w:r>
              <w:rPr>
                <w:sz w:val="19"/>
              </w:rPr>
              <w:t xml:space="preserve"> </w:t>
            </w:r>
          </w:p>
        </w:tc>
        <w:tc>
          <w:tcPr>
            <w:tcW w:w="2045" w:type="dxa"/>
            <w:tcMar>
              <w:top w:w="100" w:type="dxa"/>
              <w:left w:w="100" w:type="dxa"/>
              <w:bottom w:w="100" w:type="dxa"/>
              <w:right w:w="100" w:type="dxa"/>
            </w:tcMar>
          </w:tcPr>
          <w:p w14:paraId="3E226854" w14:textId="77777777" w:rsidR="00782EA1" w:rsidRDefault="008B07AC">
            <w:r>
              <w:rPr>
                <w:sz w:val="19"/>
              </w:rPr>
              <w:t xml:space="preserve"> </w:t>
            </w:r>
          </w:p>
        </w:tc>
        <w:tc>
          <w:tcPr>
            <w:tcW w:w="2045" w:type="dxa"/>
            <w:tcMar>
              <w:top w:w="100" w:type="dxa"/>
              <w:left w:w="100" w:type="dxa"/>
              <w:bottom w:w="100" w:type="dxa"/>
              <w:right w:w="100" w:type="dxa"/>
            </w:tcMar>
          </w:tcPr>
          <w:p w14:paraId="61965C7B" w14:textId="77777777" w:rsidR="00782EA1" w:rsidRDefault="008B07AC">
            <w:r>
              <w:rPr>
                <w:sz w:val="19"/>
              </w:rPr>
              <w:t xml:space="preserve"> </w:t>
            </w:r>
          </w:p>
        </w:tc>
      </w:tr>
    </w:tbl>
    <w:p w14:paraId="62486C05" w14:textId="77777777" w:rsidR="00782EA1" w:rsidRDefault="00782EA1">
      <w:pPr>
        <w:spacing w:after="20"/>
      </w:pPr>
    </w:p>
    <w:p w14:paraId="4997F8D2" w14:textId="77777777" w:rsidR="00782EA1" w:rsidRDefault="630A3613">
      <w:pPr>
        <w:pStyle w:val="Titre1"/>
        <w:spacing w:before="160" w:after="80"/>
      </w:pPr>
      <w:bookmarkStart w:id="24" w:name="_Toc1055460837"/>
      <w:r>
        <w:t>7. Plan de travail initial</w:t>
      </w:r>
      <w:bookmarkEnd w:id="24"/>
    </w:p>
    <w:p w14:paraId="65047EC1" w14:textId="77777777" w:rsidR="00782EA1" w:rsidRPr="00676DE3" w:rsidRDefault="008B07AC">
      <w:pPr>
        <w:spacing w:after="80"/>
        <w:rPr>
          <w:lang w:val="fr-CA"/>
        </w:rPr>
      </w:pPr>
      <w:r w:rsidRPr="00676DE3">
        <w:rPr>
          <w:lang w:val="fr-CA"/>
        </w:rPr>
        <w:t>Ce plan donne une première vision du déroulement du projet. Il peut être modifié à mesure que le projet évolue.</w:t>
      </w:r>
    </w:p>
    <w:p w14:paraId="16BA59F4" w14:textId="02ADD66B"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1828"/>
        <w:gridCol w:w="1861"/>
        <w:gridCol w:w="1974"/>
        <w:gridCol w:w="1887"/>
        <w:gridCol w:w="1800"/>
      </w:tblGrid>
      <w:tr w:rsidR="00782EA1" w14:paraId="612416E7" w14:textId="77777777">
        <w:trPr>
          <w:cantSplit/>
          <w:tblHeader/>
          <w:jc w:val="center"/>
        </w:trPr>
        <w:tc>
          <w:tcPr>
            <w:tcW w:w="2045" w:type="dxa"/>
            <w:shd w:val="clear" w:color="auto" w:fill="D9EAF7"/>
            <w:tcMar>
              <w:top w:w="100" w:type="dxa"/>
              <w:left w:w="100" w:type="dxa"/>
              <w:bottom w:w="100" w:type="dxa"/>
              <w:right w:w="100" w:type="dxa"/>
            </w:tcMar>
            <w:vAlign w:val="center"/>
          </w:tcPr>
          <w:p w14:paraId="1BDE3009" w14:textId="77777777" w:rsidR="00782EA1" w:rsidRDefault="008B07AC">
            <w:pPr>
              <w:jc w:val="center"/>
            </w:pPr>
            <w:r>
              <w:rPr>
                <w:b/>
                <w:sz w:val="19"/>
              </w:rPr>
              <w:t>Étape</w:t>
            </w:r>
          </w:p>
        </w:tc>
        <w:tc>
          <w:tcPr>
            <w:tcW w:w="2045" w:type="dxa"/>
            <w:shd w:val="clear" w:color="auto" w:fill="D9EAF7"/>
            <w:tcMar>
              <w:top w:w="100" w:type="dxa"/>
              <w:left w:w="100" w:type="dxa"/>
              <w:bottom w:w="100" w:type="dxa"/>
              <w:right w:w="100" w:type="dxa"/>
            </w:tcMar>
            <w:vAlign w:val="center"/>
          </w:tcPr>
          <w:p w14:paraId="1C1D2094" w14:textId="77777777" w:rsidR="00782EA1" w:rsidRDefault="008B07AC">
            <w:pPr>
              <w:jc w:val="center"/>
            </w:pPr>
            <w:proofErr w:type="spellStart"/>
            <w:r>
              <w:rPr>
                <w:b/>
                <w:sz w:val="19"/>
              </w:rPr>
              <w:t>Tâches</w:t>
            </w:r>
            <w:proofErr w:type="spellEnd"/>
            <w:r>
              <w:rPr>
                <w:b/>
                <w:sz w:val="19"/>
              </w:rPr>
              <w:t xml:space="preserve"> </w:t>
            </w:r>
            <w:proofErr w:type="spellStart"/>
            <w:r>
              <w:rPr>
                <w:b/>
                <w:sz w:val="19"/>
              </w:rPr>
              <w:t>prévues</w:t>
            </w:r>
            <w:proofErr w:type="spellEnd"/>
          </w:p>
        </w:tc>
        <w:tc>
          <w:tcPr>
            <w:tcW w:w="2045" w:type="dxa"/>
            <w:shd w:val="clear" w:color="auto" w:fill="D9EAF7"/>
            <w:tcMar>
              <w:top w:w="100" w:type="dxa"/>
              <w:left w:w="100" w:type="dxa"/>
              <w:bottom w:w="100" w:type="dxa"/>
              <w:right w:w="100" w:type="dxa"/>
            </w:tcMar>
            <w:vAlign w:val="center"/>
          </w:tcPr>
          <w:p w14:paraId="60D278F6" w14:textId="77777777" w:rsidR="00782EA1" w:rsidRDefault="008B07AC">
            <w:pPr>
              <w:jc w:val="center"/>
            </w:pPr>
            <w:proofErr w:type="spellStart"/>
            <w:r>
              <w:rPr>
                <w:b/>
                <w:sz w:val="19"/>
              </w:rPr>
              <w:t>Responsable</w:t>
            </w:r>
            <w:proofErr w:type="spellEnd"/>
            <w:r>
              <w:rPr>
                <w:b/>
                <w:sz w:val="19"/>
              </w:rPr>
              <w:t>(s)</w:t>
            </w:r>
          </w:p>
        </w:tc>
        <w:tc>
          <w:tcPr>
            <w:tcW w:w="2045" w:type="dxa"/>
            <w:shd w:val="clear" w:color="auto" w:fill="D9EAF7"/>
            <w:tcMar>
              <w:top w:w="100" w:type="dxa"/>
              <w:left w:w="100" w:type="dxa"/>
              <w:bottom w:w="100" w:type="dxa"/>
              <w:right w:w="100" w:type="dxa"/>
            </w:tcMar>
            <w:vAlign w:val="center"/>
          </w:tcPr>
          <w:p w14:paraId="344BA9DB" w14:textId="77777777" w:rsidR="00782EA1" w:rsidRDefault="008B07AC">
            <w:pPr>
              <w:jc w:val="center"/>
            </w:pPr>
            <w:proofErr w:type="spellStart"/>
            <w:r>
              <w:rPr>
                <w:b/>
                <w:sz w:val="19"/>
              </w:rPr>
              <w:t>Échéance</w:t>
            </w:r>
            <w:proofErr w:type="spellEnd"/>
            <w:r>
              <w:rPr>
                <w:b/>
                <w:sz w:val="19"/>
              </w:rPr>
              <w:t xml:space="preserve"> </w:t>
            </w:r>
            <w:proofErr w:type="spellStart"/>
            <w:r>
              <w:rPr>
                <w:b/>
                <w:sz w:val="19"/>
              </w:rPr>
              <w:t>prévue</w:t>
            </w:r>
            <w:proofErr w:type="spellEnd"/>
          </w:p>
        </w:tc>
        <w:tc>
          <w:tcPr>
            <w:tcW w:w="2045" w:type="dxa"/>
            <w:shd w:val="clear" w:color="auto" w:fill="D9EAF7"/>
            <w:tcMar>
              <w:top w:w="100" w:type="dxa"/>
              <w:left w:w="100" w:type="dxa"/>
              <w:bottom w:w="100" w:type="dxa"/>
              <w:right w:w="100" w:type="dxa"/>
            </w:tcMar>
            <w:vAlign w:val="center"/>
          </w:tcPr>
          <w:p w14:paraId="0935C9FB" w14:textId="77777777" w:rsidR="00782EA1" w:rsidRDefault="008B07AC">
            <w:pPr>
              <w:jc w:val="center"/>
            </w:pPr>
            <w:r>
              <w:rPr>
                <w:b/>
                <w:sz w:val="19"/>
              </w:rPr>
              <w:t>État</w:t>
            </w:r>
          </w:p>
        </w:tc>
      </w:tr>
      <w:tr w:rsidR="00782EA1" w14:paraId="5233C410" w14:textId="77777777">
        <w:trPr>
          <w:cantSplit/>
          <w:jc w:val="center"/>
        </w:trPr>
        <w:tc>
          <w:tcPr>
            <w:tcW w:w="2045" w:type="dxa"/>
            <w:tcMar>
              <w:top w:w="100" w:type="dxa"/>
              <w:left w:w="100" w:type="dxa"/>
              <w:bottom w:w="100" w:type="dxa"/>
              <w:right w:w="100" w:type="dxa"/>
            </w:tcMar>
          </w:tcPr>
          <w:p w14:paraId="4467701B" w14:textId="77777777" w:rsidR="00782EA1" w:rsidRDefault="008B07AC">
            <w:r>
              <w:rPr>
                <w:sz w:val="19"/>
              </w:rPr>
              <w:t xml:space="preserve"> </w:t>
            </w:r>
          </w:p>
        </w:tc>
        <w:tc>
          <w:tcPr>
            <w:tcW w:w="2045" w:type="dxa"/>
            <w:tcMar>
              <w:top w:w="100" w:type="dxa"/>
              <w:left w:w="100" w:type="dxa"/>
              <w:bottom w:w="100" w:type="dxa"/>
              <w:right w:w="100" w:type="dxa"/>
            </w:tcMar>
          </w:tcPr>
          <w:p w14:paraId="762EAA38" w14:textId="77777777" w:rsidR="00782EA1" w:rsidRDefault="008B07AC">
            <w:r>
              <w:rPr>
                <w:sz w:val="19"/>
              </w:rPr>
              <w:t xml:space="preserve"> </w:t>
            </w:r>
          </w:p>
        </w:tc>
        <w:tc>
          <w:tcPr>
            <w:tcW w:w="2045" w:type="dxa"/>
            <w:tcMar>
              <w:top w:w="100" w:type="dxa"/>
              <w:left w:w="100" w:type="dxa"/>
              <w:bottom w:w="100" w:type="dxa"/>
              <w:right w:w="100" w:type="dxa"/>
            </w:tcMar>
          </w:tcPr>
          <w:p w14:paraId="16E66445" w14:textId="77777777" w:rsidR="00782EA1" w:rsidRDefault="008B07AC">
            <w:r>
              <w:rPr>
                <w:sz w:val="19"/>
              </w:rPr>
              <w:t xml:space="preserve"> </w:t>
            </w:r>
          </w:p>
        </w:tc>
        <w:tc>
          <w:tcPr>
            <w:tcW w:w="2045" w:type="dxa"/>
            <w:tcMar>
              <w:top w:w="100" w:type="dxa"/>
              <w:left w:w="100" w:type="dxa"/>
              <w:bottom w:w="100" w:type="dxa"/>
              <w:right w:w="100" w:type="dxa"/>
            </w:tcMar>
          </w:tcPr>
          <w:p w14:paraId="7DE13593" w14:textId="77777777" w:rsidR="00782EA1" w:rsidRDefault="008B07AC">
            <w:r>
              <w:rPr>
                <w:sz w:val="19"/>
              </w:rPr>
              <w:t xml:space="preserve"> </w:t>
            </w:r>
          </w:p>
        </w:tc>
        <w:tc>
          <w:tcPr>
            <w:tcW w:w="2045" w:type="dxa"/>
            <w:tcMar>
              <w:top w:w="100" w:type="dxa"/>
              <w:left w:w="100" w:type="dxa"/>
              <w:bottom w:w="100" w:type="dxa"/>
              <w:right w:w="100" w:type="dxa"/>
            </w:tcMar>
          </w:tcPr>
          <w:p w14:paraId="6EBA70B7" w14:textId="77777777" w:rsidR="00782EA1" w:rsidRDefault="008B07AC">
            <w:r>
              <w:rPr>
                <w:sz w:val="19"/>
              </w:rPr>
              <w:t xml:space="preserve"> </w:t>
            </w:r>
          </w:p>
        </w:tc>
      </w:tr>
      <w:tr w:rsidR="00782EA1" w14:paraId="6EFD4B2C" w14:textId="77777777">
        <w:trPr>
          <w:cantSplit/>
          <w:jc w:val="center"/>
        </w:trPr>
        <w:tc>
          <w:tcPr>
            <w:tcW w:w="2045" w:type="dxa"/>
            <w:tcMar>
              <w:top w:w="100" w:type="dxa"/>
              <w:left w:w="100" w:type="dxa"/>
              <w:bottom w:w="100" w:type="dxa"/>
              <w:right w:w="100" w:type="dxa"/>
            </w:tcMar>
          </w:tcPr>
          <w:p w14:paraId="3F2CD050" w14:textId="77777777" w:rsidR="00782EA1" w:rsidRDefault="008B07AC">
            <w:r>
              <w:rPr>
                <w:sz w:val="19"/>
              </w:rPr>
              <w:t xml:space="preserve"> </w:t>
            </w:r>
          </w:p>
        </w:tc>
        <w:tc>
          <w:tcPr>
            <w:tcW w:w="2045" w:type="dxa"/>
            <w:tcMar>
              <w:top w:w="100" w:type="dxa"/>
              <w:left w:w="100" w:type="dxa"/>
              <w:bottom w:w="100" w:type="dxa"/>
              <w:right w:w="100" w:type="dxa"/>
            </w:tcMar>
          </w:tcPr>
          <w:p w14:paraId="72121151" w14:textId="77777777" w:rsidR="00782EA1" w:rsidRDefault="008B07AC">
            <w:r>
              <w:rPr>
                <w:sz w:val="19"/>
              </w:rPr>
              <w:t xml:space="preserve"> </w:t>
            </w:r>
          </w:p>
        </w:tc>
        <w:tc>
          <w:tcPr>
            <w:tcW w:w="2045" w:type="dxa"/>
            <w:tcMar>
              <w:top w:w="100" w:type="dxa"/>
              <w:left w:w="100" w:type="dxa"/>
              <w:bottom w:w="100" w:type="dxa"/>
              <w:right w:w="100" w:type="dxa"/>
            </w:tcMar>
          </w:tcPr>
          <w:p w14:paraId="32D65AFA" w14:textId="77777777" w:rsidR="00782EA1" w:rsidRDefault="008B07AC">
            <w:r>
              <w:rPr>
                <w:sz w:val="19"/>
              </w:rPr>
              <w:t xml:space="preserve"> </w:t>
            </w:r>
          </w:p>
        </w:tc>
        <w:tc>
          <w:tcPr>
            <w:tcW w:w="2045" w:type="dxa"/>
            <w:tcMar>
              <w:top w:w="100" w:type="dxa"/>
              <w:left w:w="100" w:type="dxa"/>
              <w:bottom w:w="100" w:type="dxa"/>
              <w:right w:w="100" w:type="dxa"/>
            </w:tcMar>
          </w:tcPr>
          <w:p w14:paraId="09845CEA" w14:textId="77777777" w:rsidR="00782EA1" w:rsidRDefault="008B07AC">
            <w:r>
              <w:rPr>
                <w:sz w:val="19"/>
              </w:rPr>
              <w:t xml:space="preserve"> </w:t>
            </w:r>
          </w:p>
        </w:tc>
        <w:tc>
          <w:tcPr>
            <w:tcW w:w="2045" w:type="dxa"/>
            <w:tcMar>
              <w:top w:w="100" w:type="dxa"/>
              <w:left w:w="100" w:type="dxa"/>
              <w:bottom w:w="100" w:type="dxa"/>
              <w:right w:w="100" w:type="dxa"/>
            </w:tcMar>
          </w:tcPr>
          <w:p w14:paraId="3AA4ADE7" w14:textId="77777777" w:rsidR="00782EA1" w:rsidRDefault="008B07AC">
            <w:r>
              <w:rPr>
                <w:sz w:val="19"/>
              </w:rPr>
              <w:t xml:space="preserve"> </w:t>
            </w:r>
          </w:p>
        </w:tc>
      </w:tr>
      <w:tr w:rsidR="00782EA1" w14:paraId="0A9B83AB" w14:textId="77777777">
        <w:trPr>
          <w:cantSplit/>
          <w:jc w:val="center"/>
        </w:trPr>
        <w:tc>
          <w:tcPr>
            <w:tcW w:w="2045" w:type="dxa"/>
            <w:tcMar>
              <w:top w:w="100" w:type="dxa"/>
              <w:left w:w="100" w:type="dxa"/>
              <w:bottom w:w="100" w:type="dxa"/>
              <w:right w:w="100" w:type="dxa"/>
            </w:tcMar>
          </w:tcPr>
          <w:p w14:paraId="77ABD302" w14:textId="77777777" w:rsidR="00782EA1" w:rsidRDefault="008B07AC">
            <w:r>
              <w:rPr>
                <w:sz w:val="19"/>
              </w:rPr>
              <w:t xml:space="preserve"> </w:t>
            </w:r>
          </w:p>
        </w:tc>
        <w:tc>
          <w:tcPr>
            <w:tcW w:w="2045" w:type="dxa"/>
            <w:tcMar>
              <w:top w:w="100" w:type="dxa"/>
              <w:left w:w="100" w:type="dxa"/>
              <w:bottom w:w="100" w:type="dxa"/>
              <w:right w:w="100" w:type="dxa"/>
            </w:tcMar>
          </w:tcPr>
          <w:p w14:paraId="0C9381D1" w14:textId="77777777" w:rsidR="00782EA1" w:rsidRDefault="008B07AC">
            <w:r>
              <w:rPr>
                <w:sz w:val="19"/>
              </w:rPr>
              <w:t xml:space="preserve"> </w:t>
            </w:r>
          </w:p>
        </w:tc>
        <w:tc>
          <w:tcPr>
            <w:tcW w:w="2045" w:type="dxa"/>
            <w:tcMar>
              <w:top w:w="100" w:type="dxa"/>
              <w:left w:w="100" w:type="dxa"/>
              <w:bottom w:w="100" w:type="dxa"/>
              <w:right w:w="100" w:type="dxa"/>
            </w:tcMar>
          </w:tcPr>
          <w:p w14:paraId="5DD46645" w14:textId="77777777" w:rsidR="00782EA1" w:rsidRDefault="008B07AC">
            <w:r>
              <w:rPr>
                <w:sz w:val="19"/>
              </w:rPr>
              <w:t xml:space="preserve"> </w:t>
            </w:r>
          </w:p>
        </w:tc>
        <w:tc>
          <w:tcPr>
            <w:tcW w:w="2045" w:type="dxa"/>
            <w:tcMar>
              <w:top w:w="100" w:type="dxa"/>
              <w:left w:w="100" w:type="dxa"/>
              <w:bottom w:w="100" w:type="dxa"/>
              <w:right w:w="100" w:type="dxa"/>
            </w:tcMar>
          </w:tcPr>
          <w:p w14:paraId="66978A9C" w14:textId="77777777" w:rsidR="00782EA1" w:rsidRDefault="008B07AC">
            <w:r>
              <w:rPr>
                <w:sz w:val="19"/>
              </w:rPr>
              <w:t xml:space="preserve"> </w:t>
            </w:r>
          </w:p>
        </w:tc>
        <w:tc>
          <w:tcPr>
            <w:tcW w:w="2045" w:type="dxa"/>
            <w:tcMar>
              <w:top w:w="100" w:type="dxa"/>
              <w:left w:w="100" w:type="dxa"/>
              <w:bottom w:w="100" w:type="dxa"/>
              <w:right w:w="100" w:type="dxa"/>
            </w:tcMar>
          </w:tcPr>
          <w:p w14:paraId="6F8FFF11" w14:textId="77777777" w:rsidR="00782EA1" w:rsidRDefault="008B07AC">
            <w:r>
              <w:rPr>
                <w:sz w:val="19"/>
              </w:rPr>
              <w:t xml:space="preserve"> </w:t>
            </w:r>
          </w:p>
        </w:tc>
      </w:tr>
      <w:tr w:rsidR="00782EA1" w14:paraId="30D553C1" w14:textId="77777777">
        <w:trPr>
          <w:cantSplit/>
          <w:jc w:val="center"/>
        </w:trPr>
        <w:tc>
          <w:tcPr>
            <w:tcW w:w="2045" w:type="dxa"/>
            <w:tcMar>
              <w:top w:w="100" w:type="dxa"/>
              <w:left w:w="100" w:type="dxa"/>
              <w:bottom w:w="100" w:type="dxa"/>
              <w:right w:w="100" w:type="dxa"/>
            </w:tcMar>
          </w:tcPr>
          <w:p w14:paraId="336B16C7" w14:textId="77777777" w:rsidR="00782EA1" w:rsidRDefault="008B07AC">
            <w:r>
              <w:rPr>
                <w:sz w:val="19"/>
              </w:rPr>
              <w:t xml:space="preserve"> </w:t>
            </w:r>
          </w:p>
        </w:tc>
        <w:tc>
          <w:tcPr>
            <w:tcW w:w="2045" w:type="dxa"/>
            <w:tcMar>
              <w:top w:w="100" w:type="dxa"/>
              <w:left w:w="100" w:type="dxa"/>
              <w:bottom w:w="100" w:type="dxa"/>
              <w:right w:w="100" w:type="dxa"/>
            </w:tcMar>
          </w:tcPr>
          <w:p w14:paraId="597B45D8" w14:textId="77777777" w:rsidR="00782EA1" w:rsidRDefault="008B07AC">
            <w:r>
              <w:rPr>
                <w:sz w:val="19"/>
              </w:rPr>
              <w:t xml:space="preserve"> </w:t>
            </w:r>
          </w:p>
        </w:tc>
        <w:tc>
          <w:tcPr>
            <w:tcW w:w="2045" w:type="dxa"/>
            <w:tcMar>
              <w:top w:w="100" w:type="dxa"/>
              <w:left w:w="100" w:type="dxa"/>
              <w:bottom w:w="100" w:type="dxa"/>
              <w:right w:w="100" w:type="dxa"/>
            </w:tcMar>
          </w:tcPr>
          <w:p w14:paraId="582CCBB7" w14:textId="77777777" w:rsidR="00782EA1" w:rsidRDefault="008B07AC">
            <w:r>
              <w:rPr>
                <w:sz w:val="19"/>
              </w:rPr>
              <w:t xml:space="preserve"> </w:t>
            </w:r>
          </w:p>
        </w:tc>
        <w:tc>
          <w:tcPr>
            <w:tcW w:w="2045" w:type="dxa"/>
            <w:tcMar>
              <w:top w:w="100" w:type="dxa"/>
              <w:left w:w="100" w:type="dxa"/>
              <w:bottom w:w="100" w:type="dxa"/>
              <w:right w:w="100" w:type="dxa"/>
            </w:tcMar>
          </w:tcPr>
          <w:p w14:paraId="7737F961" w14:textId="77777777" w:rsidR="00782EA1" w:rsidRDefault="008B07AC">
            <w:r>
              <w:rPr>
                <w:sz w:val="19"/>
              </w:rPr>
              <w:t xml:space="preserve"> </w:t>
            </w:r>
          </w:p>
        </w:tc>
        <w:tc>
          <w:tcPr>
            <w:tcW w:w="2045" w:type="dxa"/>
            <w:tcMar>
              <w:top w:w="100" w:type="dxa"/>
              <w:left w:w="100" w:type="dxa"/>
              <w:bottom w:w="100" w:type="dxa"/>
              <w:right w:w="100" w:type="dxa"/>
            </w:tcMar>
          </w:tcPr>
          <w:p w14:paraId="339FCE4D" w14:textId="77777777" w:rsidR="00782EA1" w:rsidRDefault="008B07AC">
            <w:r>
              <w:rPr>
                <w:sz w:val="19"/>
              </w:rPr>
              <w:t xml:space="preserve"> </w:t>
            </w:r>
          </w:p>
        </w:tc>
      </w:tr>
      <w:tr w:rsidR="00782EA1" w14:paraId="4C0D86B5" w14:textId="77777777">
        <w:trPr>
          <w:cantSplit/>
          <w:jc w:val="center"/>
        </w:trPr>
        <w:tc>
          <w:tcPr>
            <w:tcW w:w="2045" w:type="dxa"/>
            <w:tcMar>
              <w:top w:w="100" w:type="dxa"/>
              <w:left w:w="100" w:type="dxa"/>
              <w:bottom w:w="100" w:type="dxa"/>
              <w:right w:w="100" w:type="dxa"/>
            </w:tcMar>
          </w:tcPr>
          <w:p w14:paraId="56156A73" w14:textId="77777777" w:rsidR="00782EA1" w:rsidRDefault="008B07AC">
            <w:r>
              <w:rPr>
                <w:sz w:val="19"/>
              </w:rPr>
              <w:t xml:space="preserve"> </w:t>
            </w:r>
          </w:p>
        </w:tc>
        <w:tc>
          <w:tcPr>
            <w:tcW w:w="2045" w:type="dxa"/>
            <w:tcMar>
              <w:top w:w="100" w:type="dxa"/>
              <w:left w:w="100" w:type="dxa"/>
              <w:bottom w:w="100" w:type="dxa"/>
              <w:right w:w="100" w:type="dxa"/>
            </w:tcMar>
          </w:tcPr>
          <w:p w14:paraId="714FDA4A" w14:textId="77777777" w:rsidR="00782EA1" w:rsidRDefault="008B07AC">
            <w:r>
              <w:rPr>
                <w:sz w:val="19"/>
              </w:rPr>
              <w:t xml:space="preserve"> </w:t>
            </w:r>
          </w:p>
        </w:tc>
        <w:tc>
          <w:tcPr>
            <w:tcW w:w="2045" w:type="dxa"/>
            <w:tcMar>
              <w:top w:w="100" w:type="dxa"/>
              <w:left w:w="100" w:type="dxa"/>
              <w:bottom w:w="100" w:type="dxa"/>
              <w:right w:w="100" w:type="dxa"/>
            </w:tcMar>
          </w:tcPr>
          <w:p w14:paraId="7B0679C1" w14:textId="77777777" w:rsidR="00782EA1" w:rsidRDefault="008B07AC">
            <w:r>
              <w:rPr>
                <w:sz w:val="19"/>
              </w:rPr>
              <w:t xml:space="preserve"> </w:t>
            </w:r>
          </w:p>
        </w:tc>
        <w:tc>
          <w:tcPr>
            <w:tcW w:w="2045" w:type="dxa"/>
            <w:tcMar>
              <w:top w:w="100" w:type="dxa"/>
              <w:left w:w="100" w:type="dxa"/>
              <w:bottom w:w="100" w:type="dxa"/>
              <w:right w:w="100" w:type="dxa"/>
            </w:tcMar>
          </w:tcPr>
          <w:p w14:paraId="637C29F4" w14:textId="77777777" w:rsidR="00782EA1" w:rsidRDefault="008B07AC">
            <w:r>
              <w:rPr>
                <w:sz w:val="19"/>
              </w:rPr>
              <w:t xml:space="preserve"> </w:t>
            </w:r>
          </w:p>
        </w:tc>
        <w:tc>
          <w:tcPr>
            <w:tcW w:w="2045" w:type="dxa"/>
            <w:tcMar>
              <w:top w:w="100" w:type="dxa"/>
              <w:left w:w="100" w:type="dxa"/>
              <w:bottom w:w="100" w:type="dxa"/>
              <w:right w:w="100" w:type="dxa"/>
            </w:tcMar>
          </w:tcPr>
          <w:p w14:paraId="7913A28A" w14:textId="77777777" w:rsidR="00782EA1" w:rsidRDefault="008B07AC">
            <w:r>
              <w:rPr>
                <w:sz w:val="19"/>
              </w:rPr>
              <w:t xml:space="preserve"> </w:t>
            </w:r>
          </w:p>
        </w:tc>
      </w:tr>
      <w:tr w:rsidR="00782EA1" w14:paraId="7B00AE72" w14:textId="77777777">
        <w:trPr>
          <w:cantSplit/>
          <w:jc w:val="center"/>
        </w:trPr>
        <w:tc>
          <w:tcPr>
            <w:tcW w:w="2045" w:type="dxa"/>
            <w:tcMar>
              <w:top w:w="100" w:type="dxa"/>
              <w:left w:w="100" w:type="dxa"/>
              <w:bottom w:w="100" w:type="dxa"/>
              <w:right w:w="100" w:type="dxa"/>
            </w:tcMar>
          </w:tcPr>
          <w:p w14:paraId="2F0EC2E1" w14:textId="77777777" w:rsidR="00782EA1" w:rsidRDefault="008B07AC">
            <w:r>
              <w:rPr>
                <w:sz w:val="19"/>
              </w:rPr>
              <w:t xml:space="preserve"> </w:t>
            </w:r>
          </w:p>
        </w:tc>
        <w:tc>
          <w:tcPr>
            <w:tcW w:w="2045" w:type="dxa"/>
            <w:tcMar>
              <w:top w:w="100" w:type="dxa"/>
              <w:left w:w="100" w:type="dxa"/>
              <w:bottom w:w="100" w:type="dxa"/>
              <w:right w:w="100" w:type="dxa"/>
            </w:tcMar>
          </w:tcPr>
          <w:p w14:paraId="1B642F88" w14:textId="77777777" w:rsidR="00782EA1" w:rsidRDefault="008B07AC">
            <w:r>
              <w:rPr>
                <w:sz w:val="19"/>
              </w:rPr>
              <w:t xml:space="preserve"> </w:t>
            </w:r>
          </w:p>
        </w:tc>
        <w:tc>
          <w:tcPr>
            <w:tcW w:w="2045" w:type="dxa"/>
            <w:tcMar>
              <w:top w:w="100" w:type="dxa"/>
              <w:left w:w="100" w:type="dxa"/>
              <w:bottom w:w="100" w:type="dxa"/>
              <w:right w:w="100" w:type="dxa"/>
            </w:tcMar>
          </w:tcPr>
          <w:p w14:paraId="35847AC3" w14:textId="77777777" w:rsidR="00782EA1" w:rsidRDefault="008B07AC">
            <w:r>
              <w:rPr>
                <w:sz w:val="19"/>
              </w:rPr>
              <w:t xml:space="preserve"> </w:t>
            </w:r>
          </w:p>
        </w:tc>
        <w:tc>
          <w:tcPr>
            <w:tcW w:w="2045" w:type="dxa"/>
            <w:tcMar>
              <w:top w:w="100" w:type="dxa"/>
              <w:left w:w="100" w:type="dxa"/>
              <w:bottom w:w="100" w:type="dxa"/>
              <w:right w:w="100" w:type="dxa"/>
            </w:tcMar>
          </w:tcPr>
          <w:p w14:paraId="2F1B62F3" w14:textId="77777777" w:rsidR="00782EA1" w:rsidRDefault="008B07AC">
            <w:r>
              <w:rPr>
                <w:sz w:val="19"/>
              </w:rPr>
              <w:t xml:space="preserve"> </w:t>
            </w:r>
          </w:p>
        </w:tc>
        <w:tc>
          <w:tcPr>
            <w:tcW w:w="2045" w:type="dxa"/>
            <w:tcMar>
              <w:top w:w="100" w:type="dxa"/>
              <w:left w:w="100" w:type="dxa"/>
              <w:bottom w:w="100" w:type="dxa"/>
              <w:right w:w="100" w:type="dxa"/>
            </w:tcMar>
          </w:tcPr>
          <w:p w14:paraId="26E74E7B" w14:textId="77777777" w:rsidR="00782EA1" w:rsidRDefault="008B07AC">
            <w:r>
              <w:rPr>
                <w:sz w:val="19"/>
              </w:rPr>
              <w:t xml:space="preserve"> </w:t>
            </w:r>
          </w:p>
        </w:tc>
      </w:tr>
      <w:tr w:rsidR="00782EA1" w14:paraId="2306FDEC" w14:textId="77777777">
        <w:trPr>
          <w:cantSplit/>
          <w:jc w:val="center"/>
        </w:trPr>
        <w:tc>
          <w:tcPr>
            <w:tcW w:w="2045" w:type="dxa"/>
            <w:tcMar>
              <w:top w:w="100" w:type="dxa"/>
              <w:left w:w="100" w:type="dxa"/>
              <w:bottom w:w="100" w:type="dxa"/>
              <w:right w:w="100" w:type="dxa"/>
            </w:tcMar>
          </w:tcPr>
          <w:p w14:paraId="40612A33" w14:textId="77777777" w:rsidR="00782EA1" w:rsidRDefault="008B07AC">
            <w:r>
              <w:rPr>
                <w:sz w:val="19"/>
              </w:rPr>
              <w:t xml:space="preserve"> </w:t>
            </w:r>
          </w:p>
        </w:tc>
        <w:tc>
          <w:tcPr>
            <w:tcW w:w="2045" w:type="dxa"/>
            <w:tcMar>
              <w:top w:w="100" w:type="dxa"/>
              <w:left w:w="100" w:type="dxa"/>
              <w:bottom w:w="100" w:type="dxa"/>
              <w:right w:w="100" w:type="dxa"/>
            </w:tcMar>
          </w:tcPr>
          <w:p w14:paraId="7E728875" w14:textId="77777777" w:rsidR="00782EA1" w:rsidRDefault="008B07AC">
            <w:r>
              <w:rPr>
                <w:sz w:val="19"/>
              </w:rPr>
              <w:t xml:space="preserve"> </w:t>
            </w:r>
          </w:p>
        </w:tc>
        <w:tc>
          <w:tcPr>
            <w:tcW w:w="2045" w:type="dxa"/>
            <w:tcMar>
              <w:top w:w="100" w:type="dxa"/>
              <w:left w:w="100" w:type="dxa"/>
              <w:bottom w:w="100" w:type="dxa"/>
              <w:right w:w="100" w:type="dxa"/>
            </w:tcMar>
          </w:tcPr>
          <w:p w14:paraId="57E04963" w14:textId="77777777" w:rsidR="00782EA1" w:rsidRDefault="008B07AC">
            <w:r>
              <w:rPr>
                <w:sz w:val="19"/>
              </w:rPr>
              <w:t xml:space="preserve"> </w:t>
            </w:r>
          </w:p>
        </w:tc>
        <w:tc>
          <w:tcPr>
            <w:tcW w:w="2045" w:type="dxa"/>
            <w:tcMar>
              <w:top w:w="100" w:type="dxa"/>
              <w:left w:w="100" w:type="dxa"/>
              <w:bottom w:w="100" w:type="dxa"/>
              <w:right w:w="100" w:type="dxa"/>
            </w:tcMar>
          </w:tcPr>
          <w:p w14:paraId="4D23D007" w14:textId="77777777" w:rsidR="00782EA1" w:rsidRDefault="008B07AC">
            <w:r>
              <w:rPr>
                <w:sz w:val="19"/>
              </w:rPr>
              <w:t xml:space="preserve"> </w:t>
            </w:r>
          </w:p>
        </w:tc>
        <w:tc>
          <w:tcPr>
            <w:tcW w:w="2045" w:type="dxa"/>
            <w:tcMar>
              <w:top w:w="100" w:type="dxa"/>
              <w:left w:w="100" w:type="dxa"/>
              <w:bottom w:w="100" w:type="dxa"/>
              <w:right w:w="100" w:type="dxa"/>
            </w:tcMar>
          </w:tcPr>
          <w:p w14:paraId="07256260" w14:textId="77777777" w:rsidR="00782EA1" w:rsidRDefault="008B07AC">
            <w:r>
              <w:rPr>
                <w:sz w:val="19"/>
              </w:rPr>
              <w:t xml:space="preserve"> </w:t>
            </w:r>
          </w:p>
        </w:tc>
      </w:tr>
    </w:tbl>
    <w:p w14:paraId="4101652C" w14:textId="77777777" w:rsidR="00782EA1" w:rsidRDefault="00782EA1">
      <w:pPr>
        <w:spacing w:after="20"/>
      </w:pPr>
    </w:p>
    <w:p w14:paraId="64A82964" w14:textId="77777777" w:rsidR="00782EA1" w:rsidRDefault="630A3613">
      <w:pPr>
        <w:pStyle w:val="Titre1"/>
        <w:spacing w:before="160" w:after="80"/>
      </w:pPr>
      <w:bookmarkStart w:id="25" w:name="_Toc289762190"/>
      <w:r>
        <w:lastRenderedPageBreak/>
        <w:t>8. Bilan du Jalon 1</w:t>
      </w:r>
      <w:bookmarkEnd w:id="25"/>
    </w:p>
    <w:p w14:paraId="727E9AB8" w14:textId="77777777" w:rsidR="00782EA1" w:rsidRDefault="008B07AC">
      <w:pPr>
        <w:spacing w:after="80"/>
      </w:pPr>
      <w:proofErr w:type="spellStart"/>
      <w:r w:rsidRPr="40C1AD36">
        <w:rPr>
          <w:b/>
          <w:bCs/>
        </w:rPr>
        <w:t>Qu’avons</w:t>
      </w:r>
      <w:proofErr w:type="spellEnd"/>
      <w:r w:rsidRPr="40C1AD36">
        <w:rPr>
          <w:b/>
          <w:bCs/>
        </w:rPr>
        <w:t xml:space="preserve">-nous accompli </w:t>
      </w:r>
      <w:proofErr w:type="spellStart"/>
      <w:proofErr w:type="gramStart"/>
      <w:r w:rsidRPr="40C1AD36">
        <w:rPr>
          <w:b/>
          <w:bCs/>
        </w:rPr>
        <w:t>jusqu’ici</w:t>
      </w:r>
      <w:proofErr w:type="spellEnd"/>
      <w:r w:rsidRPr="40C1AD36">
        <w:rPr>
          <w:b/>
          <w:bCs/>
        </w:rPr>
        <w:t xml:space="preserve"> ?</w:t>
      </w:r>
      <w:proofErr w:type="gramEnd"/>
    </w:p>
    <w:p w14:paraId="1DC0BB35" w14:textId="70DF7AC1" w:rsidR="4742877A" w:rsidRDefault="4742877A" w:rsidP="40C1AD36">
      <w:pPr>
        <w:spacing w:after="40"/>
      </w:pPr>
      <w:r w:rsidRPr="40C1AD36">
        <w:rPr>
          <w:sz w:val="18"/>
          <w:szCs w:val="18"/>
        </w:rPr>
        <w:t>.</w:t>
      </w:r>
    </w:p>
    <w:p w14:paraId="69226136" w14:textId="0705EC52" w:rsidR="4742877A" w:rsidRDefault="4742877A" w:rsidP="40C1AD36">
      <w:pPr>
        <w:spacing w:after="40"/>
      </w:pPr>
      <w:r w:rsidRPr="40C1AD36">
        <w:rPr>
          <w:sz w:val="18"/>
          <w:szCs w:val="18"/>
        </w:rPr>
        <w:t>.</w:t>
      </w:r>
    </w:p>
    <w:p w14:paraId="7E0EFB20" w14:textId="22A752D6" w:rsidR="4742877A" w:rsidRDefault="4742877A" w:rsidP="40C1AD36">
      <w:pPr>
        <w:spacing w:after="40"/>
      </w:pPr>
      <w:r w:rsidRPr="40C1AD36">
        <w:rPr>
          <w:sz w:val="18"/>
          <w:szCs w:val="18"/>
        </w:rPr>
        <w:t>.</w:t>
      </w:r>
    </w:p>
    <w:p w14:paraId="207BF0AE" w14:textId="797FD739" w:rsidR="40C1AD36" w:rsidRDefault="40C1AD36" w:rsidP="40C1AD36">
      <w:pPr>
        <w:spacing w:after="40"/>
        <w:rPr>
          <w:sz w:val="18"/>
          <w:szCs w:val="18"/>
        </w:rPr>
      </w:pPr>
    </w:p>
    <w:p w14:paraId="3AD6C888" w14:textId="77777777" w:rsidR="00782EA1" w:rsidRPr="00676DE3" w:rsidRDefault="008B07AC">
      <w:pPr>
        <w:spacing w:after="80"/>
        <w:rPr>
          <w:lang w:val="fr-CA"/>
        </w:rPr>
      </w:pPr>
      <w:r w:rsidRPr="00676DE3">
        <w:rPr>
          <w:b/>
          <w:bCs/>
          <w:lang w:val="fr-CA"/>
        </w:rPr>
        <w:t>Qu’est-ce qui est encore incertain ?</w:t>
      </w:r>
    </w:p>
    <w:p w14:paraId="0A5DE143" w14:textId="4305CFEE" w:rsidR="1DB21D31" w:rsidRPr="00676DE3" w:rsidRDefault="1DB21D31" w:rsidP="40C1AD36">
      <w:pPr>
        <w:spacing w:after="40"/>
        <w:rPr>
          <w:lang w:val="fr-CA"/>
        </w:rPr>
      </w:pPr>
      <w:r w:rsidRPr="00676DE3">
        <w:rPr>
          <w:sz w:val="18"/>
          <w:szCs w:val="18"/>
          <w:lang w:val="fr-CA"/>
        </w:rPr>
        <w:t>.</w:t>
      </w:r>
    </w:p>
    <w:p w14:paraId="739F79BF" w14:textId="25317B99" w:rsidR="1DB21D31" w:rsidRPr="00676DE3" w:rsidRDefault="1DB21D31" w:rsidP="40C1AD36">
      <w:pPr>
        <w:spacing w:after="40"/>
        <w:rPr>
          <w:lang w:val="fr-CA"/>
        </w:rPr>
      </w:pPr>
      <w:r w:rsidRPr="00676DE3">
        <w:rPr>
          <w:sz w:val="18"/>
          <w:szCs w:val="18"/>
          <w:lang w:val="fr-CA"/>
        </w:rPr>
        <w:t>.</w:t>
      </w:r>
    </w:p>
    <w:p w14:paraId="0AB9C73C" w14:textId="5AC5B3B0" w:rsidR="1DB21D31" w:rsidRPr="00676DE3" w:rsidRDefault="1DB21D31" w:rsidP="40C1AD36">
      <w:pPr>
        <w:spacing w:after="40"/>
        <w:rPr>
          <w:lang w:val="fr-CA"/>
        </w:rPr>
      </w:pPr>
      <w:r w:rsidRPr="00676DE3">
        <w:rPr>
          <w:sz w:val="18"/>
          <w:szCs w:val="18"/>
          <w:lang w:val="fr-CA"/>
        </w:rPr>
        <w:t>.</w:t>
      </w:r>
    </w:p>
    <w:p w14:paraId="627AEF84" w14:textId="31EB8CFE" w:rsidR="1DB21D31" w:rsidRPr="00676DE3" w:rsidRDefault="1DB21D31" w:rsidP="40C1AD36">
      <w:pPr>
        <w:spacing w:after="40"/>
        <w:rPr>
          <w:lang w:val="fr-CA"/>
        </w:rPr>
      </w:pPr>
      <w:r w:rsidRPr="00676DE3">
        <w:rPr>
          <w:sz w:val="18"/>
          <w:szCs w:val="18"/>
          <w:lang w:val="fr-CA"/>
        </w:rPr>
        <w:t>.</w:t>
      </w:r>
    </w:p>
    <w:p w14:paraId="5F50BBBF" w14:textId="77777777" w:rsidR="00782EA1" w:rsidRPr="00676DE3" w:rsidRDefault="008B07AC">
      <w:pPr>
        <w:spacing w:after="80"/>
        <w:rPr>
          <w:lang w:val="fr-CA"/>
        </w:rPr>
      </w:pPr>
      <w:r w:rsidRPr="00676DE3">
        <w:rPr>
          <w:b/>
          <w:bCs/>
          <w:lang w:val="fr-CA"/>
        </w:rPr>
        <w:t>Quelles sont les prochaines étapes ?</w:t>
      </w:r>
    </w:p>
    <w:p w14:paraId="2C1BC5E5" w14:textId="7B2D0B0B" w:rsidR="2378DBE2" w:rsidRPr="00676DE3" w:rsidRDefault="2378DBE2" w:rsidP="40C1AD36">
      <w:pPr>
        <w:spacing w:after="40"/>
        <w:rPr>
          <w:lang w:val="fr-CA"/>
        </w:rPr>
      </w:pPr>
      <w:r w:rsidRPr="00676DE3">
        <w:rPr>
          <w:sz w:val="18"/>
          <w:szCs w:val="18"/>
          <w:lang w:val="fr-CA"/>
        </w:rPr>
        <w:t>.</w:t>
      </w:r>
    </w:p>
    <w:p w14:paraId="6942B09F" w14:textId="4934A253" w:rsidR="2378DBE2" w:rsidRPr="00676DE3" w:rsidRDefault="2378DBE2" w:rsidP="40C1AD36">
      <w:pPr>
        <w:spacing w:after="40"/>
        <w:rPr>
          <w:lang w:val="fr-CA"/>
        </w:rPr>
      </w:pPr>
      <w:r w:rsidRPr="00676DE3">
        <w:rPr>
          <w:sz w:val="18"/>
          <w:szCs w:val="18"/>
          <w:lang w:val="fr-CA"/>
        </w:rPr>
        <w:t>.</w:t>
      </w:r>
    </w:p>
    <w:p w14:paraId="07BC6B8B" w14:textId="2F88C726" w:rsidR="2378DBE2" w:rsidRPr="00676DE3" w:rsidRDefault="2378DBE2" w:rsidP="40C1AD36">
      <w:pPr>
        <w:spacing w:after="40"/>
        <w:rPr>
          <w:lang w:val="fr-CA"/>
        </w:rPr>
      </w:pPr>
      <w:r w:rsidRPr="00676DE3">
        <w:rPr>
          <w:sz w:val="18"/>
          <w:szCs w:val="18"/>
          <w:lang w:val="fr-CA"/>
        </w:rPr>
        <w:t>.</w:t>
      </w:r>
    </w:p>
    <w:p w14:paraId="46BC5968" w14:textId="05DC9448" w:rsidR="2378DBE2" w:rsidRPr="00676DE3" w:rsidRDefault="2378DBE2" w:rsidP="40C1AD36">
      <w:pPr>
        <w:spacing w:after="40"/>
        <w:rPr>
          <w:lang w:val="fr-CA"/>
        </w:rPr>
      </w:pPr>
      <w:r w:rsidRPr="00676DE3">
        <w:rPr>
          <w:sz w:val="18"/>
          <w:szCs w:val="18"/>
          <w:lang w:val="fr-CA"/>
        </w:rPr>
        <w:t>.</w:t>
      </w:r>
    </w:p>
    <w:p w14:paraId="0D7F128D" w14:textId="4C6EB920" w:rsidR="40C1AD36" w:rsidRPr="00676DE3" w:rsidRDefault="40C1AD36" w:rsidP="40C1AD36">
      <w:pPr>
        <w:spacing w:after="40"/>
        <w:rPr>
          <w:sz w:val="18"/>
          <w:szCs w:val="18"/>
          <w:lang w:val="fr-CA"/>
        </w:rPr>
      </w:pPr>
    </w:p>
    <w:p w14:paraId="2513BD53" w14:textId="77777777" w:rsidR="00782EA1" w:rsidRPr="00676DE3" w:rsidRDefault="008B07AC">
      <w:pPr>
        <w:spacing w:after="80"/>
        <w:rPr>
          <w:lang w:val="fr-CA"/>
        </w:rPr>
      </w:pPr>
      <w:r w:rsidRPr="00676DE3">
        <w:rPr>
          <w:b/>
          <w:bCs/>
          <w:lang w:val="fr-CA"/>
        </w:rPr>
        <w:t>Modifications à apporter aux sections 1 à 7 avant le prochain jalon :</w:t>
      </w:r>
    </w:p>
    <w:p w14:paraId="4BD79E95" w14:textId="0B83F30F" w:rsidR="37348D00" w:rsidRPr="00676DE3" w:rsidRDefault="37348D00" w:rsidP="40C1AD36">
      <w:pPr>
        <w:spacing w:after="40"/>
        <w:rPr>
          <w:lang w:val="fr-CA"/>
        </w:rPr>
      </w:pPr>
      <w:r w:rsidRPr="00676DE3">
        <w:rPr>
          <w:sz w:val="18"/>
          <w:szCs w:val="18"/>
          <w:lang w:val="fr-CA"/>
        </w:rPr>
        <w:t>.</w:t>
      </w:r>
    </w:p>
    <w:p w14:paraId="2422B8C8" w14:textId="3C8B50D3" w:rsidR="37348D00" w:rsidRPr="00676DE3" w:rsidRDefault="37348D00" w:rsidP="40C1AD36">
      <w:pPr>
        <w:spacing w:after="40"/>
        <w:rPr>
          <w:lang w:val="fr-CA"/>
        </w:rPr>
      </w:pPr>
      <w:r w:rsidRPr="00676DE3">
        <w:rPr>
          <w:sz w:val="18"/>
          <w:szCs w:val="18"/>
          <w:lang w:val="fr-CA"/>
        </w:rPr>
        <w:t>.</w:t>
      </w:r>
    </w:p>
    <w:p w14:paraId="310D2C91" w14:textId="3F749AEF" w:rsidR="37348D00" w:rsidRPr="00676DE3" w:rsidRDefault="37348D00" w:rsidP="40C1AD36">
      <w:pPr>
        <w:spacing w:after="40"/>
        <w:rPr>
          <w:lang w:val="fr-CA"/>
        </w:rPr>
      </w:pPr>
      <w:r w:rsidRPr="00676DE3">
        <w:rPr>
          <w:sz w:val="18"/>
          <w:szCs w:val="18"/>
          <w:lang w:val="fr-CA"/>
        </w:rPr>
        <w:t>.</w:t>
      </w:r>
    </w:p>
    <w:p w14:paraId="6C320574" w14:textId="2D2E9453" w:rsidR="40C1AD36" w:rsidRPr="00676DE3" w:rsidRDefault="40C1AD36" w:rsidP="40C1AD36">
      <w:pPr>
        <w:spacing w:after="40"/>
        <w:rPr>
          <w:sz w:val="18"/>
          <w:szCs w:val="18"/>
          <w:lang w:val="fr-CA"/>
        </w:rPr>
      </w:pPr>
    </w:p>
    <w:p w14:paraId="337C6E31" w14:textId="3F6FFBB6" w:rsidR="00782EA1" w:rsidRPr="00676DE3" w:rsidRDefault="00782EA1" w:rsidP="40C1AD36">
      <w:pPr>
        <w:spacing w:before="240" w:after="120"/>
        <w:jc w:val="center"/>
        <w:rPr>
          <w:b/>
          <w:bCs/>
          <w:sz w:val="32"/>
          <w:szCs w:val="32"/>
          <w:lang w:val="fr-CA"/>
        </w:rPr>
      </w:pPr>
    </w:p>
    <w:p w14:paraId="7492F422" w14:textId="11D73106" w:rsidR="00782EA1" w:rsidRPr="00676DE3" w:rsidRDefault="008B07AC" w:rsidP="40C1AD36">
      <w:pPr>
        <w:spacing w:before="240" w:after="120"/>
        <w:rPr>
          <w:lang w:val="fr-CA"/>
        </w:rPr>
      </w:pPr>
      <w:r w:rsidRPr="00676DE3">
        <w:rPr>
          <w:lang w:val="fr-CA"/>
        </w:rPr>
        <w:br w:type="page"/>
      </w:r>
    </w:p>
    <w:p w14:paraId="4CCEF8CE" w14:textId="280CCFA8" w:rsidR="00782EA1" w:rsidRPr="00676DE3" w:rsidRDefault="008B07AC" w:rsidP="40C1AD36">
      <w:pPr>
        <w:spacing w:before="240" w:after="120"/>
        <w:jc w:val="center"/>
        <w:rPr>
          <w:lang w:val="fr-CA"/>
        </w:rPr>
      </w:pPr>
      <w:r w:rsidRPr="00676DE3">
        <w:rPr>
          <w:b/>
          <w:bCs/>
          <w:sz w:val="32"/>
          <w:szCs w:val="32"/>
          <w:lang w:val="fr-CA"/>
        </w:rPr>
        <w:lastRenderedPageBreak/>
        <w:t xml:space="preserve">JALON 2 </w:t>
      </w:r>
      <w:r w:rsidR="2B9E1F50" w:rsidRPr="00676DE3">
        <w:rPr>
          <w:b/>
          <w:bCs/>
          <w:sz w:val="32"/>
          <w:szCs w:val="32"/>
          <w:lang w:val="fr-CA"/>
        </w:rPr>
        <w:t xml:space="preserve">-- </w:t>
      </w:r>
      <w:r w:rsidRPr="00676DE3">
        <w:rPr>
          <w:b/>
          <w:bCs/>
          <w:sz w:val="32"/>
          <w:szCs w:val="32"/>
          <w:lang w:val="fr-CA"/>
        </w:rPr>
        <w:t>UNITÉ 2</w:t>
      </w:r>
      <w:r w:rsidRPr="00676DE3">
        <w:rPr>
          <w:lang w:val="fr-CA"/>
        </w:rPr>
        <w:br/>
      </w:r>
      <w:r w:rsidRPr="00676DE3">
        <w:rPr>
          <w:b/>
          <w:bCs/>
          <w:sz w:val="32"/>
          <w:szCs w:val="32"/>
          <w:lang w:val="fr-CA"/>
        </w:rPr>
        <w:t>PRÉPARATION, MODÉLISATION, OPTIMISATION ET ÉVALUATION</w:t>
      </w:r>
    </w:p>
    <w:p w14:paraId="575EEBEC" w14:textId="14D24497" w:rsidR="40C1AD36" w:rsidRPr="00676DE3" w:rsidRDefault="40C1AD36" w:rsidP="40C1AD36">
      <w:pPr>
        <w:spacing w:before="240" w:after="120"/>
        <w:jc w:val="center"/>
        <w:rPr>
          <w:b/>
          <w:bCs/>
          <w:sz w:val="32"/>
          <w:szCs w:val="32"/>
          <w:lang w:val="fr-CA"/>
        </w:rPr>
      </w:pPr>
    </w:p>
    <w:tbl>
      <w:tblPr>
        <w:tblStyle w:val="Grilledutableau"/>
        <w:tblW w:w="0" w:type="auto"/>
        <w:jc w:val="center"/>
        <w:tblLook w:val="04A0" w:firstRow="1" w:lastRow="0" w:firstColumn="1" w:lastColumn="0" w:noHBand="0" w:noVBand="1"/>
      </w:tblPr>
      <w:tblGrid>
        <w:gridCol w:w="9350"/>
      </w:tblGrid>
      <w:tr w:rsidR="00782EA1" w:rsidRPr="00F82D1B" w14:paraId="0D31AF6B"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3062F620" w14:textId="77777777" w:rsidR="00782EA1" w:rsidRPr="00676DE3" w:rsidRDefault="008B07AC">
            <w:pPr>
              <w:rPr>
                <w:lang w:val="fr-CA"/>
              </w:rPr>
            </w:pPr>
            <w:r w:rsidRPr="00676DE3">
              <w:rPr>
                <w:i/>
                <w:sz w:val="19"/>
                <w:lang w:val="fr-CA"/>
              </w:rPr>
              <w:t>Avant de compléter cette partie, revenez sur les sections du Jalon 1 et mettez-les à jour. Question directrice : Qu’avons-nous appris depuis le Jalon 1 et comment cela influence-t-il notre approche ?</w:t>
            </w:r>
          </w:p>
        </w:tc>
      </w:tr>
    </w:tbl>
    <w:p w14:paraId="4B99056E" w14:textId="77777777" w:rsidR="00782EA1" w:rsidRPr="00676DE3" w:rsidRDefault="00782EA1">
      <w:pPr>
        <w:spacing w:after="20"/>
        <w:rPr>
          <w:lang w:val="fr-CA"/>
        </w:rPr>
      </w:pPr>
    </w:p>
    <w:p w14:paraId="0EF3DABA" w14:textId="77777777" w:rsidR="00782EA1" w:rsidRPr="00676DE3" w:rsidRDefault="630A3613">
      <w:pPr>
        <w:pStyle w:val="Titre1"/>
        <w:spacing w:before="160" w:after="80"/>
        <w:rPr>
          <w:lang w:val="fr-CA"/>
        </w:rPr>
      </w:pPr>
      <w:bookmarkStart w:id="26" w:name="_Toc1630736238"/>
      <w:r w:rsidRPr="00676DE3">
        <w:rPr>
          <w:lang w:val="fr-CA"/>
        </w:rPr>
        <w:t>9. Mise à jour du projet depuis le Jalon 1</w:t>
      </w:r>
      <w:bookmarkEnd w:id="26"/>
    </w:p>
    <w:p w14:paraId="15E408E4" w14:textId="77777777" w:rsidR="00782EA1" w:rsidRPr="00676DE3" w:rsidRDefault="008B07AC">
      <w:pPr>
        <w:spacing w:after="80"/>
        <w:rPr>
          <w:lang w:val="fr-CA"/>
        </w:rPr>
      </w:pPr>
      <w:r w:rsidRPr="00676DE3">
        <w:rPr>
          <w:lang w:val="fr-CA"/>
        </w:rPr>
        <w:t>Indiquez les changements apportés à la problématique, aux objectifs, au périmètre, au jeu de données, aux variables ou à l’organisation du travail. Un changement n’est pas un échec : il doit simplement être expliqué.</w:t>
      </w:r>
    </w:p>
    <w:p w14:paraId="719B6795" w14:textId="6371753D"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2345"/>
        <w:gridCol w:w="2315"/>
        <w:gridCol w:w="2334"/>
        <w:gridCol w:w="2356"/>
      </w:tblGrid>
      <w:tr w:rsidR="00782EA1" w14:paraId="25178E1A" w14:textId="77777777">
        <w:trPr>
          <w:cantSplit/>
          <w:tblHeader/>
          <w:jc w:val="center"/>
        </w:trPr>
        <w:tc>
          <w:tcPr>
            <w:tcW w:w="2556" w:type="dxa"/>
            <w:shd w:val="clear" w:color="auto" w:fill="D9EAF7"/>
            <w:tcMar>
              <w:top w:w="100" w:type="dxa"/>
              <w:left w:w="100" w:type="dxa"/>
              <w:bottom w:w="100" w:type="dxa"/>
              <w:right w:w="100" w:type="dxa"/>
            </w:tcMar>
            <w:vAlign w:val="center"/>
          </w:tcPr>
          <w:p w14:paraId="0956D20F" w14:textId="77777777" w:rsidR="00782EA1" w:rsidRDefault="008B07AC">
            <w:pPr>
              <w:jc w:val="center"/>
            </w:pPr>
            <w:proofErr w:type="spellStart"/>
            <w:r>
              <w:rPr>
                <w:b/>
                <w:sz w:val="19"/>
              </w:rPr>
              <w:t>Élément</w:t>
            </w:r>
            <w:proofErr w:type="spellEnd"/>
            <w:r>
              <w:rPr>
                <w:b/>
                <w:sz w:val="19"/>
              </w:rPr>
              <w:t xml:space="preserve"> </w:t>
            </w:r>
            <w:proofErr w:type="spellStart"/>
            <w:r>
              <w:rPr>
                <w:b/>
                <w:sz w:val="19"/>
              </w:rPr>
              <w:t>modifié</w:t>
            </w:r>
            <w:proofErr w:type="spellEnd"/>
          </w:p>
        </w:tc>
        <w:tc>
          <w:tcPr>
            <w:tcW w:w="2556" w:type="dxa"/>
            <w:shd w:val="clear" w:color="auto" w:fill="D9EAF7"/>
            <w:tcMar>
              <w:top w:w="100" w:type="dxa"/>
              <w:left w:w="100" w:type="dxa"/>
              <w:bottom w:w="100" w:type="dxa"/>
              <w:right w:w="100" w:type="dxa"/>
            </w:tcMar>
            <w:vAlign w:val="center"/>
          </w:tcPr>
          <w:p w14:paraId="5BD35D94" w14:textId="77777777" w:rsidR="00782EA1" w:rsidRDefault="008B07AC">
            <w:pPr>
              <w:jc w:val="center"/>
            </w:pPr>
            <w:r>
              <w:rPr>
                <w:b/>
                <w:sz w:val="19"/>
              </w:rPr>
              <w:t xml:space="preserve">Ce qui </w:t>
            </w:r>
            <w:proofErr w:type="spellStart"/>
            <w:r>
              <w:rPr>
                <w:b/>
                <w:sz w:val="19"/>
              </w:rPr>
              <w:t>était</w:t>
            </w:r>
            <w:proofErr w:type="spellEnd"/>
            <w:r>
              <w:rPr>
                <w:b/>
                <w:sz w:val="19"/>
              </w:rPr>
              <w:t xml:space="preserve"> </w:t>
            </w:r>
            <w:proofErr w:type="spellStart"/>
            <w:r>
              <w:rPr>
                <w:b/>
                <w:sz w:val="19"/>
              </w:rPr>
              <w:t>prévu</w:t>
            </w:r>
            <w:proofErr w:type="spellEnd"/>
          </w:p>
        </w:tc>
        <w:tc>
          <w:tcPr>
            <w:tcW w:w="2556" w:type="dxa"/>
            <w:shd w:val="clear" w:color="auto" w:fill="D9EAF7"/>
            <w:tcMar>
              <w:top w:w="100" w:type="dxa"/>
              <w:left w:w="100" w:type="dxa"/>
              <w:bottom w:w="100" w:type="dxa"/>
              <w:right w:w="100" w:type="dxa"/>
            </w:tcMar>
            <w:vAlign w:val="center"/>
          </w:tcPr>
          <w:p w14:paraId="3EB47F6E" w14:textId="77777777" w:rsidR="00782EA1" w:rsidRDefault="008B07AC">
            <w:pPr>
              <w:jc w:val="center"/>
            </w:pPr>
            <w:r>
              <w:rPr>
                <w:b/>
                <w:sz w:val="19"/>
              </w:rPr>
              <w:t xml:space="preserve">Ce qui a </w:t>
            </w:r>
            <w:proofErr w:type="spellStart"/>
            <w:r>
              <w:rPr>
                <w:b/>
                <w:sz w:val="19"/>
              </w:rPr>
              <w:t>changé</w:t>
            </w:r>
            <w:proofErr w:type="spellEnd"/>
          </w:p>
        </w:tc>
        <w:tc>
          <w:tcPr>
            <w:tcW w:w="2556" w:type="dxa"/>
            <w:shd w:val="clear" w:color="auto" w:fill="D9EAF7"/>
            <w:tcMar>
              <w:top w:w="100" w:type="dxa"/>
              <w:left w:w="100" w:type="dxa"/>
              <w:bottom w:w="100" w:type="dxa"/>
              <w:right w:w="100" w:type="dxa"/>
            </w:tcMar>
            <w:vAlign w:val="center"/>
          </w:tcPr>
          <w:p w14:paraId="13B92949" w14:textId="77777777" w:rsidR="00782EA1" w:rsidRDefault="008B07AC">
            <w:pPr>
              <w:jc w:val="center"/>
            </w:pPr>
            <w:proofErr w:type="spellStart"/>
            <w:proofErr w:type="gramStart"/>
            <w:r>
              <w:rPr>
                <w:b/>
                <w:sz w:val="19"/>
              </w:rPr>
              <w:t>Pourquoi</w:t>
            </w:r>
            <w:proofErr w:type="spellEnd"/>
            <w:r>
              <w:rPr>
                <w:b/>
                <w:sz w:val="19"/>
              </w:rPr>
              <w:t xml:space="preserve"> ?</w:t>
            </w:r>
            <w:proofErr w:type="gramEnd"/>
          </w:p>
        </w:tc>
      </w:tr>
      <w:tr w:rsidR="00782EA1" w14:paraId="39B6B1D1" w14:textId="77777777">
        <w:trPr>
          <w:cantSplit/>
          <w:jc w:val="center"/>
        </w:trPr>
        <w:tc>
          <w:tcPr>
            <w:tcW w:w="2556" w:type="dxa"/>
            <w:tcMar>
              <w:top w:w="100" w:type="dxa"/>
              <w:left w:w="100" w:type="dxa"/>
              <w:bottom w:w="100" w:type="dxa"/>
              <w:right w:w="100" w:type="dxa"/>
            </w:tcMar>
          </w:tcPr>
          <w:p w14:paraId="29B840A6" w14:textId="77777777" w:rsidR="00782EA1" w:rsidRDefault="008B07AC">
            <w:r>
              <w:rPr>
                <w:sz w:val="19"/>
              </w:rPr>
              <w:t xml:space="preserve"> </w:t>
            </w:r>
          </w:p>
        </w:tc>
        <w:tc>
          <w:tcPr>
            <w:tcW w:w="2556" w:type="dxa"/>
            <w:tcMar>
              <w:top w:w="100" w:type="dxa"/>
              <w:left w:w="100" w:type="dxa"/>
              <w:bottom w:w="100" w:type="dxa"/>
              <w:right w:w="100" w:type="dxa"/>
            </w:tcMar>
          </w:tcPr>
          <w:p w14:paraId="0DD171FB" w14:textId="77777777" w:rsidR="00782EA1" w:rsidRDefault="008B07AC">
            <w:r>
              <w:rPr>
                <w:sz w:val="19"/>
              </w:rPr>
              <w:t xml:space="preserve"> </w:t>
            </w:r>
          </w:p>
        </w:tc>
        <w:tc>
          <w:tcPr>
            <w:tcW w:w="2556" w:type="dxa"/>
            <w:tcMar>
              <w:top w:w="100" w:type="dxa"/>
              <w:left w:w="100" w:type="dxa"/>
              <w:bottom w:w="100" w:type="dxa"/>
              <w:right w:w="100" w:type="dxa"/>
            </w:tcMar>
          </w:tcPr>
          <w:p w14:paraId="1CFE44F5" w14:textId="77777777" w:rsidR="00782EA1" w:rsidRDefault="008B07AC">
            <w:r>
              <w:rPr>
                <w:sz w:val="19"/>
              </w:rPr>
              <w:t xml:space="preserve"> </w:t>
            </w:r>
          </w:p>
        </w:tc>
        <w:tc>
          <w:tcPr>
            <w:tcW w:w="2556" w:type="dxa"/>
            <w:tcMar>
              <w:top w:w="100" w:type="dxa"/>
              <w:left w:w="100" w:type="dxa"/>
              <w:bottom w:w="100" w:type="dxa"/>
              <w:right w:w="100" w:type="dxa"/>
            </w:tcMar>
          </w:tcPr>
          <w:p w14:paraId="19ADC6D0" w14:textId="77777777" w:rsidR="00782EA1" w:rsidRDefault="008B07AC">
            <w:r>
              <w:rPr>
                <w:sz w:val="19"/>
              </w:rPr>
              <w:t xml:space="preserve"> </w:t>
            </w:r>
          </w:p>
        </w:tc>
      </w:tr>
      <w:tr w:rsidR="00782EA1" w14:paraId="2062D821" w14:textId="77777777">
        <w:trPr>
          <w:cantSplit/>
          <w:jc w:val="center"/>
        </w:trPr>
        <w:tc>
          <w:tcPr>
            <w:tcW w:w="2556" w:type="dxa"/>
            <w:tcMar>
              <w:top w:w="100" w:type="dxa"/>
              <w:left w:w="100" w:type="dxa"/>
              <w:bottom w:w="100" w:type="dxa"/>
              <w:right w:w="100" w:type="dxa"/>
            </w:tcMar>
          </w:tcPr>
          <w:p w14:paraId="74B8AB3B" w14:textId="77777777" w:rsidR="00782EA1" w:rsidRDefault="008B07AC">
            <w:r>
              <w:rPr>
                <w:sz w:val="19"/>
              </w:rPr>
              <w:t xml:space="preserve"> </w:t>
            </w:r>
          </w:p>
        </w:tc>
        <w:tc>
          <w:tcPr>
            <w:tcW w:w="2556" w:type="dxa"/>
            <w:tcMar>
              <w:top w:w="100" w:type="dxa"/>
              <w:left w:w="100" w:type="dxa"/>
              <w:bottom w:w="100" w:type="dxa"/>
              <w:right w:w="100" w:type="dxa"/>
            </w:tcMar>
          </w:tcPr>
          <w:p w14:paraId="75DBCBFA" w14:textId="77777777" w:rsidR="00782EA1" w:rsidRDefault="008B07AC">
            <w:r>
              <w:rPr>
                <w:sz w:val="19"/>
              </w:rPr>
              <w:t xml:space="preserve"> </w:t>
            </w:r>
          </w:p>
        </w:tc>
        <w:tc>
          <w:tcPr>
            <w:tcW w:w="2556" w:type="dxa"/>
            <w:tcMar>
              <w:top w:w="100" w:type="dxa"/>
              <w:left w:w="100" w:type="dxa"/>
              <w:bottom w:w="100" w:type="dxa"/>
              <w:right w:w="100" w:type="dxa"/>
            </w:tcMar>
          </w:tcPr>
          <w:p w14:paraId="0E165042" w14:textId="77777777" w:rsidR="00782EA1" w:rsidRDefault="008B07AC">
            <w:r>
              <w:rPr>
                <w:sz w:val="19"/>
              </w:rPr>
              <w:t xml:space="preserve"> </w:t>
            </w:r>
          </w:p>
        </w:tc>
        <w:tc>
          <w:tcPr>
            <w:tcW w:w="2556" w:type="dxa"/>
            <w:tcMar>
              <w:top w:w="100" w:type="dxa"/>
              <w:left w:w="100" w:type="dxa"/>
              <w:bottom w:w="100" w:type="dxa"/>
              <w:right w:w="100" w:type="dxa"/>
            </w:tcMar>
          </w:tcPr>
          <w:p w14:paraId="4FC280CF" w14:textId="77777777" w:rsidR="00782EA1" w:rsidRDefault="008B07AC">
            <w:r>
              <w:rPr>
                <w:sz w:val="19"/>
              </w:rPr>
              <w:t xml:space="preserve"> </w:t>
            </w:r>
          </w:p>
        </w:tc>
      </w:tr>
      <w:tr w:rsidR="00782EA1" w14:paraId="3477E886" w14:textId="77777777">
        <w:trPr>
          <w:cantSplit/>
          <w:jc w:val="center"/>
        </w:trPr>
        <w:tc>
          <w:tcPr>
            <w:tcW w:w="2556" w:type="dxa"/>
            <w:tcMar>
              <w:top w:w="100" w:type="dxa"/>
              <w:left w:w="100" w:type="dxa"/>
              <w:bottom w:w="100" w:type="dxa"/>
              <w:right w:w="100" w:type="dxa"/>
            </w:tcMar>
          </w:tcPr>
          <w:p w14:paraId="34F22BBF" w14:textId="77777777" w:rsidR="00782EA1" w:rsidRDefault="008B07AC">
            <w:r>
              <w:rPr>
                <w:sz w:val="19"/>
              </w:rPr>
              <w:t xml:space="preserve"> </w:t>
            </w:r>
          </w:p>
        </w:tc>
        <w:tc>
          <w:tcPr>
            <w:tcW w:w="2556" w:type="dxa"/>
            <w:tcMar>
              <w:top w:w="100" w:type="dxa"/>
              <w:left w:w="100" w:type="dxa"/>
              <w:bottom w:w="100" w:type="dxa"/>
              <w:right w:w="100" w:type="dxa"/>
            </w:tcMar>
          </w:tcPr>
          <w:p w14:paraId="523978C1" w14:textId="77777777" w:rsidR="00782EA1" w:rsidRDefault="008B07AC">
            <w:r>
              <w:rPr>
                <w:sz w:val="19"/>
              </w:rPr>
              <w:t xml:space="preserve"> </w:t>
            </w:r>
          </w:p>
        </w:tc>
        <w:tc>
          <w:tcPr>
            <w:tcW w:w="2556" w:type="dxa"/>
            <w:tcMar>
              <w:top w:w="100" w:type="dxa"/>
              <w:left w:w="100" w:type="dxa"/>
              <w:bottom w:w="100" w:type="dxa"/>
              <w:right w:w="100" w:type="dxa"/>
            </w:tcMar>
          </w:tcPr>
          <w:p w14:paraId="7BF3D9A5" w14:textId="77777777" w:rsidR="00782EA1" w:rsidRDefault="008B07AC">
            <w:r>
              <w:rPr>
                <w:sz w:val="19"/>
              </w:rPr>
              <w:t xml:space="preserve"> </w:t>
            </w:r>
          </w:p>
        </w:tc>
        <w:tc>
          <w:tcPr>
            <w:tcW w:w="2556" w:type="dxa"/>
            <w:tcMar>
              <w:top w:w="100" w:type="dxa"/>
              <w:left w:w="100" w:type="dxa"/>
              <w:bottom w:w="100" w:type="dxa"/>
              <w:right w:w="100" w:type="dxa"/>
            </w:tcMar>
          </w:tcPr>
          <w:p w14:paraId="0A711F4A" w14:textId="77777777" w:rsidR="00782EA1" w:rsidRDefault="008B07AC">
            <w:r>
              <w:rPr>
                <w:sz w:val="19"/>
              </w:rPr>
              <w:t xml:space="preserve"> </w:t>
            </w:r>
          </w:p>
        </w:tc>
      </w:tr>
      <w:tr w:rsidR="00782EA1" w14:paraId="122F31EC" w14:textId="77777777">
        <w:trPr>
          <w:cantSplit/>
          <w:jc w:val="center"/>
        </w:trPr>
        <w:tc>
          <w:tcPr>
            <w:tcW w:w="2556" w:type="dxa"/>
            <w:tcMar>
              <w:top w:w="100" w:type="dxa"/>
              <w:left w:w="100" w:type="dxa"/>
              <w:bottom w:w="100" w:type="dxa"/>
              <w:right w:w="100" w:type="dxa"/>
            </w:tcMar>
          </w:tcPr>
          <w:p w14:paraId="3BFE8F37" w14:textId="77777777" w:rsidR="00782EA1" w:rsidRDefault="008B07AC">
            <w:r>
              <w:rPr>
                <w:sz w:val="19"/>
              </w:rPr>
              <w:t xml:space="preserve"> </w:t>
            </w:r>
          </w:p>
        </w:tc>
        <w:tc>
          <w:tcPr>
            <w:tcW w:w="2556" w:type="dxa"/>
            <w:tcMar>
              <w:top w:w="100" w:type="dxa"/>
              <w:left w:w="100" w:type="dxa"/>
              <w:bottom w:w="100" w:type="dxa"/>
              <w:right w:w="100" w:type="dxa"/>
            </w:tcMar>
          </w:tcPr>
          <w:p w14:paraId="7AA3CD39" w14:textId="77777777" w:rsidR="00782EA1" w:rsidRDefault="008B07AC">
            <w:r>
              <w:rPr>
                <w:sz w:val="19"/>
              </w:rPr>
              <w:t xml:space="preserve"> </w:t>
            </w:r>
          </w:p>
        </w:tc>
        <w:tc>
          <w:tcPr>
            <w:tcW w:w="2556" w:type="dxa"/>
            <w:tcMar>
              <w:top w:w="100" w:type="dxa"/>
              <w:left w:w="100" w:type="dxa"/>
              <w:bottom w:w="100" w:type="dxa"/>
              <w:right w:w="100" w:type="dxa"/>
            </w:tcMar>
          </w:tcPr>
          <w:p w14:paraId="63ABC34F" w14:textId="77777777" w:rsidR="00782EA1" w:rsidRDefault="008B07AC">
            <w:r>
              <w:rPr>
                <w:sz w:val="19"/>
              </w:rPr>
              <w:t xml:space="preserve"> </w:t>
            </w:r>
          </w:p>
        </w:tc>
        <w:tc>
          <w:tcPr>
            <w:tcW w:w="2556" w:type="dxa"/>
            <w:tcMar>
              <w:top w:w="100" w:type="dxa"/>
              <w:left w:w="100" w:type="dxa"/>
              <w:bottom w:w="100" w:type="dxa"/>
              <w:right w:w="100" w:type="dxa"/>
            </w:tcMar>
          </w:tcPr>
          <w:p w14:paraId="78492FB3" w14:textId="77777777" w:rsidR="00782EA1" w:rsidRDefault="008B07AC">
            <w:r>
              <w:rPr>
                <w:sz w:val="19"/>
              </w:rPr>
              <w:t xml:space="preserve"> </w:t>
            </w:r>
          </w:p>
        </w:tc>
      </w:tr>
    </w:tbl>
    <w:p w14:paraId="1299C43A" w14:textId="77777777" w:rsidR="00782EA1" w:rsidRDefault="00782EA1">
      <w:pPr>
        <w:spacing w:after="20"/>
      </w:pPr>
    </w:p>
    <w:p w14:paraId="375E98BF" w14:textId="77777777" w:rsidR="00782EA1" w:rsidRDefault="630A3613">
      <w:pPr>
        <w:pStyle w:val="Titre1"/>
        <w:spacing w:before="160" w:after="80"/>
      </w:pPr>
      <w:bookmarkStart w:id="27" w:name="_Toc2082795802"/>
      <w:r>
        <w:t xml:space="preserve">10. </w:t>
      </w:r>
      <w:proofErr w:type="spellStart"/>
      <w:r>
        <w:t>Préparation</w:t>
      </w:r>
      <w:proofErr w:type="spellEnd"/>
      <w:r>
        <w:t xml:space="preserve"> des données</w:t>
      </w:r>
      <w:bookmarkEnd w:id="27"/>
    </w:p>
    <w:p w14:paraId="375F8BCA" w14:textId="77777777" w:rsidR="00782EA1" w:rsidRPr="00676DE3" w:rsidRDefault="008B07AC">
      <w:pPr>
        <w:spacing w:after="80"/>
        <w:rPr>
          <w:lang w:val="fr-CA"/>
        </w:rPr>
      </w:pPr>
      <w:r w:rsidRPr="00676DE3">
        <w:rPr>
          <w:lang w:val="fr-CA"/>
        </w:rPr>
        <w:t>Décrivez les actions réalisées pour rendre les données utilisables : nettoyage, traitement des valeurs manquantes, suppression de variables, création de nouvelles variables, encodage, normalisation, séparation entraînement/test, etc.</w:t>
      </w:r>
    </w:p>
    <w:tbl>
      <w:tblPr>
        <w:tblStyle w:val="Grilledutableau"/>
        <w:tblW w:w="0" w:type="auto"/>
        <w:jc w:val="center"/>
        <w:tblLook w:val="04A0" w:firstRow="1" w:lastRow="0" w:firstColumn="1" w:lastColumn="0" w:noHBand="0" w:noVBand="1"/>
      </w:tblPr>
      <w:tblGrid>
        <w:gridCol w:w="3104"/>
        <w:gridCol w:w="3137"/>
        <w:gridCol w:w="3109"/>
      </w:tblGrid>
      <w:tr w:rsidR="00782EA1" w14:paraId="625637D0" w14:textId="77777777">
        <w:trPr>
          <w:cantSplit/>
          <w:tblHeader/>
          <w:jc w:val="center"/>
        </w:trPr>
        <w:tc>
          <w:tcPr>
            <w:tcW w:w="3408" w:type="dxa"/>
            <w:shd w:val="clear" w:color="auto" w:fill="D9EAF7"/>
            <w:tcMar>
              <w:top w:w="100" w:type="dxa"/>
              <w:left w:w="100" w:type="dxa"/>
              <w:bottom w:w="100" w:type="dxa"/>
              <w:right w:w="100" w:type="dxa"/>
            </w:tcMar>
            <w:vAlign w:val="center"/>
          </w:tcPr>
          <w:p w14:paraId="57B08E03" w14:textId="77777777" w:rsidR="00782EA1" w:rsidRDefault="008B07AC">
            <w:pPr>
              <w:jc w:val="center"/>
            </w:pPr>
            <w:r>
              <w:rPr>
                <w:b/>
                <w:sz w:val="19"/>
              </w:rPr>
              <w:t xml:space="preserve">Action </w:t>
            </w:r>
            <w:proofErr w:type="spellStart"/>
            <w:r>
              <w:rPr>
                <w:b/>
                <w:sz w:val="19"/>
              </w:rPr>
              <w:t>réalisée</w:t>
            </w:r>
            <w:proofErr w:type="spellEnd"/>
          </w:p>
        </w:tc>
        <w:tc>
          <w:tcPr>
            <w:tcW w:w="3408" w:type="dxa"/>
            <w:shd w:val="clear" w:color="auto" w:fill="D9EAF7"/>
            <w:tcMar>
              <w:top w:w="100" w:type="dxa"/>
              <w:left w:w="100" w:type="dxa"/>
              <w:bottom w:w="100" w:type="dxa"/>
              <w:right w:w="100" w:type="dxa"/>
            </w:tcMar>
            <w:vAlign w:val="center"/>
          </w:tcPr>
          <w:p w14:paraId="0B42C7C0" w14:textId="77777777" w:rsidR="00782EA1" w:rsidRDefault="008B07AC">
            <w:pPr>
              <w:jc w:val="center"/>
            </w:pPr>
            <w:proofErr w:type="spellStart"/>
            <w:r>
              <w:rPr>
                <w:b/>
                <w:sz w:val="19"/>
              </w:rPr>
              <w:t>Pourquoi</w:t>
            </w:r>
            <w:proofErr w:type="spellEnd"/>
            <w:r>
              <w:rPr>
                <w:b/>
                <w:sz w:val="19"/>
              </w:rPr>
              <w:t xml:space="preserve"> </w:t>
            </w:r>
            <w:proofErr w:type="spellStart"/>
            <w:r>
              <w:rPr>
                <w:b/>
                <w:sz w:val="19"/>
              </w:rPr>
              <w:t>était-elle</w:t>
            </w:r>
            <w:proofErr w:type="spellEnd"/>
            <w:r>
              <w:rPr>
                <w:b/>
                <w:sz w:val="19"/>
              </w:rPr>
              <w:t xml:space="preserve"> </w:t>
            </w:r>
            <w:proofErr w:type="spellStart"/>
            <w:proofErr w:type="gramStart"/>
            <w:r>
              <w:rPr>
                <w:b/>
                <w:sz w:val="19"/>
              </w:rPr>
              <w:t>nécessaire</w:t>
            </w:r>
            <w:proofErr w:type="spellEnd"/>
            <w:r>
              <w:rPr>
                <w:b/>
                <w:sz w:val="19"/>
              </w:rPr>
              <w:t xml:space="preserve"> ?</w:t>
            </w:r>
            <w:proofErr w:type="gramEnd"/>
          </w:p>
        </w:tc>
        <w:tc>
          <w:tcPr>
            <w:tcW w:w="3408" w:type="dxa"/>
            <w:shd w:val="clear" w:color="auto" w:fill="D9EAF7"/>
            <w:tcMar>
              <w:top w:w="100" w:type="dxa"/>
              <w:left w:w="100" w:type="dxa"/>
              <w:bottom w:w="100" w:type="dxa"/>
              <w:right w:w="100" w:type="dxa"/>
            </w:tcMar>
            <w:vAlign w:val="center"/>
          </w:tcPr>
          <w:p w14:paraId="449D4157" w14:textId="77777777" w:rsidR="00782EA1" w:rsidRDefault="008B07AC">
            <w:pPr>
              <w:jc w:val="center"/>
            </w:pPr>
            <w:proofErr w:type="spellStart"/>
            <w:r>
              <w:rPr>
                <w:b/>
                <w:sz w:val="19"/>
              </w:rPr>
              <w:t>Résultat</w:t>
            </w:r>
            <w:proofErr w:type="spellEnd"/>
            <w:r>
              <w:rPr>
                <w:b/>
                <w:sz w:val="19"/>
              </w:rPr>
              <w:t xml:space="preserve"> / </w:t>
            </w:r>
            <w:proofErr w:type="spellStart"/>
            <w:r>
              <w:rPr>
                <w:b/>
                <w:sz w:val="19"/>
              </w:rPr>
              <w:t>effet</w:t>
            </w:r>
            <w:proofErr w:type="spellEnd"/>
            <w:r>
              <w:rPr>
                <w:b/>
                <w:sz w:val="19"/>
              </w:rPr>
              <w:t xml:space="preserve"> </w:t>
            </w:r>
            <w:proofErr w:type="spellStart"/>
            <w:r>
              <w:rPr>
                <w:b/>
                <w:sz w:val="19"/>
              </w:rPr>
              <w:t>obtenu</w:t>
            </w:r>
            <w:proofErr w:type="spellEnd"/>
          </w:p>
        </w:tc>
      </w:tr>
      <w:tr w:rsidR="00782EA1" w14:paraId="006C8F76" w14:textId="77777777">
        <w:trPr>
          <w:cantSplit/>
          <w:jc w:val="center"/>
        </w:trPr>
        <w:tc>
          <w:tcPr>
            <w:tcW w:w="3408" w:type="dxa"/>
            <w:tcMar>
              <w:top w:w="100" w:type="dxa"/>
              <w:left w:w="100" w:type="dxa"/>
              <w:bottom w:w="100" w:type="dxa"/>
              <w:right w:w="100" w:type="dxa"/>
            </w:tcMar>
          </w:tcPr>
          <w:p w14:paraId="606C22D1" w14:textId="77777777" w:rsidR="00782EA1" w:rsidRDefault="008B07AC">
            <w:r>
              <w:rPr>
                <w:sz w:val="19"/>
              </w:rPr>
              <w:t xml:space="preserve"> </w:t>
            </w:r>
          </w:p>
        </w:tc>
        <w:tc>
          <w:tcPr>
            <w:tcW w:w="3408" w:type="dxa"/>
            <w:tcMar>
              <w:top w:w="100" w:type="dxa"/>
              <w:left w:w="100" w:type="dxa"/>
              <w:bottom w:w="100" w:type="dxa"/>
              <w:right w:w="100" w:type="dxa"/>
            </w:tcMar>
          </w:tcPr>
          <w:p w14:paraId="3079E7C0" w14:textId="77777777" w:rsidR="00782EA1" w:rsidRDefault="008B07AC">
            <w:r>
              <w:rPr>
                <w:sz w:val="19"/>
              </w:rPr>
              <w:t xml:space="preserve"> </w:t>
            </w:r>
          </w:p>
        </w:tc>
        <w:tc>
          <w:tcPr>
            <w:tcW w:w="3408" w:type="dxa"/>
            <w:tcMar>
              <w:top w:w="100" w:type="dxa"/>
              <w:left w:w="100" w:type="dxa"/>
              <w:bottom w:w="100" w:type="dxa"/>
              <w:right w:w="100" w:type="dxa"/>
            </w:tcMar>
          </w:tcPr>
          <w:p w14:paraId="7C9FA973" w14:textId="77777777" w:rsidR="00782EA1" w:rsidRDefault="008B07AC">
            <w:r>
              <w:rPr>
                <w:sz w:val="19"/>
              </w:rPr>
              <w:t xml:space="preserve"> </w:t>
            </w:r>
          </w:p>
        </w:tc>
      </w:tr>
      <w:tr w:rsidR="00782EA1" w14:paraId="10E889DB" w14:textId="77777777">
        <w:trPr>
          <w:cantSplit/>
          <w:jc w:val="center"/>
        </w:trPr>
        <w:tc>
          <w:tcPr>
            <w:tcW w:w="3408" w:type="dxa"/>
            <w:tcMar>
              <w:top w:w="100" w:type="dxa"/>
              <w:left w:w="100" w:type="dxa"/>
              <w:bottom w:w="100" w:type="dxa"/>
              <w:right w:w="100" w:type="dxa"/>
            </w:tcMar>
          </w:tcPr>
          <w:p w14:paraId="672EDC33" w14:textId="77777777" w:rsidR="00782EA1" w:rsidRDefault="008B07AC">
            <w:r>
              <w:rPr>
                <w:sz w:val="19"/>
              </w:rPr>
              <w:t xml:space="preserve"> </w:t>
            </w:r>
          </w:p>
        </w:tc>
        <w:tc>
          <w:tcPr>
            <w:tcW w:w="3408" w:type="dxa"/>
            <w:tcMar>
              <w:top w:w="100" w:type="dxa"/>
              <w:left w:w="100" w:type="dxa"/>
              <w:bottom w:w="100" w:type="dxa"/>
              <w:right w:w="100" w:type="dxa"/>
            </w:tcMar>
          </w:tcPr>
          <w:p w14:paraId="685F511E" w14:textId="77777777" w:rsidR="00782EA1" w:rsidRDefault="008B07AC">
            <w:r>
              <w:rPr>
                <w:sz w:val="19"/>
              </w:rPr>
              <w:t xml:space="preserve"> </w:t>
            </w:r>
          </w:p>
        </w:tc>
        <w:tc>
          <w:tcPr>
            <w:tcW w:w="3408" w:type="dxa"/>
            <w:tcMar>
              <w:top w:w="100" w:type="dxa"/>
              <w:left w:w="100" w:type="dxa"/>
              <w:bottom w:w="100" w:type="dxa"/>
              <w:right w:w="100" w:type="dxa"/>
            </w:tcMar>
          </w:tcPr>
          <w:p w14:paraId="030C1E12" w14:textId="77777777" w:rsidR="00782EA1" w:rsidRDefault="008B07AC">
            <w:r>
              <w:rPr>
                <w:sz w:val="19"/>
              </w:rPr>
              <w:t xml:space="preserve"> </w:t>
            </w:r>
          </w:p>
        </w:tc>
      </w:tr>
      <w:tr w:rsidR="00782EA1" w14:paraId="62ECB124" w14:textId="77777777">
        <w:trPr>
          <w:cantSplit/>
          <w:jc w:val="center"/>
        </w:trPr>
        <w:tc>
          <w:tcPr>
            <w:tcW w:w="3408" w:type="dxa"/>
            <w:tcMar>
              <w:top w:w="100" w:type="dxa"/>
              <w:left w:w="100" w:type="dxa"/>
              <w:bottom w:w="100" w:type="dxa"/>
              <w:right w:w="100" w:type="dxa"/>
            </w:tcMar>
          </w:tcPr>
          <w:p w14:paraId="2A013F76" w14:textId="77777777" w:rsidR="00782EA1" w:rsidRDefault="008B07AC">
            <w:r>
              <w:rPr>
                <w:sz w:val="19"/>
              </w:rPr>
              <w:t xml:space="preserve"> </w:t>
            </w:r>
          </w:p>
        </w:tc>
        <w:tc>
          <w:tcPr>
            <w:tcW w:w="3408" w:type="dxa"/>
            <w:tcMar>
              <w:top w:w="100" w:type="dxa"/>
              <w:left w:w="100" w:type="dxa"/>
              <w:bottom w:w="100" w:type="dxa"/>
              <w:right w:w="100" w:type="dxa"/>
            </w:tcMar>
          </w:tcPr>
          <w:p w14:paraId="07DA2A13" w14:textId="77777777" w:rsidR="00782EA1" w:rsidRDefault="008B07AC">
            <w:r>
              <w:rPr>
                <w:sz w:val="19"/>
              </w:rPr>
              <w:t xml:space="preserve"> </w:t>
            </w:r>
          </w:p>
        </w:tc>
        <w:tc>
          <w:tcPr>
            <w:tcW w:w="3408" w:type="dxa"/>
            <w:tcMar>
              <w:top w:w="100" w:type="dxa"/>
              <w:left w:w="100" w:type="dxa"/>
              <w:bottom w:w="100" w:type="dxa"/>
              <w:right w:w="100" w:type="dxa"/>
            </w:tcMar>
          </w:tcPr>
          <w:p w14:paraId="2262EFB7" w14:textId="77777777" w:rsidR="00782EA1" w:rsidRDefault="008B07AC">
            <w:r>
              <w:rPr>
                <w:sz w:val="19"/>
              </w:rPr>
              <w:t xml:space="preserve"> </w:t>
            </w:r>
          </w:p>
        </w:tc>
      </w:tr>
      <w:tr w:rsidR="00782EA1" w14:paraId="1EC269B3" w14:textId="77777777">
        <w:trPr>
          <w:cantSplit/>
          <w:jc w:val="center"/>
        </w:trPr>
        <w:tc>
          <w:tcPr>
            <w:tcW w:w="3408" w:type="dxa"/>
            <w:tcMar>
              <w:top w:w="100" w:type="dxa"/>
              <w:left w:w="100" w:type="dxa"/>
              <w:bottom w:w="100" w:type="dxa"/>
              <w:right w:w="100" w:type="dxa"/>
            </w:tcMar>
          </w:tcPr>
          <w:p w14:paraId="32E1FC6F" w14:textId="77777777" w:rsidR="00782EA1" w:rsidRDefault="008B07AC">
            <w:r>
              <w:rPr>
                <w:sz w:val="19"/>
              </w:rPr>
              <w:t xml:space="preserve"> </w:t>
            </w:r>
          </w:p>
        </w:tc>
        <w:tc>
          <w:tcPr>
            <w:tcW w:w="3408" w:type="dxa"/>
            <w:tcMar>
              <w:top w:w="100" w:type="dxa"/>
              <w:left w:w="100" w:type="dxa"/>
              <w:bottom w:w="100" w:type="dxa"/>
              <w:right w:w="100" w:type="dxa"/>
            </w:tcMar>
          </w:tcPr>
          <w:p w14:paraId="3BA12C1A" w14:textId="77777777" w:rsidR="00782EA1" w:rsidRDefault="008B07AC">
            <w:r>
              <w:rPr>
                <w:sz w:val="19"/>
              </w:rPr>
              <w:t xml:space="preserve"> </w:t>
            </w:r>
          </w:p>
        </w:tc>
        <w:tc>
          <w:tcPr>
            <w:tcW w:w="3408" w:type="dxa"/>
            <w:tcMar>
              <w:top w:w="100" w:type="dxa"/>
              <w:left w:w="100" w:type="dxa"/>
              <w:bottom w:w="100" w:type="dxa"/>
              <w:right w:w="100" w:type="dxa"/>
            </w:tcMar>
          </w:tcPr>
          <w:p w14:paraId="2A337277" w14:textId="77777777" w:rsidR="00782EA1" w:rsidRDefault="008B07AC">
            <w:r>
              <w:rPr>
                <w:sz w:val="19"/>
              </w:rPr>
              <w:t xml:space="preserve"> </w:t>
            </w:r>
          </w:p>
        </w:tc>
      </w:tr>
      <w:tr w:rsidR="00782EA1" w14:paraId="2C6C713F" w14:textId="77777777">
        <w:trPr>
          <w:cantSplit/>
          <w:jc w:val="center"/>
        </w:trPr>
        <w:tc>
          <w:tcPr>
            <w:tcW w:w="3408" w:type="dxa"/>
            <w:tcMar>
              <w:top w:w="100" w:type="dxa"/>
              <w:left w:w="100" w:type="dxa"/>
              <w:bottom w:w="100" w:type="dxa"/>
              <w:right w:w="100" w:type="dxa"/>
            </w:tcMar>
          </w:tcPr>
          <w:p w14:paraId="563F6820" w14:textId="77777777" w:rsidR="00782EA1" w:rsidRDefault="008B07AC">
            <w:r>
              <w:rPr>
                <w:sz w:val="19"/>
              </w:rPr>
              <w:t xml:space="preserve"> </w:t>
            </w:r>
          </w:p>
        </w:tc>
        <w:tc>
          <w:tcPr>
            <w:tcW w:w="3408" w:type="dxa"/>
            <w:tcMar>
              <w:top w:w="100" w:type="dxa"/>
              <w:left w:w="100" w:type="dxa"/>
              <w:bottom w:w="100" w:type="dxa"/>
              <w:right w:w="100" w:type="dxa"/>
            </w:tcMar>
          </w:tcPr>
          <w:p w14:paraId="28DE32AF" w14:textId="77777777" w:rsidR="00782EA1" w:rsidRDefault="008B07AC">
            <w:r>
              <w:rPr>
                <w:sz w:val="19"/>
              </w:rPr>
              <w:t xml:space="preserve"> </w:t>
            </w:r>
          </w:p>
        </w:tc>
        <w:tc>
          <w:tcPr>
            <w:tcW w:w="3408" w:type="dxa"/>
            <w:tcMar>
              <w:top w:w="100" w:type="dxa"/>
              <w:left w:w="100" w:type="dxa"/>
              <w:bottom w:w="100" w:type="dxa"/>
              <w:right w:w="100" w:type="dxa"/>
            </w:tcMar>
          </w:tcPr>
          <w:p w14:paraId="7BC0AEE0" w14:textId="77777777" w:rsidR="00782EA1" w:rsidRDefault="008B07AC">
            <w:r>
              <w:rPr>
                <w:sz w:val="19"/>
              </w:rPr>
              <w:t xml:space="preserve"> </w:t>
            </w:r>
          </w:p>
        </w:tc>
      </w:tr>
    </w:tbl>
    <w:p w14:paraId="4DDBEF00" w14:textId="77777777" w:rsidR="00782EA1" w:rsidRDefault="00782EA1">
      <w:pPr>
        <w:spacing w:after="20"/>
      </w:pPr>
    </w:p>
    <w:p w14:paraId="588F8076" w14:textId="6B91D9F9" w:rsidR="00782EA1" w:rsidRPr="00676DE3" w:rsidRDefault="630A3613">
      <w:pPr>
        <w:pStyle w:val="Titre2"/>
        <w:spacing w:before="100" w:after="80"/>
        <w:rPr>
          <w:lang w:val="fr-CA"/>
        </w:rPr>
      </w:pPr>
      <w:bookmarkStart w:id="28" w:name="_Toc21621945"/>
      <w:r w:rsidRPr="00676DE3">
        <w:rPr>
          <w:lang w:val="fr-CA"/>
        </w:rPr>
        <w:lastRenderedPageBreak/>
        <w:t xml:space="preserve">10.1 Dictionnaire de données </w:t>
      </w:r>
      <w:r w:rsidR="7F7BDF3E" w:rsidRPr="00676DE3">
        <w:rPr>
          <w:lang w:val="fr-CA"/>
        </w:rPr>
        <w:t>-</w:t>
      </w:r>
      <w:r w:rsidRPr="00676DE3">
        <w:rPr>
          <w:lang w:val="fr-CA"/>
        </w:rPr>
        <w:t xml:space="preserve"> mise à jour</w:t>
      </w:r>
      <w:bookmarkEnd w:id="28"/>
    </w:p>
    <w:p w14:paraId="3377AD41" w14:textId="77777777" w:rsidR="00782EA1" w:rsidRPr="00676DE3" w:rsidRDefault="008B07AC">
      <w:pPr>
        <w:spacing w:after="80"/>
        <w:rPr>
          <w:lang w:val="fr-CA"/>
        </w:rPr>
      </w:pPr>
      <w:r w:rsidRPr="00676DE3">
        <w:rPr>
          <w:lang w:val="fr-CA"/>
        </w:rPr>
        <w:t>Mettez à jour votre dictionnaire pour qu’il corresponde aux variables réellement utilisées à cette étape.</w:t>
      </w:r>
    </w:p>
    <w:tbl>
      <w:tblPr>
        <w:tblStyle w:val="Grilledutableau"/>
        <w:tblW w:w="0" w:type="auto"/>
        <w:jc w:val="center"/>
        <w:tblLook w:val="04A0" w:firstRow="1" w:lastRow="0" w:firstColumn="1" w:lastColumn="0" w:noHBand="0" w:noVBand="1"/>
      </w:tblPr>
      <w:tblGrid>
        <w:gridCol w:w="1849"/>
        <w:gridCol w:w="1796"/>
        <w:gridCol w:w="1903"/>
        <w:gridCol w:w="1965"/>
        <w:gridCol w:w="1837"/>
      </w:tblGrid>
      <w:tr w:rsidR="00782EA1" w14:paraId="6A639F94" w14:textId="77777777">
        <w:trPr>
          <w:cantSplit/>
          <w:tblHeader/>
          <w:jc w:val="center"/>
        </w:trPr>
        <w:tc>
          <w:tcPr>
            <w:tcW w:w="2045" w:type="dxa"/>
            <w:shd w:val="clear" w:color="auto" w:fill="D9EAF7"/>
            <w:tcMar>
              <w:top w:w="100" w:type="dxa"/>
              <w:left w:w="100" w:type="dxa"/>
              <w:bottom w:w="100" w:type="dxa"/>
              <w:right w:w="100" w:type="dxa"/>
            </w:tcMar>
            <w:vAlign w:val="center"/>
          </w:tcPr>
          <w:p w14:paraId="7A7CD502" w14:textId="77777777" w:rsidR="00782EA1" w:rsidRDefault="008B07AC">
            <w:pPr>
              <w:jc w:val="center"/>
            </w:pPr>
            <w:r>
              <w:rPr>
                <w:b/>
                <w:sz w:val="19"/>
              </w:rPr>
              <w:t>Variable</w:t>
            </w:r>
          </w:p>
        </w:tc>
        <w:tc>
          <w:tcPr>
            <w:tcW w:w="2045" w:type="dxa"/>
            <w:shd w:val="clear" w:color="auto" w:fill="D9EAF7"/>
            <w:tcMar>
              <w:top w:w="100" w:type="dxa"/>
              <w:left w:w="100" w:type="dxa"/>
              <w:bottom w:w="100" w:type="dxa"/>
              <w:right w:w="100" w:type="dxa"/>
            </w:tcMar>
            <w:vAlign w:val="center"/>
          </w:tcPr>
          <w:p w14:paraId="0EDC1A84" w14:textId="77777777" w:rsidR="00782EA1" w:rsidRDefault="008B07AC">
            <w:pPr>
              <w:jc w:val="center"/>
            </w:pPr>
            <w:r>
              <w:rPr>
                <w:b/>
                <w:sz w:val="19"/>
              </w:rPr>
              <w:t>Type</w:t>
            </w:r>
          </w:p>
        </w:tc>
        <w:tc>
          <w:tcPr>
            <w:tcW w:w="2045" w:type="dxa"/>
            <w:shd w:val="clear" w:color="auto" w:fill="D9EAF7"/>
            <w:tcMar>
              <w:top w:w="100" w:type="dxa"/>
              <w:left w:w="100" w:type="dxa"/>
              <w:bottom w:w="100" w:type="dxa"/>
              <w:right w:w="100" w:type="dxa"/>
            </w:tcMar>
            <w:vAlign w:val="center"/>
          </w:tcPr>
          <w:p w14:paraId="02F99ED9" w14:textId="77777777" w:rsidR="00782EA1" w:rsidRDefault="008B07AC">
            <w:pPr>
              <w:jc w:val="center"/>
            </w:pPr>
            <w:r>
              <w:rPr>
                <w:b/>
                <w:sz w:val="19"/>
              </w:rPr>
              <w:t>Description</w:t>
            </w:r>
          </w:p>
        </w:tc>
        <w:tc>
          <w:tcPr>
            <w:tcW w:w="2045" w:type="dxa"/>
            <w:shd w:val="clear" w:color="auto" w:fill="D9EAF7"/>
            <w:tcMar>
              <w:top w:w="100" w:type="dxa"/>
              <w:left w:w="100" w:type="dxa"/>
              <w:bottom w:w="100" w:type="dxa"/>
              <w:right w:w="100" w:type="dxa"/>
            </w:tcMar>
            <w:vAlign w:val="center"/>
          </w:tcPr>
          <w:p w14:paraId="3067BEC9" w14:textId="77777777" w:rsidR="00782EA1" w:rsidRDefault="008B07AC">
            <w:pPr>
              <w:jc w:val="center"/>
            </w:pPr>
            <w:r>
              <w:rPr>
                <w:b/>
                <w:sz w:val="19"/>
              </w:rPr>
              <w:t xml:space="preserve">Transformation </w:t>
            </w:r>
            <w:proofErr w:type="spellStart"/>
            <w:r>
              <w:rPr>
                <w:b/>
                <w:sz w:val="19"/>
              </w:rPr>
              <w:t>appliquée</w:t>
            </w:r>
            <w:proofErr w:type="spellEnd"/>
          </w:p>
        </w:tc>
        <w:tc>
          <w:tcPr>
            <w:tcW w:w="2045" w:type="dxa"/>
            <w:shd w:val="clear" w:color="auto" w:fill="D9EAF7"/>
            <w:tcMar>
              <w:top w:w="100" w:type="dxa"/>
              <w:left w:w="100" w:type="dxa"/>
              <w:bottom w:w="100" w:type="dxa"/>
              <w:right w:w="100" w:type="dxa"/>
            </w:tcMar>
            <w:vAlign w:val="center"/>
          </w:tcPr>
          <w:p w14:paraId="597EC71B" w14:textId="77777777" w:rsidR="00782EA1" w:rsidRDefault="008B07AC">
            <w:pPr>
              <w:jc w:val="center"/>
            </w:pPr>
            <w:proofErr w:type="spellStart"/>
            <w:proofErr w:type="gramStart"/>
            <w:r>
              <w:rPr>
                <w:b/>
                <w:sz w:val="19"/>
              </w:rPr>
              <w:t>Utilisée</w:t>
            </w:r>
            <w:proofErr w:type="spellEnd"/>
            <w:r>
              <w:rPr>
                <w:b/>
                <w:sz w:val="19"/>
              </w:rPr>
              <w:t xml:space="preserve"> ?</w:t>
            </w:r>
            <w:proofErr w:type="gramEnd"/>
          </w:p>
        </w:tc>
      </w:tr>
      <w:tr w:rsidR="00782EA1" w14:paraId="4EE4DA1C" w14:textId="77777777">
        <w:trPr>
          <w:cantSplit/>
          <w:jc w:val="center"/>
        </w:trPr>
        <w:tc>
          <w:tcPr>
            <w:tcW w:w="2045" w:type="dxa"/>
            <w:tcMar>
              <w:top w:w="100" w:type="dxa"/>
              <w:left w:w="100" w:type="dxa"/>
              <w:bottom w:w="100" w:type="dxa"/>
              <w:right w:w="100" w:type="dxa"/>
            </w:tcMar>
          </w:tcPr>
          <w:p w14:paraId="498AECBE" w14:textId="77777777" w:rsidR="00782EA1" w:rsidRDefault="008B07AC">
            <w:r>
              <w:rPr>
                <w:sz w:val="19"/>
              </w:rPr>
              <w:t xml:space="preserve"> </w:t>
            </w:r>
          </w:p>
        </w:tc>
        <w:tc>
          <w:tcPr>
            <w:tcW w:w="2045" w:type="dxa"/>
            <w:tcMar>
              <w:top w:w="100" w:type="dxa"/>
              <w:left w:w="100" w:type="dxa"/>
              <w:bottom w:w="100" w:type="dxa"/>
              <w:right w:w="100" w:type="dxa"/>
            </w:tcMar>
          </w:tcPr>
          <w:p w14:paraId="5463077F" w14:textId="77777777" w:rsidR="00782EA1" w:rsidRDefault="008B07AC">
            <w:r>
              <w:rPr>
                <w:sz w:val="19"/>
              </w:rPr>
              <w:t xml:space="preserve"> </w:t>
            </w:r>
          </w:p>
        </w:tc>
        <w:tc>
          <w:tcPr>
            <w:tcW w:w="2045" w:type="dxa"/>
            <w:tcMar>
              <w:top w:w="100" w:type="dxa"/>
              <w:left w:w="100" w:type="dxa"/>
              <w:bottom w:w="100" w:type="dxa"/>
              <w:right w:w="100" w:type="dxa"/>
            </w:tcMar>
          </w:tcPr>
          <w:p w14:paraId="64908678" w14:textId="77777777" w:rsidR="00782EA1" w:rsidRDefault="008B07AC">
            <w:r>
              <w:rPr>
                <w:sz w:val="19"/>
              </w:rPr>
              <w:t xml:space="preserve"> </w:t>
            </w:r>
          </w:p>
        </w:tc>
        <w:tc>
          <w:tcPr>
            <w:tcW w:w="2045" w:type="dxa"/>
            <w:tcMar>
              <w:top w:w="100" w:type="dxa"/>
              <w:left w:w="100" w:type="dxa"/>
              <w:bottom w:w="100" w:type="dxa"/>
              <w:right w:w="100" w:type="dxa"/>
            </w:tcMar>
          </w:tcPr>
          <w:p w14:paraId="07CFA885" w14:textId="77777777" w:rsidR="00782EA1" w:rsidRDefault="008B07AC">
            <w:r>
              <w:rPr>
                <w:sz w:val="19"/>
              </w:rPr>
              <w:t xml:space="preserve"> </w:t>
            </w:r>
          </w:p>
        </w:tc>
        <w:tc>
          <w:tcPr>
            <w:tcW w:w="2045" w:type="dxa"/>
            <w:tcMar>
              <w:top w:w="100" w:type="dxa"/>
              <w:left w:w="100" w:type="dxa"/>
              <w:bottom w:w="100" w:type="dxa"/>
              <w:right w:w="100" w:type="dxa"/>
            </w:tcMar>
          </w:tcPr>
          <w:p w14:paraId="432B9427" w14:textId="77777777" w:rsidR="00782EA1" w:rsidRDefault="008B07AC">
            <w:r>
              <w:rPr>
                <w:sz w:val="19"/>
              </w:rPr>
              <w:t xml:space="preserve"> </w:t>
            </w:r>
          </w:p>
        </w:tc>
      </w:tr>
      <w:tr w:rsidR="00782EA1" w14:paraId="67227666" w14:textId="77777777">
        <w:trPr>
          <w:cantSplit/>
          <w:jc w:val="center"/>
        </w:trPr>
        <w:tc>
          <w:tcPr>
            <w:tcW w:w="2045" w:type="dxa"/>
            <w:tcMar>
              <w:top w:w="100" w:type="dxa"/>
              <w:left w:w="100" w:type="dxa"/>
              <w:bottom w:w="100" w:type="dxa"/>
              <w:right w:w="100" w:type="dxa"/>
            </w:tcMar>
          </w:tcPr>
          <w:p w14:paraId="7A500C8C" w14:textId="77777777" w:rsidR="00782EA1" w:rsidRDefault="008B07AC">
            <w:r>
              <w:rPr>
                <w:sz w:val="19"/>
              </w:rPr>
              <w:t xml:space="preserve"> </w:t>
            </w:r>
          </w:p>
        </w:tc>
        <w:tc>
          <w:tcPr>
            <w:tcW w:w="2045" w:type="dxa"/>
            <w:tcMar>
              <w:top w:w="100" w:type="dxa"/>
              <w:left w:w="100" w:type="dxa"/>
              <w:bottom w:w="100" w:type="dxa"/>
              <w:right w:w="100" w:type="dxa"/>
            </w:tcMar>
          </w:tcPr>
          <w:p w14:paraId="380B2AEE" w14:textId="77777777" w:rsidR="00782EA1" w:rsidRDefault="008B07AC">
            <w:r>
              <w:rPr>
                <w:sz w:val="19"/>
              </w:rPr>
              <w:t xml:space="preserve"> </w:t>
            </w:r>
          </w:p>
        </w:tc>
        <w:tc>
          <w:tcPr>
            <w:tcW w:w="2045" w:type="dxa"/>
            <w:tcMar>
              <w:top w:w="100" w:type="dxa"/>
              <w:left w:w="100" w:type="dxa"/>
              <w:bottom w:w="100" w:type="dxa"/>
              <w:right w:w="100" w:type="dxa"/>
            </w:tcMar>
          </w:tcPr>
          <w:p w14:paraId="68A4F895" w14:textId="77777777" w:rsidR="00782EA1" w:rsidRDefault="008B07AC">
            <w:r>
              <w:rPr>
                <w:sz w:val="19"/>
              </w:rPr>
              <w:t xml:space="preserve"> </w:t>
            </w:r>
          </w:p>
        </w:tc>
        <w:tc>
          <w:tcPr>
            <w:tcW w:w="2045" w:type="dxa"/>
            <w:tcMar>
              <w:top w:w="100" w:type="dxa"/>
              <w:left w:w="100" w:type="dxa"/>
              <w:bottom w:w="100" w:type="dxa"/>
              <w:right w:w="100" w:type="dxa"/>
            </w:tcMar>
          </w:tcPr>
          <w:p w14:paraId="6A8219F2" w14:textId="77777777" w:rsidR="00782EA1" w:rsidRDefault="008B07AC">
            <w:r>
              <w:rPr>
                <w:sz w:val="19"/>
              </w:rPr>
              <w:t xml:space="preserve"> </w:t>
            </w:r>
          </w:p>
        </w:tc>
        <w:tc>
          <w:tcPr>
            <w:tcW w:w="2045" w:type="dxa"/>
            <w:tcMar>
              <w:top w:w="100" w:type="dxa"/>
              <w:left w:w="100" w:type="dxa"/>
              <w:bottom w:w="100" w:type="dxa"/>
              <w:right w:w="100" w:type="dxa"/>
            </w:tcMar>
          </w:tcPr>
          <w:p w14:paraId="53FB0AA8" w14:textId="77777777" w:rsidR="00782EA1" w:rsidRDefault="008B07AC">
            <w:r>
              <w:rPr>
                <w:sz w:val="19"/>
              </w:rPr>
              <w:t xml:space="preserve"> </w:t>
            </w:r>
          </w:p>
        </w:tc>
      </w:tr>
      <w:tr w:rsidR="00782EA1" w14:paraId="7E9DF1AA" w14:textId="77777777">
        <w:trPr>
          <w:cantSplit/>
          <w:jc w:val="center"/>
        </w:trPr>
        <w:tc>
          <w:tcPr>
            <w:tcW w:w="2045" w:type="dxa"/>
            <w:tcMar>
              <w:top w:w="100" w:type="dxa"/>
              <w:left w:w="100" w:type="dxa"/>
              <w:bottom w:w="100" w:type="dxa"/>
              <w:right w:w="100" w:type="dxa"/>
            </w:tcMar>
          </w:tcPr>
          <w:p w14:paraId="21824AF6" w14:textId="77777777" w:rsidR="00782EA1" w:rsidRDefault="008B07AC">
            <w:r>
              <w:rPr>
                <w:sz w:val="19"/>
              </w:rPr>
              <w:t xml:space="preserve"> </w:t>
            </w:r>
          </w:p>
        </w:tc>
        <w:tc>
          <w:tcPr>
            <w:tcW w:w="2045" w:type="dxa"/>
            <w:tcMar>
              <w:top w:w="100" w:type="dxa"/>
              <w:left w:w="100" w:type="dxa"/>
              <w:bottom w:w="100" w:type="dxa"/>
              <w:right w:w="100" w:type="dxa"/>
            </w:tcMar>
          </w:tcPr>
          <w:p w14:paraId="1F01E42C" w14:textId="77777777" w:rsidR="00782EA1" w:rsidRDefault="008B07AC">
            <w:r>
              <w:rPr>
                <w:sz w:val="19"/>
              </w:rPr>
              <w:t xml:space="preserve"> </w:t>
            </w:r>
          </w:p>
        </w:tc>
        <w:tc>
          <w:tcPr>
            <w:tcW w:w="2045" w:type="dxa"/>
            <w:tcMar>
              <w:top w:w="100" w:type="dxa"/>
              <w:left w:w="100" w:type="dxa"/>
              <w:bottom w:w="100" w:type="dxa"/>
              <w:right w:w="100" w:type="dxa"/>
            </w:tcMar>
          </w:tcPr>
          <w:p w14:paraId="09201E7C" w14:textId="77777777" w:rsidR="00782EA1" w:rsidRDefault="008B07AC">
            <w:r>
              <w:rPr>
                <w:sz w:val="19"/>
              </w:rPr>
              <w:t xml:space="preserve"> </w:t>
            </w:r>
          </w:p>
        </w:tc>
        <w:tc>
          <w:tcPr>
            <w:tcW w:w="2045" w:type="dxa"/>
            <w:tcMar>
              <w:top w:w="100" w:type="dxa"/>
              <w:left w:w="100" w:type="dxa"/>
              <w:bottom w:w="100" w:type="dxa"/>
              <w:right w:w="100" w:type="dxa"/>
            </w:tcMar>
          </w:tcPr>
          <w:p w14:paraId="5054EF2A" w14:textId="77777777" w:rsidR="00782EA1" w:rsidRDefault="008B07AC">
            <w:r>
              <w:rPr>
                <w:sz w:val="19"/>
              </w:rPr>
              <w:t xml:space="preserve"> </w:t>
            </w:r>
          </w:p>
        </w:tc>
        <w:tc>
          <w:tcPr>
            <w:tcW w:w="2045" w:type="dxa"/>
            <w:tcMar>
              <w:top w:w="100" w:type="dxa"/>
              <w:left w:w="100" w:type="dxa"/>
              <w:bottom w:w="100" w:type="dxa"/>
              <w:right w:w="100" w:type="dxa"/>
            </w:tcMar>
          </w:tcPr>
          <w:p w14:paraId="2BE0F067" w14:textId="77777777" w:rsidR="00782EA1" w:rsidRDefault="008B07AC">
            <w:r>
              <w:rPr>
                <w:sz w:val="19"/>
              </w:rPr>
              <w:t xml:space="preserve"> </w:t>
            </w:r>
          </w:p>
        </w:tc>
      </w:tr>
      <w:tr w:rsidR="00782EA1" w14:paraId="41E35051" w14:textId="77777777">
        <w:trPr>
          <w:cantSplit/>
          <w:jc w:val="center"/>
        </w:trPr>
        <w:tc>
          <w:tcPr>
            <w:tcW w:w="2045" w:type="dxa"/>
            <w:tcMar>
              <w:top w:w="100" w:type="dxa"/>
              <w:left w:w="100" w:type="dxa"/>
              <w:bottom w:w="100" w:type="dxa"/>
              <w:right w:w="100" w:type="dxa"/>
            </w:tcMar>
          </w:tcPr>
          <w:p w14:paraId="7330B32E" w14:textId="77777777" w:rsidR="00782EA1" w:rsidRDefault="008B07AC">
            <w:r>
              <w:rPr>
                <w:sz w:val="19"/>
              </w:rPr>
              <w:t xml:space="preserve"> </w:t>
            </w:r>
          </w:p>
        </w:tc>
        <w:tc>
          <w:tcPr>
            <w:tcW w:w="2045" w:type="dxa"/>
            <w:tcMar>
              <w:top w:w="100" w:type="dxa"/>
              <w:left w:w="100" w:type="dxa"/>
              <w:bottom w:w="100" w:type="dxa"/>
              <w:right w:w="100" w:type="dxa"/>
            </w:tcMar>
          </w:tcPr>
          <w:p w14:paraId="68B7C3A1" w14:textId="77777777" w:rsidR="00782EA1" w:rsidRDefault="008B07AC">
            <w:r>
              <w:rPr>
                <w:sz w:val="19"/>
              </w:rPr>
              <w:t xml:space="preserve"> </w:t>
            </w:r>
          </w:p>
        </w:tc>
        <w:tc>
          <w:tcPr>
            <w:tcW w:w="2045" w:type="dxa"/>
            <w:tcMar>
              <w:top w:w="100" w:type="dxa"/>
              <w:left w:w="100" w:type="dxa"/>
              <w:bottom w:w="100" w:type="dxa"/>
              <w:right w:w="100" w:type="dxa"/>
            </w:tcMar>
          </w:tcPr>
          <w:p w14:paraId="463DEA52" w14:textId="77777777" w:rsidR="00782EA1" w:rsidRDefault="008B07AC">
            <w:r>
              <w:rPr>
                <w:sz w:val="19"/>
              </w:rPr>
              <w:t xml:space="preserve"> </w:t>
            </w:r>
          </w:p>
        </w:tc>
        <w:tc>
          <w:tcPr>
            <w:tcW w:w="2045" w:type="dxa"/>
            <w:tcMar>
              <w:top w:w="100" w:type="dxa"/>
              <w:left w:w="100" w:type="dxa"/>
              <w:bottom w:w="100" w:type="dxa"/>
              <w:right w:w="100" w:type="dxa"/>
            </w:tcMar>
          </w:tcPr>
          <w:p w14:paraId="3AEFCB3A" w14:textId="77777777" w:rsidR="00782EA1" w:rsidRDefault="008B07AC">
            <w:r>
              <w:rPr>
                <w:sz w:val="19"/>
              </w:rPr>
              <w:t xml:space="preserve"> </w:t>
            </w:r>
          </w:p>
        </w:tc>
        <w:tc>
          <w:tcPr>
            <w:tcW w:w="2045" w:type="dxa"/>
            <w:tcMar>
              <w:top w:w="100" w:type="dxa"/>
              <w:left w:w="100" w:type="dxa"/>
              <w:bottom w:w="100" w:type="dxa"/>
              <w:right w:w="100" w:type="dxa"/>
            </w:tcMar>
          </w:tcPr>
          <w:p w14:paraId="264E6CDE" w14:textId="77777777" w:rsidR="00782EA1" w:rsidRDefault="008B07AC">
            <w:r>
              <w:rPr>
                <w:sz w:val="19"/>
              </w:rPr>
              <w:t xml:space="preserve"> </w:t>
            </w:r>
          </w:p>
        </w:tc>
      </w:tr>
      <w:tr w:rsidR="00782EA1" w14:paraId="404AFB54" w14:textId="77777777">
        <w:trPr>
          <w:cantSplit/>
          <w:jc w:val="center"/>
        </w:trPr>
        <w:tc>
          <w:tcPr>
            <w:tcW w:w="2045" w:type="dxa"/>
            <w:tcMar>
              <w:top w:w="100" w:type="dxa"/>
              <w:left w:w="100" w:type="dxa"/>
              <w:bottom w:w="100" w:type="dxa"/>
              <w:right w:w="100" w:type="dxa"/>
            </w:tcMar>
          </w:tcPr>
          <w:p w14:paraId="374DD3B2" w14:textId="77777777" w:rsidR="00782EA1" w:rsidRDefault="008B07AC">
            <w:r>
              <w:rPr>
                <w:sz w:val="19"/>
              </w:rPr>
              <w:t xml:space="preserve"> </w:t>
            </w:r>
          </w:p>
        </w:tc>
        <w:tc>
          <w:tcPr>
            <w:tcW w:w="2045" w:type="dxa"/>
            <w:tcMar>
              <w:top w:w="100" w:type="dxa"/>
              <w:left w:w="100" w:type="dxa"/>
              <w:bottom w:w="100" w:type="dxa"/>
              <w:right w:w="100" w:type="dxa"/>
            </w:tcMar>
          </w:tcPr>
          <w:p w14:paraId="585B78C4" w14:textId="77777777" w:rsidR="00782EA1" w:rsidRDefault="008B07AC">
            <w:r>
              <w:rPr>
                <w:sz w:val="19"/>
              </w:rPr>
              <w:t xml:space="preserve"> </w:t>
            </w:r>
          </w:p>
        </w:tc>
        <w:tc>
          <w:tcPr>
            <w:tcW w:w="2045" w:type="dxa"/>
            <w:tcMar>
              <w:top w:w="100" w:type="dxa"/>
              <w:left w:w="100" w:type="dxa"/>
              <w:bottom w:w="100" w:type="dxa"/>
              <w:right w:w="100" w:type="dxa"/>
            </w:tcMar>
          </w:tcPr>
          <w:p w14:paraId="67EAFD01" w14:textId="77777777" w:rsidR="00782EA1" w:rsidRDefault="008B07AC">
            <w:r>
              <w:rPr>
                <w:sz w:val="19"/>
              </w:rPr>
              <w:t xml:space="preserve"> </w:t>
            </w:r>
          </w:p>
        </w:tc>
        <w:tc>
          <w:tcPr>
            <w:tcW w:w="2045" w:type="dxa"/>
            <w:tcMar>
              <w:top w:w="100" w:type="dxa"/>
              <w:left w:w="100" w:type="dxa"/>
              <w:bottom w:w="100" w:type="dxa"/>
              <w:right w:w="100" w:type="dxa"/>
            </w:tcMar>
          </w:tcPr>
          <w:p w14:paraId="6DBF1358" w14:textId="77777777" w:rsidR="00782EA1" w:rsidRDefault="008B07AC">
            <w:r>
              <w:rPr>
                <w:sz w:val="19"/>
              </w:rPr>
              <w:t xml:space="preserve"> </w:t>
            </w:r>
          </w:p>
        </w:tc>
        <w:tc>
          <w:tcPr>
            <w:tcW w:w="2045" w:type="dxa"/>
            <w:tcMar>
              <w:top w:w="100" w:type="dxa"/>
              <w:left w:w="100" w:type="dxa"/>
              <w:bottom w:w="100" w:type="dxa"/>
              <w:right w:w="100" w:type="dxa"/>
            </w:tcMar>
          </w:tcPr>
          <w:p w14:paraId="19C96908" w14:textId="77777777" w:rsidR="00782EA1" w:rsidRDefault="008B07AC">
            <w:r>
              <w:rPr>
                <w:sz w:val="19"/>
              </w:rPr>
              <w:t xml:space="preserve"> </w:t>
            </w:r>
          </w:p>
        </w:tc>
      </w:tr>
    </w:tbl>
    <w:p w14:paraId="3461D779" w14:textId="77777777" w:rsidR="00782EA1" w:rsidRDefault="00782EA1">
      <w:pPr>
        <w:spacing w:after="20"/>
      </w:pPr>
    </w:p>
    <w:p w14:paraId="617B293F" w14:textId="77777777" w:rsidR="00782EA1" w:rsidRDefault="630A3613">
      <w:pPr>
        <w:pStyle w:val="Titre1"/>
        <w:spacing w:before="160" w:after="80"/>
      </w:pPr>
      <w:bookmarkStart w:id="29" w:name="_Toc1769301782"/>
      <w:r>
        <w:t xml:space="preserve">11. </w:t>
      </w:r>
      <w:proofErr w:type="spellStart"/>
      <w:r>
        <w:t>Modélisation</w:t>
      </w:r>
      <w:bookmarkEnd w:id="29"/>
      <w:proofErr w:type="spellEnd"/>
    </w:p>
    <w:p w14:paraId="09CF538B" w14:textId="77777777" w:rsidR="00782EA1" w:rsidRDefault="630A3613">
      <w:pPr>
        <w:pStyle w:val="Titre2"/>
        <w:spacing w:before="100" w:after="80"/>
      </w:pPr>
      <w:bookmarkStart w:id="30" w:name="_Toc561233477"/>
      <w:r>
        <w:t xml:space="preserve">11.1 </w:t>
      </w:r>
      <w:proofErr w:type="spellStart"/>
      <w:r>
        <w:t>Modèle</w:t>
      </w:r>
      <w:proofErr w:type="spellEnd"/>
      <w:r>
        <w:t xml:space="preserve"> de </w:t>
      </w:r>
      <w:proofErr w:type="spellStart"/>
      <w:r>
        <w:t>référence</w:t>
      </w:r>
      <w:bookmarkEnd w:id="30"/>
      <w:proofErr w:type="spellEnd"/>
    </w:p>
    <w:p w14:paraId="2EEF63F6" w14:textId="77777777" w:rsidR="00782EA1" w:rsidRPr="00676DE3" w:rsidRDefault="008B07AC">
      <w:pPr>
        <w:spacing w:after="80"/>
        <w:rPr>
          <w:lang w:val="fr-CA"/>
        </w:rPr>
      </w:pPr>
      <w:r w:rsidRPr="00676DE3">
        <w:rPr>
          <w:lang w:val="fr-CA"/>
        </w:rPr>
        <w:t>Indiquez le premier modèle ou l’approche de base utilisée comme référence. Expliquez pourquoi ce choix est pertinent pour votre problème.</w:t>
      </w:r>
    </w:p>
    <w:p w14:paraId="4B3C2235" w14:textId="10CEB29B" w:rsidR="6105DEC0" w:rsidRPr="00676DE3" w:rsidRDefault="6105DEC0" w:rsidP="40C1AD36">
      <w:pPr>
        <w:spacing w:after="40"/>
        <w:rPr>
          <w:lang w:val="fr-CA"/>
        </w:rPr>
      </w:pPr>
      <w:r w:rsidRPr="00676DE3">
        <w:rPr>
          <w:sz w:val="18"/>
          <w:szCs w:val="18"/>
          <w:lang w:val="fr-CA"/>
        </w:rPr>
        <w:t>.</w:t>
      </w:r>
    </w:p>
    <w:p w14:paraId="159D4156" w14:textId="2DF61339" w:rsidR="6105DEC0" w:rsidRPr="00676DE3" w:rsidRDefault="6105DEC0" w:rsidP="40C1AD36">
      <w:pPr>
        <w:spacing w:after="40"/>
        <w:rPr>
          <w:lang w:val="fr-CA"/>
        </w:rPr>
      </w:pPr>
      <w:r w:rsidRPr="00676DE3">
        <w:rPr>
          <w:sz w:val="18"/>
          <w:szCs w:val="18"/>
          <w:lang w:val="fr-CA"/>
        </w:rPr>
        <w:t>.</w:t>
      </w:r>
    </w:p>
    <w:p w14:paraId="01796E2F" w14:textId="2BEC7AD9" w:rsidR="6105DEC0" w:rsidRPr="00676DE3" w:rsidRDefault="6105DEC0" w:rsidP="40C1AD36">
      <w:pPr>
        <w:spacing w:after="40"/>
        <w:rPr>
          <w:lang w:val="fr-CA"/>
        </w:rPr>
      </w:pPr>
      <w:r w:rsidRPr="00676DE3">
        <w:rPr>
          <w:sz w:val="18"/>
          <w:szCs w:val="18"/>
          <w:lang w:val="fr-CA"/>
        </w:rPr>
        <w:t>.</w:t>
      </w:r>
    </w:p>
    <w:p w14:paraId="57B9309E" w14:textId="33F60D8E" w:rsidR="6105DEC0" w:rsidRPr="00676DE3" w:rsidRDefault="6105DEC0" w:rsidP="40C1AD36">
      <w:pPr>
        <w:spacing w:after="40"/>
        <w:rPr>
          <w:lang w:val="fr-CA"/>
        </w:rPr>
      </w:pPr>
      <w:r w:rsidRPr="00676DE3">
        <w:rPr>
          <w:sz w:val="18"/>
          <w:szCs w:val="18"/>
          <w:lang w:val="fr-CA"/>
        </w:rPr>
        <w:t>.</w:t>
      </w:r>
    </w:p>
    <w:p w14:paraId="437EE3D1" w14:textId="4D7596BE" w:rsidR="40C1AD36" w:rsidRPr="00676DE3" w:rsidRDefault="40C1AD36" w:rsidP="40C1AD36">
      <w:pPr>
        <w:spacing w:after="40"/>
        <w:rPr>
          <w:sz w:val="18"/>
          <w:szCs w:val="18"/>
          <w:lang w:val="fr-CA"/>
        </w:rPr>
      </w:pPr>
    </w:p>
    <w:p w14:paraId="1ABCBA5B" w14:textId="77777777" w:rsidR="00782EA1" w:rsidRPr="00676DE3" w:rsidRDefault="630A3613">
      <w:pPr>
        <w:pStyle w:val="Titre2"/>
        <w:spacing w:before="100" w:after="80"/>
        <w:rPr>
          <w:lang w:val="fr-CA"/>
        </w:rPr>
      </w:pPr>
      <w:bookmarkStart w:id="31" w:name="_Toc1629960938"/>
      <w:r w:rsidRPr="00676DE3">
        <w:rPr>
          <w:lang w:val="fr-CA"/>
        </w:rPr>
        <w:t>11.2 Modèles testés</w:t>
      </w:r>
      <w:bookmarkEnd w:id="31"/>
    </w:p>
    <w:p w14:paraId="21C9B557" w14:textId="77777777" w:rsidR="00782EA1" w:rsidRPr="00676DE3" w:rsidRDefault="008B07AC">
      <w:pPr>
        <w:spacing w:after="80"/>
        <w:rPr>
          <w:lang w:val="fr-CA"/>
        </w:rPr>
      </w:pPr>
      <w:r w:rsidRPr="00676DE3">
        <w:rPr>
          <w:lang w:val="fr-CA"/>
        </w:rPr>
        <w:t>Lorsque cela est pertinent, comparez au moins deux approches différentes. Ne choisissez pas un modèle uniquement parce qu’il donne le meilleur score : soyez capables d’expliquer pourquoi vous l’avez testé.</w:t>
      </w:r>
    </w:p>
    <w:tbl>
      <w:tblPr>
        <w:tblStyle w:val="Grilledutableau"/>
        <w:tblW w:w="0" w:type="auto"/>
        <w:jc w:val="center"/>
        <w:tblLook w:val="04A0" w:firstRow="1" w:lastRow="0" w:firstColumn="1" w:lastColumn="0" w:noHBand="0" w:noVBand="1"/>
      </w:tblPr>
      <w:tblGrid>
        <w:gridCol w:w="3110"/>
        <w:gridCol w:w="3107"/>
        <w:gridCol w:w="3133"/>
      </w:tblGrid>
      <w:tr w:rsidR="00782EA1" w14:paraId="1E3C081F" w14:textId="77777777">
        <w:trPr>
          <w:cantSplit/>
          <w:tblHeader/>
          <w:jc w:val="center"/>
        </w:trPr>
        <w:tc>
          <w:tcPr>
            <w:tcW w:w="3408" w:type="dxa"/>
            <w:shd w:val="clear" w:color="auto" w:fill="D9EAF7"/>
            <w:tcMar>
              <w:top w:w="100" w:type="dxa"/>
              <w:left w:w="100" w:type="dxa"/>
              <w:bottom w:w="100" w:type="dxa"/>
              <w:right w:w="100" w:type="dxa"/>
            </w:tcMar>
            <w:vAlign w:val="center"/>
          </w:tcPr>
          <w:p w14:paraId="715DEB8A" w14:textId="77777777" w:rsidR="00782EA1" w:rsidRDefault="008B07AC">
            <w:pPr>
              <w:jc w:val="center"/>
            </w:pPr>
            <w:proofErr w:type="spellStart"/>
            <w:r>
              <w:rPr>
                <w:b/>
                <w:sz w:val="19"/>
              </w:rPr>
              <w:t>Modèle</w:t>
            </w:r>
            <w:proofErr w:type="spellEnd"/>
            <w:r>
              <w:rPr>
                <w:b/>
                <w:sz w:val="19"/>
              </w:rPr>
              <w:t xml:space="preserve"> / </w:t>
            </w:r>
            <w:proofErr w:type="spellStart"/>
            <w:r>
              <w:rPr>
                <w:b/>
                <w:sz w:val="19"/>
              </w:rPr>
              <w:t>approche</w:t>
            </w:r>
            <w:proofErr w:type="spellEnd"/>
          </w:p>
        </w:tc>
        <w:tc>
          <w:tcPr>
            <w:tcW w:w="3408" w:type="dxa"/>
            <w:shd w:val="clear" w:color="auto" w:fill="D9EAF7"/>
            <w:tcMar>
              <w:top w:w="100" w:type="dxa"/>
              <w:left w:w="100" w:type="dxa"/>
              <w:bottom w:w="100" w:type="dxa"/>
              <w:right w:w="100" w:type="dxa"/>
            </w:tcMar>
            <w:vAlign w:val="center"/>
          </w:tcPr>
          <w:p w14:paraId="213F7BAE" w14:textId="77777777" w:rsidR="00782EA1" w:rsidRDefault="008B07AC">
            <w:pPr>
              <w:jc w:val="center"/>
            </w:pPr>
            <w:proofErr w:type="spellStart"/>
            <w:r>
              <w:rPr>
                <w:b/>
                <w:sz w:val="19"/>
              </w:rPr>
              <w:t>Pourquoi</w:t>
            </w:r>
            <w:proofErr w:type="spellEnd"/>
            <w:r>
              <w:rPr>
                <w:b/>
                <w:sz w:val="19"/>
              </w:rPr>
              <w:t xml:space="preserve"> </w:t>
            </w:r>
            <w:proofErr w:type="spellStart"/>
            <w:r>
              <w:rPr>
                <w:b/>
                <w:sz w:val="19"/>
              </w:rPr>
              <w:t>l’avoir</w:t>
            </w:r>
            <w:proofErr w:type="spellEnd"/>
            <w:r>
              <w:rPr>
                <w:b/>
                <w:sz w:val="19"/>
              </w:rPr>
              <w:t xml:space="preserve"> </w:t>
            </w:r>
            <w:proofErr w:type="spellStart"/>
            <w:proofErr w:type="gramStart"/>
            <w:r>
              <w:rPr>
                <w:b/>
                <w:sz w:val="19"/>
              </w:rPr>
              <w:t>testé</w:t>
            </w:r>
            <w:proofErr w:type="spellEnd"/>
            <w:r>
              <w:rPr>
                <w:b/>
                <w:sz w:val="19"/>
              </w:rPr>
              <w:t xml:space="preserve"> ?</w:t>
            </w:r>
            <w:proofErr w:type="gramEnd"/>
          </w:p>
        </w:tc>
        <w:tc>
          <w:tcPr>
            <w:tcW w:w="3408" w:type="dxa"/>
            <w:shd w:val="clear" w:color="auto" w:fill="D9EAF7"/>
            <w:tcMar>
              <w:top w:w="100" w:type="dxa"/>
              <w:left w:w="100" w:type="dxa"/>
              <w:bottom w:w="100" w:type="dxa"/>
              <w:right w:w="100" w:type="dxa"/>
            </w:tcMar>
            <w:vAlign w:val="center"/>
          </w:tcPr>
          <w:p w14:paraId="452905F3" w14:textId="77777777" w:rsidR="00782EA1" w:rsidRDefault="008B07AC">
            <w:pPr>
              <w:jc w:val="center"/>
            </w:pPr>
            <w:proofErr w:type="spellStart"/>
            <w:r>
              <w:rPr>
                <w:b/>
                <w:sz w:val="19"/>
              </w:rPr>
              <w:t>Paramètres</w:t>
            </w:r>
            <w:proofErr w:type="spellEnd"/>
            <w:r>
              <w:rPr>
                <w:b/>
                <w:sz w:val="19"/>
              </w:rPr>
              <w:t xml:space="preserve"> </w:t>
            </w:r>
            <w:proofErr w:type="spellStart"/>
            <w:r>
              <w:rPr>
                <w:b/>
                <w:sz w:val="19"/>
              </w:rPr>
              <w:t>ou</w:t>
            </w:r>
            <w:proofErr w:type="spellEnd"/>
            <w:r>
              <w:rPr>
                <w:b/>
                <w:sz w:val="19"/>
              </w:rPr>
              <w:t xml:space="preserve"> </w:t>
            </w:r>
            <w:proofErr w:type="spellStart"/>
            <w:r>
              <w:rPr>
                <w:b/>
                <w:sz w:val="19"/>
              </w:rPr>
              <w:t>éléments</w:t>
            </w:r>
            <w:proofErr w:type="spellEnd"/>
            <w:r>
              <w:rPr>
                <w:b/>
                <w:sz w:val="19"/>
              </w:rPr>
              <w:t xml:space="preserve"> </w:t>
            </w:r>
            <w:proofErr w:type="spellStart"/>
            <w:r>
              <w:rPr>
                <w:b/>
                <w:sz w:val="19"/>
              </w:rPr>
              <w:t>importants</w:t>
            </w:r>
            <w:proofErr w:type="spellEnd"/>
          </w:p>
        </w:tc>
      </w:tr>
      <w:tr w:rsidR="00782EA1" w14:paraId="262D8D7A" w14:textId="77777777">
        <w:trPr>
          <w:cantSplit/>
          <w:jc w:val="center"/>
        </w:trPr>
        <w:tc>
          <w:tcPr>
            <w:tcW w:w="3408" w:type="dxa"/>
            <w:tcMar>
              <w:top w:w="100" w:type="dxa"/>
              <w:left w:w="100" w:type="dxa"/>
              <w:bottom w:w="100" w:type="dxa"/>
              <w:right w:w="100" w:type="dxa"/>
            </w:tcMar>
          </w:tcPr>
          <w:p w14:paraId="5923928A" w14:textId="77777777" w:rsidR="00782EA1" w:rsidRDefault="008B07AC">
            <w:r>
              <w:rPr>
                <w:sz w:val="19"/>
              </w:rPr>
              <w:t xml:space="preserve"> </w:t>
            </w:r>
          </w:p>
        </w:tc>
        <w:tc>
          <w:tcPr>
            <w:tcW w:w="3408" w:type="dxa"/>
            <w:tcMar>
              <w:top w:w="100" w:type="dxa"/>
              <w:left w:w="100" w:type="dxa"/>
              <w:bottom w:w="100" w:type="dxa"/>
              <w:right w:w="100" w:type="dxa"/>
            </w:tcMar>
          </w:tcPr>
          <w:p w14:paraId="3476ADBD" w14:textId="77777777" w:rsidR="00782EA1" w:rsidRDefault="008B07AC">
            <w:r>
              <w:rPr>
                <w:sz w:val="19"/>
              </w:rPr>
              <w:t xml:space="preserve"> </w:t>
            </w:r>
          </w:p>
        </w:tc>
        <w:tc>
          <w:tcPr>
            <w:tcW w:w="3408" w:type="dxa"/>
            <w:tcMar>
              <w:top w:w="100" w:type="dxa"/>
              <w:left w:w="100" w:type="dxa"/>
              <w:bottom w:w="100" w:type="dxa"/>
              <w:right w:w="100" w:type="dxa"/>
            </w:tcMar>
          </w:tcPr>
          <w:p w14:paraId="79D85208" w14:textId="77777777" w:rsidR="00782EA1" w:rsidRDefault="008B07AC">
            <w:r>
              <w:rPr>
                <w:sz w:val="19"/>
              </w:rPr>
              <w:t xml:space="preserve"> </w:t>
            </w:r>
          </w:p>
        </w:tc>
      </w:tr>
      <w:tr w:rsidR="00782EA1" w14:paraId="3FAA0C1E" w14:textId="77777777">
        <w:trPr>
          <w:cantSplit/>
          <w:jc w:val="center"/>
        </w:trPr>
        <w:tc>
          <w:tcPr>
            <w:tcW w:w="3408" w:type="dxa"/>
            <w:tcMar>
              <w:top w:w="100" w:type="dxa"/>
              <w:left w:w="100" w:type="dxa"/>
              <w:bottom w:w="100" w:type="dxa"/>
              <w:right w:w="100" w:type="dxa"/>
            </w:tcMar>
          </w:tcPr>
          <w:p w14:paraId="084F8005" w14:textId="77777777" w:rsidR="00782EA1" w:rsidRDefault="008B07AC">
            <w:r>
              <w:rPr>
                <w:sz w:val="19"/>
              </w:rPr>
              <w:t xml:space="preserve"> </w:t>
            </w:r>
          </w:p>
        </w:tc>
        <w:tc>
          <w:tcPr>
            <w:tcW w:w="3408" w:type="dxa"/>
            <w:tcMar>
              <w:top w:w="100" w:type="dxa"/>
              <w:left w:w="100" w:type="dxa"/>
              <w:bottom w:w="100" w:type="dxa"/>
              <w:right w:w="100" w:type="dxa"/>
            </w:tcMar>
          </w:tcPr>
          <w:p w14:paraId="6EF810FE" w14:textId="77777777" w:rsidR="00782EA1" w:rsidRDefault="008B07AC">
            <w:r>
              <w:rPr>
                <w:sz w:val="19"/>
              </w:rPr>
              <w:t xml:space="preserve"> </w:t>
            </w:r>
          </w:p>
        </w:tc>
        <w:tc>
          <w:tcPr>
            <w:tcW w:w="3408" w:type="dxa"/>
            <w:tcMar>
              <w:top w:w="100" w:type="dxa"/>
              <w:left w:w="100" w:type="dxa"/>
              <w:bottom w:w="100" w:type="dxa"/>
              <w:right w:w="100" w:type="dxa"/>
            </w:tcMar>
          </w:tcPr>
          <w:p w14:paraId="200285E2" w14:textId="77777777" w:rsidR="00782EA1" w:rsidRDefault="008B07AC">
            <w:r>
              <w:rPr>
                <w:sz w:val="19"/>
              </w:rPr>
              <w:t xml:space="preserve"> </w:t>
            </w:r>
          </w:p>
        </w:tc>
      </w:tr>
      <w:tr w:rsidR="00782EA1" w14:paraId="068D84F2" w14:textId="77777777">
        <w:trPr>
          <w:cantSplit/>
          <w:jc w:val="center"/>
        </w:trPr>
        <w:tc>
          <w:tcPr>
            <w:tcW w:w="3408" w:type="dxa"/>
            <w:tcMar>
              <w:top w:w="100" w:type="dxa"/>
              <w:left w:w="100" w:type="dxa"/>
              <w:bottom w:w="100" w:type="dxa"/>
              <w:right w:w="100" w:type="dxa"/>
            </w:tcMar>
          </w:tcPr>
          <w:p w14:paraId="68D27E08" w14:textId="77777777" w:rsidR="00782EA1" w:rsidRDefault="008B07AC">
            <w:r>
              <w:rPr>
                <w:sz w:val="19"/>
              </w:rPr>
              <w:t xml:space="preserve"> </w:t>
            </w:r>
          </w:p>
        </w:tc>
        <w:tc>
          <w:tcPr>
            <w:tcW w:w="3408" w:type="dxa"/>
            <w:tcMar>
              <w:top w:w="100" w:type="dxa"/>
              <w:left w:w="100" w:type="dxa"/>
              <w:bottom w:w="100" w:type="dxa"/>
              <w:right w:w="100" w:type="dxa"/>
            </w:tcMar>
          </w:tcPr>
          <w:p w14:paraId="602490E3" w14:textId="77777777" w:rsidR="00782EA1" w:rsidRDefault="008B07AC">
            <w:r>
              <w:rPr>
                <w:sz w:val="19"/>
              </w:rPr>
              <w:t xml:space="preserve"> </w:t>
            </w:r>
          </w:p>
        </w:tc>
        <w:tc>
          <w:tcPr>
            <w:tcW w:w="3408" w:type="dxa"/>
            <w:tcMar>
              <w:top w:w="100" w:type="dxa"/>
              <w:left w:w="100" w:type="dxa"/>
              <w:bottom w:w="100" w:type="dxa"/>
              <w:right w:w="100" w:type="dxa"/>
            </w:tcMar>
          </w:tcPr>
          <w:p w14:paraId="6F7B095A" w14:textId="77777777" w:rsidR="00782EA1" w:rsidRDefault="008B07AC">
            <w:r>
              <w:rPr>
                <w:sz w:val="19"/>
              </w:rPr>
              <w:t xml:space="preserve"> </w:t>
            </w:r>
          </w:p>
        </w:tc>
      </w:tr>
      <w:tr w:rsidR="00782EA1" w14:paraId="31916402" w14:textId="77777777">
        <w:trPr>
          <w:cantSplit/>
          <w:jc w:val="center"/>
        </w:trPr>
        <w:tc>
          <w:tcPr>
            <w:tcW w:w="3408" w:type="dxa"/>
            <w:tcMar>
              <w:top w:w="100" w:type="dxa"/>
              <w:left w:w="100" w:type="dxa"/>
              <w:bottom w:w="100" w:type="dxa"/>
              <w:right w:w="100" w:type="dxa"/>
            </w:tcMar>
          </w:tcPr>
          <w:p w14:paraId="6FF8F179" w14:textId="77777777" w:rsidR="00782EA1" w:rsidRDefault="008B07AC">
            <w:r>
              <w:rPr>
                <w:sz w:val="19"/>
              </w:rPr>
              <w:t xml:space="preserve"> </w:t>
            </w:r>
          </w:p>
        </w:tc>
        <w:tc>
          <w:tcPr>
            <w:tcW w:w="3408" w:type="dxa"/>
            <w:tcMar>
              <w:top w:w="100" w:type="dxa"/>
              <w:left w:w="100" w:type="dxa"/>
              <w:bottom w:w="100" w:type="dxa"/>
              <w:right w:w="100" w:type="dxa"/>
            </w:tcMar>
          </w:tcPr>
          <w:p w14:paraId="165563D2" w14:textId="77777777" w:rsidR="00782EA1" w:rsidRDefault="008B07AC">
            <w:r>
              <w:rPr>
                <w:sz w:val="19"/>
              </w:rPr>
              <w:t xml:space="preserve"> </w:t>
            </w:r>
          </w:p>
        </w:tc>
        <w:tc>
          <w:tcPr>
            <w:tcW w:w="3408" w:type="dxa"/>
            <w:tcMar>
              <w:top w:w="100" w:type="dxa"/>
              <w:left w:w="100" w:type="dxa"/>
              <w:bottom w:w="100" w:type="dxa"/>
              <w:right w:w="100" w:type="dxa"/>
            </w:tcMar>
          </w:tcPr>
          <w:p w14:paraId="15579D19" w14:textId="77777777" w:rsidR="00782EA1" w:rsidRDefault="008B07AC">
            <w:r>
              <w:rPr>
                <w:sz w:val="19"/>
              </w:rPr>
              <w:t xml:space="preserve"> </w:t>
            </w:r>
          </w:p>
        </w:tc>
      </w:tr>
    </w:tbl>
    <w:p w14:paraId="3CF2D8B6" w14:textId="77777777" w:rsidR="00782EA1" w:rsidRDefault="00782EA1">
      <w:pPr>
        <w:spacing w:after="20"/>
      </w:pPr>
    </w:p>
    <w:p w14:paraId="1A4D6933" w14:textId="77777777" w:rsidR="00782EA1" w:rsidRDefault="630A3613">
      <w:pPr>
        <w:pStyle w:val="Titre1"/>
        <w:spacing w:before="160" w:after="80"/>
      </w:pPr>
      <w:bookmarkStart w:id="32" w:name="_Toc1288578959"/>
      <w:r>
        <w:t xml:space="preserve">12. </w:t>
      </w:r>
      <w:proofErr w:type="spellStart"/>
      <w:r>
        <w:t>Optimisation</w:t>
      </w:r>
      <w:bookmarkEnd w:id="32"/>
      <w:proofErr w:type="spellEnd"/>
    </w:p>
    <w:p w14:paraId="731A6FDD" w14:textId="77777777" w:rsidR="00782EA1" w:rsidRPr="00676DE3" w:rsidRDefault="008B07AC">
      <w:pPr>
        <w:spacing w:after="80"/>
        <w:rPr>
          <w:lang w:val="fr-CA"/>
        </w:rPr>
      </w:pPr>
      <w:r w:rsidRPr="00676DE3">
        <w:rPr>
          <w:lang w:val="fr-CA"/>
        </w:rPr>
        <w:t>Expliquez comment vous avez essayé d’améliorer vos modèles. Cela peut inclure l’ajustement des hyperparamètres, la sélection des variables, la transformation des données, l’équilibrage des classes, la validation croisée ou la comparaison de plusieurs configurations.</w:t>
      </w:r>
    </w:p>
    <w:tbl>
      <w:tblPr>
        <w:tblStyle w:val="Grilledutableau"/>
        <w:tblW w:w="0" w:type="auto"/>
        <w:jc w:val="center"/>
        <w:tblLook w:val="04A0" w:firstRow="1" w:lastRow="0" w:firstColumn="1" w:lastColumn="0" w:noHBand="0" w:noVBand="1"/>
      </w:tblPr>
      <w:tblGrid>
        <w:gridCol w:w="3167"/>
        <w:gridCol w:w="3088"/>
        <w:gridCol w:w="3095"/>
      </w:tblGrid>
      <w:tr w:rsidR="00782EA1" w14:paraId="547DF075" w14:textId="77777777">
        <w:trPr>
          <w:cantSplit/>
          <w:tblHeader/>
          <w:jc w:val="center"/>
        </w:trPr>
        <w:tc>
          <w:tcPr>
            <w:tcW w:w="3408" w:type="dxa"/>
            <w:shd w:val="clear" w:color="auto" w:fill="D9EAF7"/>
            <w:tcMar>
              <w:top w:w="100" w:type="dxa"/>
              <w:left w:w="100" w:type="dxa"/>
              <w:bottom w:w="100" w:type="dxa"/>
              <w:right w:w="100" w:type="dxa"/>
            </w:tcMar>
            <w:vAlign w:val="center"/>
          </w:tcPr>
          <w:p w14:paraId="5A0F52C7" w14:textId="77777777" w:rsidR="00782EA1" w:rsidRDefault="008B07AC">
            <w:pPr>
              <w:jc w:val="center"/>
            </w:pPr>
            <w:proofErr w:type="spellStart"/>
            <w:r>
              <w:rPr>
                <w:b/>
                <w:sz w:val="19"/>
              </w:rPr>
              <w:lastRenderedPageBreak/>
              <w:t>Approche</w:t>
            </w:r>
            <w:proofErr w:type="spellEnd"/>
            <w:r>
              <w:rPr>
                <w:b/>
                <w:sz w:val="19"/>
              </w:rPr>
              <w:t xml:space="preserve"> </w:t>
            </w:r>
            <w:proofErr w:type="spellStart"/>
            <w:r>
              <w:rPr>
                <w:b/>
                <w:sz w:val="19"/>
              </w:rPr>
              <w:t>d’optimisation</w:t>
            </w:r>
            <w:proofErr w:type="spellEnd"/>
          </w:p>
        </w:tc>
        <w:tc>
          <w:tcPr>
            <w:tcW w:w="3408" w:type="dxa"/>
            <w:shd w:val="clear" w:color="auto" w:fill="D9EAF7"/>
            <w:tcMar>
              <w:top w:w="100" w:type="dxa"/>
              <w:left w:w="100" w:type="dxa"/>
              <w:bottom w:w="100" w:type="dxa"/>
              <w:right w:w="100" w:type="dxa"/>
            </w:tcMar>
            <w:vAlign w:val="center"/>
          </w:tcPr>
          <w:p w14:paraId="5950C8CB" w14:textId="77777777" w:rsidR="00782EA1" w:rsidRPr="00676DE3" w:rsidRDefault="008B07AC">
            <w:pPr>
              <w:jc w:val="center"/>
              <w:rPr>
                <w:lang w:val="fr-CA"/>
              </w:rPr>
            </w:pPr>
            <w:r w:rsidRPr="00676DE3">
              <w:rPr>
                <w:b/>
                <w:sz w:val="19"/>
                <w:lang w:val="fr-CA"/>
              </w:rPr>
              <w:t>Ce qui a été modifié</w:t>
            </w:r>
          </w:p>
        </w:tc>
        <w:tc>
          <w:tcPr>
            <w:tcW w:w="3408" w:type="dxa"/>
            <w:shd w:val="clear" w:color="auto" w:fill="D9EAF7"/>
            <w:tcMar>
              <w:top w:w="100" w:type="dxa"/>
              <w:left w:w="100" w:type="dxa"/>
              <w:bottom w:w="100" w:type="dxa"/>
              <w:right w:w="100" w:type="dxa"/>
            </w:tcMar>
            <w:vAlign w:val="center"/>
          </w:tcPr>
          <w:p w14:paraId="142FDAFB" w14:textId="77777777" w:rsidR="00782EA1" w:rsidRDefault="008B07AC">
            <w:pPr>
              <w:jc w:val="center"/>
            </w:pPr>
            <w:proofErr w:type="spellStart"/>
            <w:r>
              <w:rPr>
                <w:b/>
                <w:sz w:val="19"/>
              </w:rPr>
              <w:t>Effet</w:t>
            </w:r>
            <w:proofErr w:type="spellEnd"/>
            <w:r>
              <w:rPr>
                <w:b/>
                <w:sz w:val="19"/>
              </w:rPr>
              <w:t xml:space="preserve"> </w:t>
            </w:r>
            <w:proofErr w:type="spellStart"/>
            <w:r>
              <w:rPr>
                <w:b/>
                <w:sz w:val="19"/>
              </w:rPr>
              <w:t>observé</w:t>
            </w:r>
            <w:proofErr w:type="spellEnd"/>
          </w:p>
        </w:tc>
      </w:tr>
      <w:tr w:rsidR="00782EA1" w14:paraId="24FE271F" w14:textId="77777777">
        <w:trPr>
          <w:cantSplit/>
          <w:jc w:val="center"/>
        </w:trPr>
        <w:tc>
          <w:tcPr>
            <w:tcW w:w="3408" w:type="dxa"/>
            <w:tcMar>
              <w:top w:w="100" w:type="dxa"/>
              <w:left w:w="100" w:type="dxa"/>
              <w:bottom w:w="100" w:type="dxa"/>
              <w:right w:w="100" w:type="dxa"/>
            </w:tcMar>
          </w:tcPr>
          <w:p w14:paraId="2A86321D" w14:textId="77777777" w:rsidR="00782EA1" w:rsidRDefault="008B07AC">
            <w:r>
              <w:rPr>
                <w:sz w:val="19"/>
              </w:rPr>
              <w:t xml:space="preserve"> </w:t>
            </w:r>
          </w:p>
        </w:tc>
        <w:tc>
          <w:tcPr>
            <w:tcW w:w="3408" w:type="dxa"/>
            <w:tcMar>
              <w:top w:w="100" w:type="dxa"/>
              <w:left w:w="100" w:type="dxa"/>
              <w:bottom w:w="100" w:type="dxa"/>
              <w:right w:w="100" w:type="dxa"/>
            </w:tcMar>
          </w:tcPr>
          <w:p w14:paraId="02B138C5" w14:textId="77777777" w:rsidR="00782EA1" w:rsidRDefault="008B07AC">
            <w:r>
              <w:rPr>
                <w:sz w:val="19"/>
              </w:rPr>
              <w:t xml:space="preserve"> </w:t>
            </w:r>
          </w:p>
        </w:tc>
        <w:tc>
          <w:tcPr>
            <w:tcW w:w="3408" w:type="dxa"/>
            <w:tcMar>
              <w:top w:w="100" w:type="dxa"/>
              <w:left w:w="100" w:type="dxa"/>
              <w:bottom w:w="100" w:type="dxa"/>
              <w:right w:w="100" w:type="dxa"/>
            </w:tcMar>
          </w:tcPr>
          <w:p w14:paraId="3C1BA4E5" w14:textId="77777777" w:rsidR="00782EA1" w:rsidRDefault="008B07AC">
            <w:r>
              <w:rPr>
                <w:sz w:val="19"/>
              </w:rPr>
              <w:t xml:space="preserve"> </w:t>
            </w:r>
          </w:p>
        </w:tc>
      </w:tr>
      <w:tr w:rsidR="00782EA1" w14:paraId="51659374" w14:textId="77777777">
        <w:trPr>
          <w:cantSplit/>
          <w:jc w:val="center"/>
        </w:trPr>
        <w:tc>
          <w:tcPr>
            <w:tcW w:w="3408" w:type="dxa"/>
            <w:tcMar>
              <w:top w:w="100" w:type="dxa"/>
              <w:left w:w="100" w:type="dxa"/>
              <w:bottom w:w="100" w:type="dxa"/>
              <w:right w:w="100" w:type="dxa"/>
            </w:tcMar>
          </w:tcPr>
          <w:p w14:paraId="2FC06532" w14:textId="77777777" w:rsidR="00782EA1" w:rsidRDefault="008B07AC">
            <w:r>
              <w:rPr>
                <w:sz w:val="19"/>
              </w:rPr>
              <w:t xml:space="preserve"> </w:t>
            </w:r>
          </w:p>
        </w:tc>
        <w:tc>
          <w:tcPr>
            <w:tcW w:w="3408" w:type="dxa"/>
            <w:tcMar>
              <w:top w:w="100" w:type="dxa"/>
              <w:left w:w="100" w:type="dxa"/>
              <w:bottom w:w="100" w:type="dxa"/>
              <w:right w:w="100" w:type="dxa"/>
            </w:tcMar>
          </w:tcPr>
          <w:p w14:paraId="70EC48CF" w14:textId="77777777" w:rsidR="00782EA1" w:rsidRDefault="008B07AC">
            <w:r>
              <w:rPr>
                <w:sz w:val="19"/>
              </w:rPr>
              <w:t xml:space="preserve"> </w:t>
            </w:r>
          </w:p>
        </w:tc>
        <w:tc>
          <w:tcPr>
            <w:tcW w:w="3408" w:type="dxa"/>
            <w:tcMar>
              <w:top w:w="100" w:type="dxa"/>
              <w:left w:w="100" w:type="dxa"/>
              <w:bottom w:w="100" w:type="dxa"/>
              <w:right w:w="100" w:type="dxa"/>
            </w:tcMar>
          </w:tcPr>
          <w:p w14:paraId="213EE5A7" w14:textId="77777777" w:rsidR="00782EA1" w:rsidRDefault="008B07AC">
            <w:r>
              <w:rPr>
                <w:sz w:val="19"/>
              </w:rPr>
              <w:t xml:space="preserve"> </w:t>
            </w:r>
          </w:p>
        </w:tc>
      </w:tr>
      <w:tr w:rsidR="00782EA1" w14:paraId="18AB52C8" w14:textId="77777777">
        <w:trPr>
          <w:cantSplit/>
          <w:jc w:val="center"/>
        </w:trPr>
        <w:tc>
          <w:tcPr>
            <w:tcW w:w="3408" w:type="dxa"/>
            <w:tcMar>
              <w:top w:w="100" w:type="dxa"/>
              <w:left w:w="100" w:type="dxa"/>
              <w:bottom w:w="100" w:type="dxa"/>
              <w:right w:w="100" w:type="dxa"/>
            </w:tcMar>
          </w:tcPr>
          <w:p w14:paraId="5F7E921F" w14:textId="77777777" w:rsidR="00782EA1" w:rsidRDefault="008B07AC">
            <w:r>
              <w:rPr>
                <w:sz w:val="19"/>
              </w:rPr>
              <w:t xml:space="preserve"> </w:t>
            </w:r>
          </w:p>
        </w:tc>
        <w:tc>
          <w:tcPr>
            <w:tcW w:w="3408" w:type="dxa"/>
            <w:tcMar>
              <w:top w:w="100" w:type="dxa"/>
              <w:left w:w="100" w:type="dxa"/>
              <w:bottom w:w="100" w:type="dxa"/>
              <w:right w:w="100" w:type="dxa"/>
            </w:tcMar>
          </w:tcPr>
          <w:p w14:paraId="604840A5" w14:textId="77777777" w:rsidR="00782EA1" w:rsidRDefault="008B07AC">
            <w:r>
              <w:rPr>
                <w:sz w:val="19"/>
              </w:rPr>
              <w:t xml:space="preserve"> </w:t>
            </w:r>
          </w:p>
        </w:tc>
        <w:tc>
          <w:tcPr>
            <w:tcW w:w="3408" w:type="dxa"/>
            <w:tcMar>
              <w:top w:w="100" w:type="dxa"/>
              <w:left w:w="100" w:type="dxa"/>
              <w:bottom w:w="100" w:type="dxa"/>
              <w:right w:w="100" w:type="dxa"/>
            </w:tcMar>
          </w:tcPr>
          <w:p w14:paraId="4FEFCEA3" w14:textId="77777777" w:rsidR="00782EA1" w:rsidRDefault="008B07AC">
            <w:r>
              <w:rPr>
                <w:sz w:val="19"/>
              </w:rPr>
              <w:t xml:space="preserve"> </w:t>
            </w:r>
          </w:p>
        </w:tc>
      </w:tr>
      <w:tr w:rsidR="00782EA1" w14:paraId="397B3D61" w14:textId="77777777">
        <w:trPr>
          <w:cantSplit/>
          <w:jc w:val="center"/>
        </w:trPr>
        <w:tc>
          <w:tcPr>
            <w:tcW w:w="3408" w:type="dxa"/>
            <w:tcMar>
              <w:top w:w="100" w:type="dxa"/>
              <w:left w:w="100" w:type="dxa"/>
              <w:bottom w:w="100" w:type="dxa"/>
              <w:right w:w="100" w:type="dxa"/>
            </w:tcMar>
          </w:tcPr>
          <w:p w14:paraId="1A596415" w14:textId="77777777" w:rsidR="00782EA1" w:rsidRDefault="008B07AC">
            <w:r>
              <w:rPr>
                <w:sz w:val="19"/>
              </w:rPr>
              <w:t xml:space="preserve"> </w:t>
            </w:r>
          </w:p>
        </w:tc>
        <w:tc>
          <w:tcPr>
            <w:tcW w:w="3408" w:type="dxa"/>
            <w:tcMar>
              <w:top w:w="100" w:type="dxa"/>
              <w:left w:w="100" w:type="dxa"/>
              <w:bottom w:w="100" w:type="dxa"/>
              <w:right w:w="100" w:type="dxa"/>
            </w:tcMar>
          </w:tcPr>
          <w:p w14:paraId="451D2A7E" w14:textId="77777777" w:rsidR="00782EA1" w:rsidRDefault="008B07AC">
            <w:r>
              <w:rPr>
                <w:sz w:val="19"/>
              </w:rPr>
              <w:t xml:space="preserve"> </w:t>
            </w:r>
          </w:p>
        </w:tc>
        <w:tc>
          <w:tcPr>
            <w:tcW w:w="3408" w:type="dxa"/>
            <w:tcMar>
              <w:top w:w="100" w:type="dxa"/>
              <w:left w:w="100" w:type="dxa"/>
              <w:bottom w:w="100" w:type="dxa"/>
              <w:right w:w="100" w:type="dxa"/>
            </w:tcMar>
          </w:tcPr>
          <w:p w14:paraId="59A56ADA" w14:textId="77777777" w:rsidR="00782EA1" w:rsidRDefault="008B07AC">
            <w:r>
              <w:rPr>
                <w:sz w:val="19"/>
              </w:rPr>
              <w:t xml:space="preserve"> </w:t>
            </w:r>
          </w:p>
        </w:tc>
      </w:tr>
    </w:tbl>
    <w:p w14:paraId="0FB78278" w14:textId="77777777" w:rsidR="00782EA1" w:rsidRDefault="00782EA1">
      <w:pPr>
        <w:spacing w:after="20"/>
      </w:pPr>
    </w:p>
    <w:p w14:paraId="06341296" w14:textId="77777777" w:rsidR="00782EA1" w:rsidRDefault="630A3613">
      <w:pPr>
        <w:pStyle w:val="Titre1"/>
        <w:spacing w:before="160" w:after="80"/>
      </w:pPr>
      <w:bookmarkStart w:id="33" w:name="_Toc648129540"/>
      <w:r>
        <w:t xml:space="preserve">13. </w:t>
      </w:r>
      <w:proofErr w:type="spellStart"/>
      <w:r>
        <w:t>Évaluation</w:t>
      </w:r>
      <w:proofErr w:type="spellEnd"/>
      <w:r>
        <w:t xml:space="preserve"> des </w:t>
      </w:r>
      <w:proofErr w:type="spellStart"/>
      <w:r>
        <w:t>modèles</w:t>
      </w:r>
      <w:bookmarkEnd w:id="33"/>
      <w:proofErr w:type="spellEnd"/>
    </w:p>
    <w:p w14:paraId="403B2F8D" w14:textId="77777777" w:rsidR="00782EA1" w:rsidRDefault="630A3613">
      <w:pPr>
        <w:pStyle w:val="Titre2"/>
        <w:spacing w:before="100" w:after="80"/>
      </w:pPr>
      <w:bookmarkStart w:id="34" w:name="_Toc1037145765"/>
      <w:r>
        <w:t xml:space="preserve">13.1 </w:t>
      </w:r>
      <w:proofErr w:type="spellStart"/>
      <w:r>
        <w:t>Métriques</w:t>
      </w:r>
      <w:proofErr w:type="spellEnd"/>
      <w:r>
        <w:t xml:space="preserve"> </w:t>
      </w:r>
      <w:proofErr w:type="spellStart"/>
      <w:r>
        <w:t>utilisées</w:t>
      </w:r>
      <w:bookmarkEnd w:id="34"/>
      <w:proofErr w:type="spellEnd"/>
    </w:p>
    <w:p w14:paraId="381AFD2C" w14:textId="77777777" w:rsidR="00782EA1" w:rsidRPr="00676DE3" w:rsidRDefault="008B07AC">
      <w:pPr>
        <w:spacing w:after="80"/>
        <w:rPr>
          <w:lang w:val="fr-CA"/>
        </w:rPr>
      </w:pPr>
      <w:r w:rsidRPr="00676DE3">
        <w:rPr>
          <w:lang w:val="fr-CA"/>
        </w:rPr>
        <w:t>Choisissez des métriques adaptées à votre type de problème. Expliquez pourquoi elles sont pertinentes plutôt que de simplement les énumérer.</w:t>
      </w:r>
    </w:p>
    <w:tbl>
      <w:tblPr>
        <w:tblStyle w:val="Grilledutableau"/>
        <w:tblW w:w="0" w:type="auto"/>
        <w:jc w:val="center"/>
        <w:tblLook w:val="04A0" w:firstRow="1" w:lastRow="0" w:firstColumn="1" w:lastColumn="0" w:noHBand="0" w:noVBand="1"/>
      </w:tblPr>
      <w:tblGrid>
        <w:gridCol w:w="4673"/>
        <w:gridCol w:w="4677"/>
      </w:tblGrid>
      <w:tr w:rsidR="00782EA1" w:rsidRPr="00F82D1B" w14:paraId="5A8D7294" w14:textId="77777777">
        <w:trPr>
          <w:cantSplit/>
          <w:tblHeader/>
          <w:jc w:val="center"/>
        </w:trPr>
        <w:tc>
          <w:tcPr>
            <w:tcW w:w="5112" w:type="dxa"/>
            <w:shd w:val="clear" w:color="auto" w:fill="D9EAF7"/>
            <w:tcMar>
              <w:top w:w="100" w:type="dxa"/>
              <w:left w:w="100" w:type="dxa"/>
              <w:bottom w:w="100" w:type="dxa"/>
              <w:right w:w="100" w:type="dxa"/>
            </w:tcMar>
            <w:vAlign w:val="center"/>
          </w:tcPr>
          <w:p w14:paraId="0C4F2AF5" w14:textId="77777777" w:rsidR="00782EA1" w:rsidRDefault="008B07AC">
            <w:pPr>
              <w:jc w:val="center"/>
            </w:pPr>
            <w:proofErr w:type="spellStart"/>
            <w:r>
              <w:rPr>
                <w:b/>
                <w:sz w:val="19"/>
              </w:rPr>
              <w:t>Métrique</w:t>
            </w:r>
            <w:proofErr w:type="spellEnd"/>
          </w:p>
        </w:tc>
        <w:tc>
          <w:tcPr>
            <w:tcW w:w="5112" w:type="dxa"/>
            <w:shd w:val="clear" w:color="auto" w:fill="D9EAF7"/>
            <w:tcMar>
              <w:top w:w="100" w:type="dxa"/>
              <w:left w:w="100" w:type="dxa"/>
              <w:bottom w:w="100" w:type="dxa"/>
              <w:right w:w="100" w:type="dxa"/>
            </w:tcMar>
            <w:vAlign w:val="center"/>
          </w:tcPr>
          <w:p w14:paraId="2DD51F36" w14:textId="77777777" w:rsidR="00782EA1" w:rsidRPr="00676DE3" w:rsidRDefault="008B07AC">
            <w:pPr>
              <w:jc w:val="center"/>
              <w:rPr>
                <w:lang w:val="fr-CA"/>
              </w:rPr>
            </w:pPr>
            <w:r w:rsidRPr="00676DE3">
              <w:rPr>
                <w:b/>
                <w:sz w:val="19"/>
                <w:lang w:val="fr-CA"/>
              </w:rPr>
              <w:t>Pourquoi cette métrique est-elle adaptée ?</w:t>
            </w:r>
          </w:p>
        </w:tc>
      </w:tr>
      <w:tr w:rsidR="00782EA1" w:rsidRPr="00F82D1B" w14:paraId="44EEFD60" w14:textId="77777777">
        <w:trPr>
          <w:cantSplit/>
          <w:jc w:val="center"/>
        </w:trPr>
        <w:tc>
          <w:tcPr>
            <w:tcW w:w="5112" w:type="dxa"/>
            <w:tcMar>
              <w:top w:w="100" w:type="dxa"/>
              <w:left w:w="100" w:type="dxa"/>
              <w:bottom w:w="100" w:type="dxa"/>
              <w:right w:w="100" w:type="dxa"/>
            </w:tcMar>
          </w:tcPr>
          <w:p w14:paraId="03ACE597" w14:textId="77777777" w:rsidR="00782EA1" w:rsidRPr="00676DE3" w:rsidRDefault="008B07AC">
            <w:pPr>
              <w:rPr>
                <w:lang w:val="fr-CA"/>
              </w:rPr>
            </w:pPr>
            <w:r w:rsidRPr="00676DE3">
              <w:rPr>
                <w:sz w:val="19"/>
                <w:lang w:val="fr-CA"/>
              </w:rPr>
              <w:t xml:space="preserve"> </w:t>
            </w:r>
          </w:p>
        </w:tc>
        <w:tc>
          <w:tcPr>
            <w:tcW w:w="5112" w:type="dxa"/>
            <w:tcMar>
              <w:top w:w="100" w:type="dxa"/>
              <w:left w:w="100" w:type="dxa"/>
              <w:bottom w:w="100" w:type="dxa"/>
              <w:right w:w="100" w:type="dxa"/>
            </w:tcMar>
          </w:tcPr>
          <w:p w14:paraId="06AC920D" w14:textId="77777777" w:rsidR="00782EA1" w:rsidRPr="00676DE3" w:rsidRDefault="008B07AC">
            <w:pPr>
              <w:rPr>
                <w:lang w:val="fr-CA"/>
              </w:rPr>
            </w:pPr>
            <w:r w:rsidRPr="00676DE3">
              <w:rPr>
                <w:sz w:val="19"/>
                <w:lang w:val="fr-CA"/>
              </w:rPr>
              <w:t xml:space="preserve"> </w:t>
            </w:r>
          </w:p>
        </w:tc>
      </w:tr>
      <w:tr w:rsidR="00782EA1" w:rsidRPr="00F82D1B" w14:paraId="19276D9A" w14:textId="77777777">
        <w:trPr>
          <w:cantSplit/>
          <w:jc w:val="center"/>
        </w:trPr>
        <w:tc>
          <w:tcPr>
            <w:tcW w:w="5112" w:type="dxa"/>
            <w:tcMar>
              <w:top w:w="100" w:type="dxa"/>
              <w:left w:w="100" w:type="dxa"/>
              <w:bottom w:w="100" w:type="dxa"/>
              <w:right w:w="100" w:type="dxa"/>
            </w:tcMar>
          </w:tcPr>
          <w:p w14:paraId="18E31A85" w14:textId="77777777" w:rsidR="00782EA1" w:rsidRPr="00676DE3" w:rsidRDefault="008B07AC">
            <w:pPr>
              <w:rPr>
                <w:lang w:val="fr-CA"/>
              </w:rPr>
            </w:pPr>
            <w:r w:rsidRPr="00676DE3">
              <w:rPr>
                <w:sz w:val="19"/>
                <w:lang w:val="fr-CA"/>
              </w:rPr>
              <w:t xml:space="preserve"> </w:t>
            </w:r>
          </w:p>
        </w:tc>
        <w:tc>
          <w:tcPr>
            <w:tcW w:w="5112" w:type="dxa"/>
            <w:tcMar>
              <w:top w:w="100" w:type="dxa"/>
              <w:left w:w="100" w:type="dxa"/>
              <w:bottom w:w="100" w:type="dxa"/>
              <w:right w:w="100" w:type="dxa"/>
            </w:tcMar>
          </w:tcPr>
          <w:p w14:paraId="74C6F25A" w14:textId="77777777" w:rsidR="00782EA1" w:rsidRPr="00676DE3" w:rsidRDefault="008B07AC">
            <w:pPr>
              <w:rPr>
                <w:lang w:val="fr-CA"/>
              </w:rPr>
            </w:pPr>
            <w:r w:rsidRPr="00676DE3">
              <w:rPr>
                <w:sz w:val="19"/>
                <w:lang w:val="fr-CA"/>
              </w:rPr>
              <w:t xml:space="preserve"> </w:t>
            </w:r>
          </w:p>
        </w:tc>
      </w:tr>
      <w:tr w:rsidR="00782EA1" w:rsidRPr="00F82D1B" w14:paraId="301285FF" w14:textId="77777777">
        <w:trPr>
          <w:cantSplit/>
          <w:jc w:val="center"/>
        </w:trPr>
        <w:tc>
          <w:tcPr>
            <w:tcW w:w="5112" w:type="dxa"/>
            <w:tcMar>
              <w:top w:w="100" w:type="dxa"/>
              <w:left w:w="100" w:type="dxa"/>
              <w:bottom w:w="100" w:type="dxa"/>
              <w:right w:w="100" w:type="dxa"/>
            </w:tcMar>
          </w:tcPr>
          <w:p w14:paraId="3C0A1CDA" w14:textId="77777777" w:rsidR="00782EA1" w:rsidRPr="00676DE3" w:rsidRDefault="008B07AC">
            <w:pPr>
              <w:rPr>
                <w:lang w:val="fr-CA"/>
              </w:rPr>
            </w:pPr>
            <w:r w:rsidRPr="00676DE3">
              <w:rPr>
                <w:sz w:val="19"/>
                <w:lang w:val="fr-CA"/>
              </w:rPr>
              <w:t xml:space="preserve"> </w:t>
            </w:r>
          </w:p>
        </w:tc>
        <w:tc>
          <w:tcPr>
            <w:tcW w:w="5112" w:type="dxa"/>
            <w:tcMar>
              <w:top w:w="100" w:type="dxa"/>
              <w:left w:w="100" w:type="dxa"/>
              <w:bottom w:w="100" w:type="dxa"/>
              <w:right w:w="100" w:type="dxa"/>
            </w:tcMar>
          </w:tcPr>
          <w:p w14:paraId="77B42A28" w14:textId="77777777" w:rsidR="00782EA1" w:rsidRPr="00676DE3" w:rsidRDefault="008B07AC">
            <w:pPr>
              <w:rPr>
                <w:lang w:val="fr-CA"/>
              </w:rPr>
            </w:pPr>
            <w:r w:rsidRPr="00676DE3">
              <w:rPr>
                <w:sz w:val="19"/>
                <w:lang w:val="fr-CA"/>
              </w:rPr>
              <w:t xml:space="preserve"> </w:t>
            </w:r>
          </w:p>
        </w:tc>
      </w:tr>
    </w:tbl>
    <w:p w14:paraId="1FC39945" w14:textId="77777777" w:rsidR="00782EA1" w:rsidRPr="00676DE3" w:rsidRDefault="00782EA1">
      <w:pPr>
        <w:spacing w:after="20"/>
        <w:rPr>
          <w:lang w:val="fr-CA"/>
        </w:rPr>
      </w:pPr>
    </w:p>
    <w:p w14:paraId="52DA6896" w14:textId="77777777" w:rsidR="00782EA1" w:rsidRDefault="630A3613">
      <w:pPr>
        <w:pStyle w:val="Titre2"/>
        <w:spacing w:before="100" w:after="80"/>
      </w:pPr>
      <w:bookmarkStart w:id="35" w:name="_Toc321043625"/>
      <w:r>
        <w:t xml:space="preserve">13.2 </w:t>
      </w:r>
      <w:proofErr w:type="spellStart"/>
      <w:r>
        <w:t>Résultats</w:t>
      </w:r>
      <w:bookmarkEnd w:id="35"/>
      <w:proofErr w:type="spellEnd"/>
    </w:p>
    <w:tbl>
      <w:tblPr>
        <w:tblStyle w:val="Grilledutableau"/>
        <w:tblW w:w="0" w:type="auto"/>
        <w:jc w:val="center"/>
        <w:tblLook w:val="04A0" w:firstRow="1" w:lastRow="0" w:firstColumn="1" w:lastColumn="0" w:noHBand="0" w:noVBand="1"/>
      </w:tblPr>
      <w:tblGrid>
        <w:gridCol w:w="1840"/>
        <w:gridCol w:w="1864"/>
        <w:gridCol w:w="1864"/>
        <w:gridCol w:w="1864"/>
        <w:gridCol w:w="1918"/>
      </w:tblGrid>
      <w:tr w:rsidR="00782EA1" w14:paraId="002A8CAF" w14:textId="77777777">
        <w:trPr>
          <w:cantSplit/>
          <w:tblHeader/>
          <w:jc w:val="center"/>
        </w:trPr>
        <w:tc>
          <w:tcPr>
            <w:tcW w:w="2045" w:type="dxa"/>
            <w:shd w:val="clear" w:color="auto" w:fill="D9EAF7"/>
            <w:tcMar>
              <w:top w:w="100" w:type="dxa"/>
              <w:left w:w="100" w:type="dxa"/>
              <w:bottom w:w="100" w:type="dxa"/>
              <w:right w:w="100" w:type="dxa"/>
            </w:tcMar>
            <w:vAlign w:val="center"/>
          </w:tcPr>
          <w:p w14:paraId="7C55780C" w14:textId="77777777" w:rsidR="00782EA1" w:rsidRDefault="008B07AC">
            <w:pPr>
              <w:jc w:val="center"/>
            </w:pPr>
            <w:proofErr w:type="spellStart"/>
            <w:r>
              <w:rPr>
                <w:b/>
                <w:sz w:val="19"/>
              </w:rPr>
              <w:t>Modèle</w:t>
            </w:r>
            <w:proofErr w:type="spellEnd"/>
          </w:p>
        </w:tc>
        <w:tc>
          <w:tcPr>
            <w:tcW w:w="2045" w:type="dxa"/>
            <w:shd w:val="clear" w:color="auto" w:fill="D9EAF7"/>
            <w:tcMar>
              <w:top w:w="100" w:type="dxa"/>
              <w:left w:w="100" w:type="dxa"/>
              <w:bottom w:w="100" w:type="dxa"/>
              <w:right w:w="100" w:type="dxa"/>
            </w:tcMar>
            <w:vAlign w:val="center"/>
          </w:tcPr>
          <w:p w14:paraId="6FA6EC84" w14:textId="77777777" w:rsidR="00782EA1" w:rsidRDefault="008B07AC">
            <w:pPr>
              <w:jc w:val="center"/>
            </w:pPr>
            <w:proofErr w:type="spellStart"/>
            <w:r>
              <w:rPr>
                <w:b/>
                <w:sz w:val="19"/>
              </w:rPr>
              <w:t>Métrique</w:t>
            </w:r>
            <w:proofErr w:type="spellEnd"/>
            <w:r>
              <w:rPr>
                <w:b/>
                <w:sz w:val="19"/>
              </w:rPr>
              <w:t xml:space="preserve"> 1</w:t>
            </w:r>
          </w:p>
        </w:tc>
        <w:tc>
          <w:tcPr>
            <w:tcW w:w="2045" w:type="dxa"/>
            <w:shd w:val="clear" w:color="auto" w:fill="D9EAF7"/>
            <w:tcMar>
              <w:top w:w="100" w:type="dxa"/>
              <w:left w:w="100" w:type="dxa"/>
              <w:bottom w:w="100" w:type="dxa"/>
              <w:right w:w="100" w:type="dxa"/>
            </w:tcMar>
            <w:vAlign w:val="center"/>
          </w:tcPr>
          <w:p w14:paraId="4AFF25B5" w14:textId="77777777" w:rsidR="00782EA1" w:rsidRDefault="008B07AC">
            <w:pPr>
              <w:jc w:val="center"/>
            </w:pPr>
            <w:proofErr w:type="spellStart"/>
            <w:r>
              <w:rPr>
                <w:b/>
                <w:sz w:val="19"/>
              </w:rPr>
              <w:t>Métrique</w:t>
            </w:r>
            <w:proofErr w:type="spellEnd"/>
            <w:r>
              <w:rPr>
                <w:b/>
                <w:sz w:val="19"/>
              </w:rPr>
              <w:t xml:space="preserve"> 2</w:t>
            </w:r>
          </w:p>
        </w:tc>
        <w:tc>
          <w:tcPr>
            <w:tcW w:w="2045" w:type="dxa"/>
            <w:shd w:val="clear" w:color="auto" w:fill="D9EAF7"/>
            <w:tcMar>
              <w:top w:w="100" w:type="dxa"/>
              <w:left w:w="100" w:type="dxa"/>
              <w:bottom w:w="100" w:type="dxa"/>
              <w:right w:w="100" w:type="dxa"/>
            </w:tcMar>
            <w:vAlign w:val="center"/>
          </w:tcPr>
          <w:p w14:paraId="3AC36420" w14:textId="77777777" w:rsidR="00782EA1" w:rsidRDefault="008B07AC">
            <w:pPr>
              <w:jc w:val="center"/>
            </w:pPr>
            <w:proofErr w:type="spellStart"/>
            <w:r>
              <w:rPr>
                <w:b/>
                <w:sz w:val="19"/>
              </w:rPr>
              <w:t>Métrique</w:t>
            </w:r>
            <w:proofErr w:type="spellEnd"/>
            <w:r>
              <w:rPr>
                <w:b/>
                <w:sz w:val="19"/>
              </w:rPr>
              <w:t xml:space="preserve"> 3</w:t>
            </w:r>
          </w:p>
        </w:tc>
        <w:tc>
          <w:tcPr>
            <w:tcW w:w="2045" w:type="dxa"/>
            <w:shd w:val="clear" w:color="auto" w:fill="D9EAF7"/>
            <w:tcMar>
              <w:top w:w="100" w:type="dxa"/>
              <w:left w:w="100" w:type="dxa"/>
              <w:bottom w:w="100" w:type="dxa"/>
              <w:right w:w="100" w:type="dxa"/>
            </w:tcMar>
            <w:vAlign w:val="center"/>
          </w:tcPr>
          <w:p w14:paraId="6D68991F" w14:textId="77777777" w:rsidR="00782EA1" w:rsidRDefault="008B07AC">
            <w:pPr>
              <w:jc w:val="center"/>
            </w:pPr>
            <w:r>
              <w:rPr>
                <w:b/>
                <w:sz w:val="19"/>
              </w:rPr>
              <w:t xml:space="preserve">Observation </w:t>
            </w:r>
            <w:proofErr w:type="spellStart"/>
            <w:r>
              <w:rPr>
                <w:b/>
                <w:sz w:val="19"/>
              </w:rPr>
              <w:t>principale</w:t>
            </w:r>
            <w:proofErr w:type="spellEnd"/>
          </w:p>
        </w:tc>
      </w:tr>
      <w:tr w:rsidR="00782EA1" w14:paraId="059C37AA" w14:textId="77777777">
        <w:trPr>
          <w:cantSplit/>
          <w:jc w:val="center"/>
        </w:trPr>
        <w:tc>
          <w:tcPr>
            <w:tcW w:w="2045" w:type="dxa"/>
            <w:tcMar>
              <w:top w:w="100" w:type="dxa"/>
              <w:left w:w="100" w:type="dxa"/>
              <w:bottom w:w="100" w:type="dxa"/>
              <w:right w:w="100" w:type="dxa"/>
            </w:tcMar>
          </w:tcPr>
          <w:p w14:paraId="439F3034" w14:textId="77777777" w:rsidR="00782EA1" w:rsidRDefault="008B07AC">
            <w:r>
              <w:rPr>
                <w:sz w:val="19"/>
              </w:rPr>
              <w:t xml:space="preserve"> </w:t>
            </w:r>
          </w:p>
        </w:tc>
        <w:tc>
          <w:tcPr>
            <w:tcW w:w="2045" w:type="dxa"/>
            <w:tcMar>
              <w:top w:w="100" w:type="dxa"/>
              <w:left w:w="100" w:type="dxa"/>
              <w:bottom w:w="100" w:type="dxa"/>
              <w:right w:w="100" w:type="dxa"/>
            </w:tcMar>
          </w:tcPr>
          <w:p w14:paraId="2C3D5CA5" w14:textId="77777777" w:rsidR="00782EA1" w:rsidRDefault="008B07AC">
            <w:r>
              <w:rPr>
                <w:sz w:val="19"/>
              </w:rPr>
              <w:t xml:space="preserve"> </w:t>
            </w:r>
          </w:p>
        </w:tc>
        <w:tc>
          <w:tcPr>
            <w:tcW w:w="2045" w:type="dxa"/>
            <w:tcMar>
              <w:top w:w="100" w:type="dxa"/>
              <w:left w:w="100" w:type="dxa"/>
              <w:bottom w:w="100" w:type="dxa"/>
              <w:right w:w="100" w:type="dxa"/>
            </w:tcMar>
          </w:tcPr>
          <w:p w14:paraId="7CEABF5E" w14:textId="77777777" w:rsidR="00782EA1" w:rsidRDefault="008B07AC">
            <w:r>
              <w:rPr>
                <w:sz w:val="19"/>
              </w:rPr>
              <w:t xml:space="preserve"> </w:t>
            </w:r>
          </w:p>
        </w:tc>
        <w:tc>
          <w:tcPr>
            <w:tcW w:w="2045" w:type="dxa"/>
            <w:tcMar>
              <w:top w:w="100" w:type="dxa"/>
              <w:left w:w="100" w:type="dxa"/>
              <w:bottom w:w="100" w:type="dxa"/>
              <w:right w:w="100" w:type="dxa"/>
            </w:tcMar>
          </w:tcPr>
          <w:p w14:paraId="7441C586" w14:textId="77777777" w:rsidR="00782EA1" w:rsidRDefault="008B07AC">
            <w:r>
              <w:rPr>
                <w:sz w:val="19"/>
              </w:rPr>
              <w:t xml:space="preserve"> </w:t>
            </w:r>
          </w:p>
        </w:tc>
        <w:tc>
          <w:tcPr>
            <w:tcW w:w="2045" w:type="dxa"/>
            <w:tcMar>
              <w:top w:w="100" w:type="dxa"/>
              <w:left w:w="100" w:type="dxa"/>
              <w:bottom w:w="100" w:type="dxa"/>
              <w:right w:w="100" w:type="dxa"/>
            </w:tcMar>
          </w:tcPr>
          <w:p w14:paraId="5562CA5F" w14:textId="77777777" w:rsidR="00782EA1" w:rsidRDefault="008B07AC">
            <w:r>
              <w:rPr>
                <w:sz w:val="19"/>
              </w:rPr>
              <w:t xml:space="preserve"> </w:t>
            </w:r>
          </w:p>
        </w:tc>
      </w:tr>
      <w:tr w:rsidR="00782EA1" w14:paraId="4F9A98F1" w14:textId="77777777">
        <w:trPr>
          <w:cantSplit/>
          <w:jc w:val="center"/>
        </w:trPr>
        <w:tc>
          <w:tcPr>
            <w:tcW w:w="2045" w:type="dxa"/>
            <w:tcMar>
              <w:top w:w="100" w:type="dxa"/>
              <w:left w:w="100" w:type="dxa"/>
              <w:bottom w:w="100" w:type="dxa"/>
              <w:right w:w="100" w:type="dxa"/>
            </w:tcMar>
          </w:tcPr>
          <w:p w14:paraId="1E2F745C" w14:textId="77777777" w:rsidR="00782EA1" w:rsidRDefault="008B07AC">
            <w:r>
              <w:rPr>
                <w:sz w:val="19"/>
              </w:rPr>
              <w:t xml:space="preserve"> </w:t>
            </w:r>
          </w:p>
        </w:tc>
        <w:tc>
          <w:tcPr>
            <w:tcW w:w="2045" w:type="dxa"/>
            <w:tcMar>
              <w:top w:w="100" w:type="dxa"/>
              <w:left w:w="100" w:type="dxa"/>
              <w:bottom w:w="100" w:type="dxa"/>
              <w:right w:w="100" w:type="dxa"/>
            </w:tcMar>
          </w:tcPr>
          <w:p w14:paraId="61914771" w14:textId="77777777" w:rsidR="00782EA1" w:rsidRDefault="008B07AC">
            <w:r>
              <w:rPr>
                <w:sz w:val="19"/>
              </w:rPr>
              <w:t xml:space="preserve"> </w:t>
            </w:r>
          </w:p>
        </w:tc>
        <w:tc>
          <w:tcPr>
            <w:tcW w:w="2045" w:type="dxa"/>
            <w:tcMar>
              <w:top w:w="100" w:type="dxa"/>
              <w:left w:w="100" w:type="dxa"/>
              <w:bottom w:w="100" w:type="dxa"/>
              <w:right w:w="100" w:type="dxa"/>
            </w:tcMar>
          </w:tcPr>
          <w:p w14:paraId="346A3559" w14:textId="77777777" w:rsidR="00782EA1" w:rsidRDefault="008B07AC">
            <w:r>
              <w:rPr>
                <w:sz w:val="19"/>
              </w:rPr>
              <w:t xml:space="preserve"> </w:t>
            </w:r>
          </w:p>
        </w:tc>
        <w:tc>
          <w:tcPr>
            <w:tcW w:w="2045" w:type="dxa"/>
            <w:tcMar>
              <w:top w:w="100" w:type="dxa"/>
              <w:left w:w="100" w:type="dxa"/>
              <w:bottom w:w="100" w:type="dxa"/>
              <w:right w:w="100" w:type="dxa"/>
            </w:tcMar>
          </w:tcPr>
          <w:p w14:paraId="24CD2A44" w14:textId="77777777" w:rsidR="00782EA1" w:rsidRDefault="008B07AC">
            <w:r>
              <w:rPr>
                <w:sz w:val="19"/>
              </w:rPr>
              <w:t xml:space="preserve"> </w:t>
            </w:r>
          </w:p>
        </w:tc>
        <w:tc>
          <w:tcPr>
            <w:tcW w:w="2045" w:type="dxa"/>
            <w:tcMar>
              <w:top w:w="100" w:type="dxa"/>
              <w:left w:w="100" w:type="dxa"/>
              <w:bottom w:w="100" w:type="dxa"/>
              <w:right w:w="100" w:type="dxa"/>
            </w:tcMar>
          </w:tcPr>
          <w:p w14:paraId="44DE8547" w14:textId="77777777" w:rsidR="00782EA1" w:rsidRDefault="008B07AC">
            <w:r>
              <w:rPr>
                <w:sz w:val="19"/>
              </w:rPr>
              <w:t xml:space="preserve"> </w:t>
            </w:r>
          </w:p>
        </w:tc>
      </w:tr>
      <w:tr w:rsidR="00782EA1" w14:paraId="7881C52E" w14:textId="77777777">
        <w:trPr>
          <w:cantSplit/>
          <w:jc w:val="center"/>
        </w:trPr>
        <w:tc>
          <w:tcPr>
            <w:tcW w:w="2045" w:type="dxa"/>
            <w:tcMar>
              <w:top w:w="100" w:type="dxa"/>
              <w:left w:w="100" w:type="dxa"/>
              <w:bottom w:w="100" w:type="dxa"/>
              <w:right w:w="100" w:type="dxa"/>
            </w:tcMar>
          </w:tcPr>
          <w:p w14:paraId="2089D209" w14:textId="77777777" w:rsidR="00782EA1" w:rsidRDefault="008B07AC">
            <w:r>
              <w:rPr>
                <w:sz w:val="19"/>
              </w:rPr>
              <w:t xml:space="preserve"> </w:t>
            </w:r>
          </w:p>
        </w:tc>
        <w:tc>
          <w:tcPr>
            <w:tcW w:w="2045" w:type="dxa"/>
            <w:tcMar>
              <w:top w:w="100" w:type="dxa"/>
              <w:left w:w="100" w:type="dxa"/>
              <w:bottom w:w="100" w:type="dxa"/>
              <w:right w:w="100" w:type="dxa"/>
            </w:tcMar>
          </w:tcPr>
          <w:p w14:paraId="57CAF251" w14:textId="77777777" w:rsidR="00782EA1" w:rsidRDefault="008B07AC">
            <w:r>
              <w:rPr>
                <w:sz w:val="19"/>
              </w:rPr>
              <w:t xml:space="preserve"> </w:t>
            </w:r>
          </w:p>
        </w:tc>
        <w:tc>
          <w:tcPr>
            <w:tcW w:w="2045" w:type="dxa"/>
            <w:tcMar>
              <w:top w:w="100" w:type="dxa"/>
              <w:left w:w="100" w:type="dxa"/>
              <w:bottom w:w="100" w:type="dxa"/>
              <w:right w:w="100" w:type="dxa"/>
            </w:tcMar>
          </w:tcPr>
          <w:p w14:paraId="26D4A9AD" w14:textId="77777777" w:rsidR="00782EA1" w:rsidRDefault="008B07AC">
            <w:r>
              <w:rPr>
                <w:sz w:val="19"/>
              </w:rPr>
              <w:t xml:space="preserve"> </w:t>
            </w:r>
          </w:p>
        </w:tc>
        <w:tc>
          <w:tcPr>
            <w:tcW w:w="2045" w:type="dxa"/>
            <w:tcMar>
              <w:top w:w="100" w:type="dxa"/>
              <w:left w:w="100" w:type="dxa"/>
              <w:bottom w:w="100" w:type="dxa"/>
              <w:right w:w="100" w:type="dxa"/>
            </w:tcMar>
          </w:tcPr>
          <w:p w14:paraId="28639C8F" w14:textId="77777777" w:rsidR="00782EA1" w:rsidRDefault="008B07AC">
            <w:r>
              <w:rPr>
                <w:sz w:val="19"/>
              </w:rPr>
              <w:t xml:space="preserve"> </w:t>
            </w:r>
          </w:p>
        </w:tc>
        <w:tc>
          <w:tcPr>
            <w:tcW w:w="2045" w:type="dxa"/>
            <w:tcMar>
              <w:top w:w="100" w:type="dxa"/>
              <w:left w:w="100" w:type="dxa"/>
              <w:bottom w:w="100" w:type="dxa"/>
              <w:right w:w="100" w:type="dxa"/>
            </w:tcMar>
          </w:tcPr>
          <w:p w14:paraId="7AD2ECDF" w14:textId="77777777" w:rsidR="00782EA1" w:rsidRDefault="008B07AC">
            <w:r>
              <w:rPr>
                <w:sz w:val="19"/>
              </w:rPr>
              <w:t xml:space="preserve"> </w:t>
            </w:r>
          </w:p>
        </w:tc>
      </w:tr>
      <w:tr w:rsidR="00782EA1" w14:paraId="15C5EE56" w14:textId="77777777">
        <w:trPr>
          <w:cantSplit/>
          <w:jc w:val="center"/>
        </w:trPr>
        <w:tc>
          <w:tcPr>
            <w:tcW w:w="2045" w:type="dxa"/>
            <w:tcMar>
              <w:top w:w="100" w:type="dxa"/>
              <w:left w:w="100" w:type="dxa"/>
              <w:bottom w:w="100" w:type="dxa"/>
              <w:right w:w="100" w:type="dxa"/>
            </w:tcMar>
          </w:tcPr>
          <w:p w14:paraId="77758215" w14:textId="77777777" w:rsidR="00782EA1" w:rsidRDefault="008B07AC">
            <w:r>
              <w:rPr>
                <w:sz w:val="19"/>
              </w:rPr>
              <w:t xml:space="preserve"> </w:t>
            </w:r>
          </w:p>
        </w:tc>
        <w:tc>
          <w:tcPr>
            <w:tcW w:w="2045" w:type="dxa"/>
            <w:tcMar>
              <w:top w:w="100" w:type="dxa"/>
              <w:left w:w="100" w:type="dxa"/>
              <w:bottom w:w="100" w:type="dxa"/>
              <w:right w:w="100" w:type="dxa"/>
            </w:tcMar>
          </w:tcPr>
          <w:p w14:paraId="1B6A7917" w14:textId="77777777" w:rsidR="00782EA1" w:rsidRDefault="008B07AC">
            <w:r>
              <w:rPr>
                <w:sz w:val="19"/>
              </w:rPr>
              <w:t xml:space="preserve"> </w:t>
            </w:r>
          </w:p>
        </w:tc>
        <w:tc>
          <w:tcPr>
            <w:tcW w:w="2045" w:type="dxa"/>
            <w:tcMar>
              <w:top w:w="100" w:type="dxa"/>
              <w:left w:w="100" w:type="dxa"/>
              <w:bottom w:w="100" w:type="dxa"/>
              <w:right w:w="100" w:type="dxa"/>
            </w:tcMar>
          </w:tcPr>
          <w:p w14:paraId="1BEF8BEF" w14:textId="77777777" w:rsidR="00782EA1" w:rsidRDefault="008B07AC">
            <w:r>
              <w:rPr>
                <w:sz w:val="19"/>
              </w:rPr>
              <w:t xml:space="preserve"> </w:t>
            </w:r>
          </w:p>
        </w:tc>
        <w:tc>
          <w:tcPr>
            <w:tcW w:w="2045" w:type="dxa"/>
            <w:tcMar>
              <w:top w:w="100" w:type="dxa"/>
              <w:left w:w="100" w:type="dxa"/>
              <w:bottom w:w="100" w:type="dxa"/>
              <w:right w:w="100" w:type="dxa"/>
            </w:tcMar>
          </w:tcPr>
          <w:p w14:paraId="359D99E5" w14:textId="77777777" w:rsidR="00782EA1" w:rsidRDefault="008B07AC">
            <w:r>
              <w:rPr>
                <w:sz w:val="19"/>
              </w:rPr>
              <w:t xml:space="preserve"> </w:t>
            </w:r>
          </w:p>
        </w:tc>
        <w:tc>
          <w:tcPr>
            <w:tcW w:w="2045" w:type="dxa"/>
            <w:tcMar>
              <w:top w:w="100" w:type="dxa"/>
              <w:left w:w="100" w:type="dxa"/>
              <w:bottom w:w="100" w:type="dxa"/>
              <w:right w:w="100" w:type="dxa"/>
            </w:tcMar>
          </w:tcPr>
          <w:p w14:paraId="6E73657C" w14:textId="77777777" w:rsidR="00782EA1" w:rsidRDefault="008B07AC">
            <w:r>
              <w:rPr>
                <w:sz w:val="19"/>
              </w:rPr>
              <w:t xml:space="preserve"> </w:t>
            </w:r>
          </w:p>
        </w:tc>
      </w:tr>
    </w:tbl>
    <w:p w14:paraId="0562CB0E" w14:textId="77777777" w:rsidR="00782EA1" w:rsidRDefault="00782EA1">
      <w:pPr>
        <w:spacing w:after="20"/>
      </w:pPr>
    </w:p>
    <w:p w14:paraId="2952FC7F" w14:textId="77777777" w:rsidR="00782EA1" w:rsidRDefault="630A3613">
      <w:pPr>
        <w:pStyle w:val="Titre2"/>
        <w:spacing w:before="100" w:after="80"/>
      </w:pPr>
      <w:bookmarkStart w:id="36" w:name="_Toc1853460085"/>
      <w:r>
        <w:t xml:space="preserve">13.3 </w:t>
      </w:r>
      <w:proofErr w:type="spellStart"/>
      <w:r>
        <w:t>Analyse</w:t>
      </w:r>
      <w:proofErr w:type="spellEnd"/>
      <w:r>
        <w:t xml:space="preserve"> des </w:t>
      </w:r>
      <w:proofErr w:type="spellStart"/>
      <w:r>
        <w:t>résultats</w:t>
      </w:r>
      <w:bookmarkEnd w:id="36"/>
      <w:proofErr w:type="spellEnd"/>
    </w:p>
    <w:p w14:paraId="3FA53C45" w14:textId="77777777" w:rsidR="00782EA1" w:rsidRPr="00676DE3" w:rsidRDefault="008B07AC">
      <w:pPr>
        <w:spacing w:after="80"/>
        <w:rPr>
          <w:lang w:val="fr-CA"/>
        </w:rPr>
      </w:pPr>
      <w:r w:rsidRPr="00676DE3">
        <w:rPr>
          <w:lang w:val="fr-CA"/>
        </w:rPr>
        <w:t>Expliquez ce que les résultats signifient, les forces et faiblesses observées, les erreurs importantes et le modèle que vous retenez à cette étape.</w:t>
      </w:r>
    </w:p>
    <w:p w14:paraId="355D656C" w14:textId="45F33BFA" w:rsidR="5C046452" w:rsidRPr="00676DE3" w:rsidRDefault="5C046452" w:rsidP="40C1AD36">
      <w:pPr>
        <w:spacing w:after="40"/>
        <w:rPr>
          <w:lang w:val="fr-CA"/>
        </w:rPr>
      </w:pPr>
      <w:r w:rsidRPr="00676DE3">
        <w:rPr>
          <w:sz w:val="18"/>
          <w:szCs w:val="18"/>
          <w:lang w:val="fr-CA"/>
        </w:rPr>
        <w:t>.</w:t>
      </w:r>
    </w:p>
    <w:p w14:paraId="07ED2274" w14:textId="203C8549" w:rsidR="5C046452" w:rsidRPr="00676DE3" w:rsidRDefault="5C046452" w:rsidP="40C1AD36">
      <w:pPr>
        <w:spacing w:after="40"/>
        <w:rPr>
          <w:lang w:val="fr-CA"/>
        </w:rPr>
      </w:pPr>
      <w:r w:rsidRPr="00676DE3">
        <w:rPr>
          <w:sz w:val="18"/>
          <w:szCs w:val="18"/>
          <w:lang w:val="fr-CA"/>
        </w:rPr>
        <w:t>.</w:t>
      </w:r>
    </w:p>
    <w:p w14:paraId="6891028B" w14:textId="44ABE846" w:rsidR="5C046452" w:rsidRPr="00676DE3" w:rsidRDefault="5C046452" w:rsidP="40C1AD36">
      <w:pPr>
        <w:spacing w:after="40"/>
        <w:rPr>
          <w:lang w:val="fr-CA"/>
        </w:rPr>
      </w:pPr>
      <w:r w:rsidRPr="00676DE3">
        <w:rPr>
          <w:sz w:val="18"/>
          <w:szCs w:val="18"/>
          <w:lang w:val="fr-CA"/>
        </w:rPr>
        <w:t>.</w:t>
      </w:r>
    </w:p>
    <w:p w14:paraId="051A65C5" w14:textId="37F472BB" w:rsidR="5C046452" w:rsidRPr="00676DE3" w:rsidRDefault="5C046452" w:rsidP="40C1AD36">
      <w:pPr>
        <w:spacing w:after="40"/>
        <w:rPr>
          <w:lang w:val="fr-CA"/>
        </w:rPr>
      </w:pPr>
      <w:r w:rsidRPr="00676DE3">
        <w:rPr>
          <w:sz w:val="18"/>
          <w:szCs w:val="18"/>
          <w:lang w:val="fr-CA"/>
        </w:rPr>
        <w:t>.</w:t>
      </w:r>
    </w:p>
    <w:p w14:paraId="7A3ADF2F" w14:textId="7C60302A" w:rsidR="5C046452" w:rsidRPr="00676DE3" w:rsidRDefault="5C046452" w:rsidP="40C1AD36">
      <w:pPr>
        <w:spacing w:after="40"/>
        <w:rPr>
          <w:lang w:val="fr-CA"/>
        </w:rPr>
      </w:pPr>
      <w:r w:rsidRPr="00676DE3">
        <w:rPr>
          <w:sz w:val="18"/>
          <w:szCs w:val="18"/>
          <w:lang w:val="fr-CA"/>
        </w:rPr>
        <w:t>.</w:t>
      </w:r>
    </w:p>
    <w:p w14:paraId="59CFB38B" w14:textId="25DA9249" w:rsidR="5C046452" w:rsidRPr="00676DE3" w:rsidRDefault="5C046452" w:rsidP="40C1AD36">
      <w:pPr>
        <w:spacing w:after="40"/>
        <w:rPr>
          <w:lang w:val="fr-CA"/>
        </w:rPr>
      </w:pPr>
      <w:r w:rsidRPr="00676DE3">
        <w:rPr>
          <w:sz w:val="18"/>
          <w:szCs w:val="18"/>
          <w:lang w:val="fr-CA"/>
        </w:rPr>
        <w:t>.</w:t>
      </w:r>
    </w:p>
    <w:p w14:paraId="7CC63B7C" w14:textId="7F7D1743" w:rsidR="40C1AD36" w:rsidRPr="00676DE3" w:rsidRDefault="40C1AD36" w:rsidP="40C1AD36">
      <w:pPr>
        <w:spacing w:after="40"/>
        <w:rPr>
          <w:sz w:val="18"/>
          <w:szCs w:val="18"/>
          <w:lang w:val="fr-CA"/>
        </w:rPr>
      </w:pPr>
    </w:p>
    <w:p w14:paraId="42D3203F" w14:textId="77777777" w:rsidR="00782EA1" w:rsidRPr="00676DE3" w:rsidRDefault="630A3613">
      <w:pPr>
        <w:pStyle w:val="Titre1"/>
        <w:spacing w:before="160" w:after="80"/>
        <w:rPr>
          <w:lang w:val="fr-CA"/>
        </w:rPr>
      </w:pPr>
      <w:bookmarkStart w:id="37" w:name="_Toc428728551"/>
      <w:r w:rsidRPr="00676DE3">
        <w:rPr>
          <w:lang w:val="fr-CA"/>
        </w:rPr>
        <w:lastRenderedPageBreak/>
        <w:t>14. Bilan du Jalon 2</w:t>
      </w:r>
      <w:bookmarkEnd w:id="37"/>
    </w:p>
    <w:p w14:paraId="3C88DF63" w14:textId="77777777" w:rsidR="00782EA1" w:rsidRPr="00676DE3" w:rsidRDefault="008B07AC">
      <w:pPr>
        <w:spacing w:after="80"/>
        <w:rPr>
          <w:lang w:val="fr-CA"/>
        </w:rPr>
      </w:pPr>
      <w:r w:rsidRPr="00676DE3">
        <w:rPr>
          <w:b/>
          <w:bCs/>
          <w:lang w:val="fr-CA"/>
        </w:rPr>
        <w:t>Ce qui fonctionne bien :</w:t>
      </w:r>
    </w:p>
    <w:p w14:paraId="0A5E0416" w14:textId="61E7C75D" w:rsidR="7CA24A5B" w:rsidRPr="00676DE3" w:rsidRDefault="7CA24A5B" w:rsidP="40C1AD36">
      <w:pPr>
        <w:spacing w:after="40"/>
        <w:rPr>
          <w:lang w:val="fr-CA"/>
        </w:rPr>
      </w:pPr>
      <w:r w:rsidRPr="00676DE3">
        <w:rPr>
          <w:sz w:val="18"/>
          <w:szCs w:val="18"/>
          <w:lang w:val="fr-CA"/>
        </w:rPr>
        <w:t>.</w:t>
      </w:r>
    </w:p>
    <w:p w14:paraId="5103C01E" w14:textId="38994757" w:rsidR="7CA24A5B" w:rsidRPr="00676DE3" w:rsidRDefault="7CA24A5B" w:rsidP="40C1AD36">
      <w:pPr>
        <w:spacing w:after="40"/>
        <w:rPr>
          <w:lang w:val="fr-CA"/>
        </w:rPr>
      </w:pPr>
      <w:r w:rsidRPr="00676DE3">
        <w:rPr>
          <w:sz w:val="18"/>
          <w:szCs w:val="18"/>
          <w:lang w:val="fr-CA"/>
        </w:rPr>
        <w:t>.</w:t>
      </w:r>
    </w:p>
    <w:p w14:paraId="31FC04F1" w14:textId="29CC6029" w:rsidR="7CA24A5B" w:rsidRPr="00676DE3" w:rsidRDefault="7CA24A5B" w:rsidP="40C1AD36">
      <w:pPr>
        <w:spacing w:after="40"/>
        <w:rPr>
          <w:lang w:val="fr-CA"/>
        </w:rPr>
      </w:pPr>
      <w:r w:rsidRPr="00676DE3">
        <w:rPr>
          <w:sz w:val="18"/>
          <w:szCs w:val="18"/>
          <w:lang w:val="fr-CA"/>
        </w:rPr>
        <w:t>.</w:t>
      </w:r>
    </w:p>
    <w:p w14:paraId="116CD4BB" w14:textId="113CF461" w:rsidR="40C1AD36" w:rsidRPr="00676DE3" w:rsidRDefault="40C1AD36" w:rsidP="40C1AD36">
      <w:pPr>
        <w:spacing w:after="40"/>
        <w:rPr>
          <w:sz w:val="18"/>
          <w:szCs w:val="18"/>
          <w:lang w:val="fr-CA"/>
        </w:rPr>
      </w:pPr>
    </w:p>
    <w:p w14:paraId="73CB8468" w14:textId="77777777" w:rsidR="00782EA1" w:rsidRPr="00676DE3" w:rsidRDefault="008B07AC">
      <w:pPr>
        <w:spacing w:after="80"/>
        <w:rPr>
          <w:lang w:val="fr-CA"/>
        </w:rPr>
      </w:pPr>
      <w:r w:rsidRPr="00676DE3">
        <w:rPr>
          <w:b/>
          <w:bCs/>
          <w:lang w:val="fr-CA"/>
        </w:rPr>
        <w:t>Ce qui fonctionne moins bien :</w:t>
      </w:r>
    </w:p>
    <w:p w14:paraId="3B5BF706" w14:textId="00961464" w:rsidR="7FB03B0B" w:rsidRPr="00676DE3" w:rsidRDefault="7FB03B0B" w:rsidP="40C1AD36">
      <w:pPr>
        <w:spacing w:after="40"/>
        <w:rPr>
          <w:lang w:val="fr-CA"/>
        </w:rPr>
      </w:pPr>
      <w:r w:rsidRPr="00676DE3">
        <w:rPr>
          <w:sz w:val="18"/>
          <w:szCs w:val="18"/>
          <w:lang w:val="fr-CA"/>
        </w:rPr>
        <w:t>.</w:t>
      </w:r>
    </w:p>
    <w:p w14:paraId="127A5464" w14:textId="44051270" w:rsidR="7FB03B0B" w:rsidRPr="00676DE3" w:rsidRDefault="7FB03B0B" w:rsidP="40C1AD36">
      <w:pPr>
        <w:spacing w:after="40"/>
        <w:rPr>
          <w:lang w:val="fr-CA"/>
        </w:rPr>
      </w:pPr>
      <w:r w:rsidRPr="00676DE3">
        <w:rPr>
          <w:sz w:val="18"/>
          <w:szCs w:val="18"/>
          <w:lang w:val="fr-CA"/>
        </w:rPr>
        <w:t>.</w:t>
      </w:r>
    </w:p>
    <w:p w14:paraId="44A6A77F" w14:textId="1532DA69" w:rsidR="7FB03B0B" w:rsidRPr="00676DE3" w:rsidRDefault="7FB03B0B" w:rsidP="40C1AD36">
      <w:pPr>
        <w:spacing w:after="40"/>
        <w:rPr>
          <w:lang w:val="fr-CA"/>
        </w:rPr>
      </w:pPr>
      <w:r w:rsidRPr="00676DE3">
        <w:rPr>
          <w:sz w:val="18"/>
          <w:szCs w:val="18"/>
          <w:lang w:val="fr-CA"/>
        </w:rPr>
        <w:t>.</w:t>
      </w:r>
    </w:p>
    <w:p w14:paraId="7CD6DA7E" w14:textId="35D083A6" w:rsidR="40C1AD36" w:rsidRPr="00676DE3" w:rsidRDefault="40C1AD36" w:rsidP="40C1AD36">
      <w:pPr>
        <w:spacing w:after="40"/>
        <w:rPr>
          <w:sz w:val="18"/>
          <w:szCs w:val="18"/>
          <w:lang w:val="fr-CA"/>
        </w:rPr>
      </w:pPr>
    </w:p>
    <w:p w14:paraId="4B984C3F" w14:textId="77777777" w:rsidR="00782EA1" w:rsidRPr="00676DE3" w:rsidRDefault="008B07AC">
      <w:pPr>
        <w:spacing w:after="80"/>
        <w:rPr>
          <w:lang w:val="fr-CA"/>
        </w:rPr>
      </w:pPr>
      <w:r w:rsidRPr="00676DE3">
        <w:rPr>
          <w:b/>
          <w:bCs/>
          <w:lang w:val="fr-CA"/>
        </w:rPr>
        <w:t>Décisions prises :</w:t>
      </w:r>
    </w:p>
    <w:p w14:paraId="161709E0" w14:textId="4A66FABE" w:rsidR="17D1275D" w:rsidRPr="00676DE3" w:rsidRDefault="17D1275D" w:rsidP="40C1AD36">
      <w:pPr>
        <w:spacing w:after="40"/>
        <w:rPr>
          <w:lang w:val="fr-CA"/>
        </w:rPr>
      </w:pPr>
      <w:r w:rsidRPr="00676DE3">
        <w:rPr>
          <w:sz w:val="18"/>
          <w:szCs w:val="18"/>
          <w:lang w:val="fr-CA"/>
        </w:rPr>
        <w:t>.</w:t>
      </w:r>
    </w:p>
    <w:p w14:paraId="25A3295D" w14:textId="6BD1A44A" w:rsidR="17D1275D" w:rsidRPr="00676DE3" w:rsidRDefault="17D1275D" w:rsidP="40C1AD36">
      <w:pPr>
        <w:spacing w:after="40"/>
        <w:rPr>
          <w:lang w:val="fr-CA"/>
        </w:rPr>
      </w:pPr>
      <w:r w:rsidRPr="00676DE3">
        <w:rPr>
          <w:sz w:val="18"/>
          <w:szCs w:val="18"/>
          <w:lang w:val="fr-CA"/>
        </w:rPr>
        <w:t>.</w:t>
      </w:r>
    </w:p>
    <w:p w14:paraId="3AE5CAEE" w14:textId="6619067E" w:rsidR="17D1275D" w:rsidRPr="00676DE3" w:rsidRDefault="17D1275D" w:rsidP="40C1AD36">
      <w:pPr>
        <w:spacing w:after="40"/>
        <w:rPr>
          <w:lang w:val="fr-CA"/>
        </w:rPr>
      </w:pPr>
      <w:r w:rsidRPr="00676DE3">
        <w:rPr>
          <w:sz w:val="18"/>
          <w:szCs w:val="18"/>
          <w:lang w:val="fr-CA"/>
        </w:rPr>
        <w:t>.</w:t>
      </w:r>
    </w:p>
    <w:p w14:paraId="24B25125" w14:textId="3049C4D6" w:rsidR="40C1AD36" w:rsidRPr="00676DE3" w:rsidRDefault="40C1AD36" w:rsidP="40C1AD36">
      <w:pPr>
        <w:spacing w:after="40"/>
        <w:rPr>
          <w:sz w:val="18"/>
          <w:szCs w:val="18"/>
          <w:lang w:val="fr-CA"/>
        </w:rPr>
      </w:pPr>
    </w:p>
    <w:p w14:paraId="7F2EB0BE" w14:textId="77777777" w:rsidR="00782EA1" w:rsidRPr="00676DE3" w:rsidRDefault="008B07AC">
      <w:pPr>
        <w:spacing w:after="80"/>
        <w:rPr>
          <w:lang w:val="fr-CA"/>
        </w:rPr>
      </w:pPr>
      <w:r w:rsidRPr="00676DE3">
        <w:rPr>
          <w:b/>
          <w:bCs/>
          <w:lang w:val="fr-CA"/>
        </w:rPr>
        <w:t>Ce qui sera fait avant le Jalon 3 :</w:t>
      </w:r>
    </w:p>
    <w:p w14:paraId="5DAEA347" w14:textId="448AE64C" w:rsidR="2AC30D27" w:rsidRPr="00676DE3" w:rsidRDefault="2AC30D27" w:rsidP="40C1AD36">
      <w:pPr>
        <w:spacing w:after="40"/>
        <w:rPr>
          <w:lang w:val="fr-CA"/>
        </w:rPr>
      </w:pPr>
      <w:r w:rsidRPr="00676DE3">
        <w:rPr>
          <w:sz w:val="18"/>
          <w:szCs w:val="18"/>
          <w:lang w:val="fr-CA"/>
        </w:rPr>
        <w:t>.</w:t>
      </w:r>
    </w:p>
    <w:p w14:paraId="523862A9" w14:textId="0440BBD1" w:rsidR="2AC30D27" w:rsidRPr="00676DE3" w:rsidRDefault="2AC30D27" w:rsidP="40C1AD36">
      <w:pPr>
        <w:spacing w:after="40"/>
        <w:rPr>
          <w:lang w:val="fr-CA"/>
        </w:rPr>
      </w:pPr>
      <w:r w:rsidRPr="00676DE3">
        <w:rPr>
          <w:sz w:val="18"/>
          <w:szCs w:val="18"/>
          <w:lang w:val="fr-CA"/>
        </w:rPr>
        <w:t>.</w:t>
      </w:r>
    </w:p>
    <w:p w14:paraId="4EB10ABA" w14:textId="0DD892BD" w:rsidR="2AC30D27" w:rsidRPr="00676DE3" w:rsidRDefault="2AC30D27" w:rsidP="40C1AD36">
      <w:pPr>
        <w:spacing w:after="40"/>
        <w:rPr>
          <w:lang w:val="fr-CA"/>
        </w:rPr>
      </w:pPr>
      <w:r w:rsidRPr="00676DE3">
        <w:rPr>
          <w:sz w:val="18"/>
          <w:szCs w:val="18"/>
          <w:lang w:val="fr-CA"/>
        </w:rPr>
        <w:t>.</w:t>
      </w:r>
    </w:p>
    <w:p w14:paraId="1CC6D61E" w14:textId="5C7E59E6" w:rsidR="40C1AD36" w:rsidRPr="00676DE3" w:rsidRDefault="40C1AD36" w:rsidP="40C1AD36">
      <w:pPr>
        <w:spacing w:after="40"/>
        <w:rPr>
          <w:sz w:val="18"/>
          <w:szCs w:val="18"/>
          <w:lang w:val="fr-CA"/>
        </w:rPr>
      </w:pPr>
    </w:p>
    <w:p w14:paraId="7D337FCC" w14:textId="77777777" w:rsidR="00782EA1" w:rsidRPr="00676DE3" w:rsidRDefault="008B07AC">
      <w:pPr>
        <w:spacing w:after="80"/>
        <w:rPr>
          <w:lang w:val="fr-CA"/>
        </w:rPr>
      </w:pPr>
      <w:r w:rsidRPr="00676DE3">
        <w:rPr>
          <w:b/>
          <w:bCs/>
          <w:lang w:val="fr-CA"/>
        </w:rPr>
        <w:t>Sections précédentes à mettre à jour :</w:t>
      </w:r>
    </w:p>
    <w:p w14:paraId="6414F7A5" w14:textId="2FF3EB3E" w:rsidR="7F9B495C" w:rsidRPr="00676DE3" w:rsidRDefault="7F9B495C" w:rsidP="40C1AD36">
      <w:pPr>
        <w:spacing w:after="40"/>
        <w:rPr>
          <w:lang w:val="fr-CA"/>
        </w:rPr>
      </w:pPr>
      <w:r w:rsidRPr="00676DE3">
        <w:rPr>
          <w:sz w:val="18"/>
          <w:szCs w:val="18"/>
          <w:lang w:val="fr-CA"/>
        </w:rPr>
        <w:t>.</w:t>
      </w:r>
    </w:p>
    <w:p w14:paraId="4AE7E14D" w14:textId="1D0EA46D" w:rsidR="7F9B495C" w:rsidRPr="00676DE3" w:rsidRDefault="7F9B495C" w:rsidP="40C1AD36">
      <w:pPr>
        <w:spacing w:after="40"/>
        <w:rPr>
          <w:lang w:val="fr-CA"/>
        </w:rPr>
      </w:pPr>
      <w:r w:rsidRPr="00676DE3">
        <w:rPr>
          <w:sz w:val="18"/>
          <w:szCs w:val="18"/>
          <w:lang w:val="fr-CA"/>
        </w:rPr>
        <w:t>.</w:t>
      </w:r>
    </w:p>
    <w:p w14:paraId="569B4944" w14:textId="08402820" w:rsidR="7F9B495C" w:rsidRPr="00676DE3" w:rsidRDefault="7F9B495C" w:rsidP="40C1AD36">
      <w:pPr>
        <w:spacing w:after="40"/>
        <w:rPr>
          <w:lang w:val="fr-CA"/>
        </w:rPr>
      </w:pPr>
      <w:r w:rsidRPr="00676DE3">
        <w:rPr>
          <w:sz w:val="18"/>
          <w:szCs w:val="18"/>
          <w:lang w:val="fr-CA"/>
        </w:rPr>
        <w:t>.</w:t>
      </w:r>
    </w:p>
    <w:p w14:paraId="6CFA3F42" w14:textId="02DB36C7" w:rsidR="40C1AD36" w:rsidRPr="00676DE3" w:rsidRDefault="40C1AD36" w:rsidP="40C1AD36">
      <w:pPr>
        <w:spacing w:after="40"/>
        <w:rPr>
          <w:sz w:val="18"/>
          <w:szCs w:val="18"/>
          <w:lang w:val="fr-CA"/>
        </w:rPr>
      </w:pPr>
    </w:p>
    <w:p w14:paraId="3FF1BE11" w14:textId="2A158A68" w:rsidR="00782EA1" w:rsidRPr="00676DE3" w:rsidRDefault="00782EA1" w:rsidP="40C1AD36">
      <w:pPr>
        <w:spacing w:before="240" w:after="120"/>
        <w:jc w:val="center"/>
        <w:rPr>
          <w:b/>
          <w:bCs/>
          <w:sz w:val="32"/>
          <w:szCs w:val="32"/>
          <w:lang w:val="fr-CA"/>
        </w:rPr>
      </w:pPr>
    </w:p>
    <w:p w14:paraId="118EFFC9" w14:textId="6F0E8142" w:rsidR="00782EA1" w:rsidRPr="00676DE3" w:rsidRDefault="008B07AC" w:rsidP="40C1AD36">
      <w:pPr>
        <w:spacing w:before="240" w:after="120"/>
        <w:rPr>
          <w:lang w:val="fr-CA"/>
        </w:rPr>
      </w:pPr>
      <w:r w:rsidRPr="00676DE3">
        <w:rPr>
          <w:lang w:val="fr-CA"/>
        </w:rPr>
        <w:br w:type="page"/>
      </w:r>
    </w:p>
    <w:p w14:paraId="0FC4054D" w14:textId="471C489D" w:rsidR="00782EA1" w:rsidRPr="00676DE3" w:rsidRDefault="008B07AC" w:rsidP="40C1AD36">
      <w:pPr>
        <w:spacing w:before="240" w:after="120"/>
        <w:jc w:val="center"/>
        <w:rPr>
          <w:lang w:val="fr-CA"/>
        </w:rPr>
      </w:pPr>
      <w:r w:rsidRPr="00676DE3">
        <w:rPr>
          <w:b/>
          <w:bCs/>
          <w:sz w:val="32"/>
          <w:szCs w:val="32"/>
          <w:lang w:val="fr-CA"/>
        </w:rPr>
        <w:lastRenderedPageBreak/>
        <w:t xml:space="preserve">JALON 3 </w:t>
      </w:r>
      <w:r w:rsidR="2D415021" w:rsidRPr="00676DE3">
        <w:rPr>
          <w:b/>
          <w:bCs/>
          <w:sz w:val="32"/>
          <w:szCs w:val="32"/>
          <w:lang w:val="fr-CA"/>
        </w:rPr>
        <w:t>--</w:t>
      </w:r>
      <w:r w:rsidRPr="00676DE3">
        <w:rPr>
          <w:b/>
          <w:bCs/>
          <w:sz w:val="32"/>
          <w:szCs w:val="32"/>
          <w:lang w:val="fr-CA"/>
        </w:rPr>
        <w:t xml:space="preserve"> UNITÉ 3</w:t>
      </w:r>
      <w:r w:rsidRPr="00676DE3">
        <w:rPr>
          <w:lang w:val="fr-CA"/>
        </w:rPr>
        <w:br/>
      </w:r>
      <w:r w:rsidRPr="00676DE3">
        <w:rPr>
          <w:b/>
          <w:bCs/>
          <w:sz w:val="32"/>
          <w:szCs w:val="32"/>
          <w:lang w:val="fr-CA"/>
        </w:rPr>
        <w:t>DÉPLOIEMENT, SUIVI ET MAINTENANCE</w:t>
      </w:r>
    </w:p>
    <w:tbl>
      <w:tblPr>
        <w:tblStyle w:val="Grilledutableau"/>
        <w:tblW w:w="0" w:type="auto"/>
        <w:jc w:val="center"/>
        <w:tblLook w:val="04A0" w:firstRow="1" w:lastRow="0" w:firstColumn="1" w:lastColumn="0" w:noHBand="0" w:noVBand="1"/>
      </w:tblPr>
      <w:tblGrid>
        <w:gridCol w:w="9350"/>
      </w:tblGrid>
      <w:tr w:rsidR="00782EA1" w:rsidRPr="00F82D1B" w14:paraId="25B4CE23"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02C8FBBC" w14:textId="77777777" w:rsidR="00782EA1" w:rsidRPr="00676DE3" w:rsidRDefault="008B07AC">
            <w:pPr>
              <w:rPr>
                <w:lang w:val="fr-CA"/>
              </w:rPr>
            </w:pPr>
            <w:r w:rsidRPr="00676DE3">
              <w:rPr>
                <w:i/>
                <w:sz w:val="19"/>
                <w:lang w:val="fr-CA"/>
              </w:rPr>
              <w:t>Au Jalon 3, les sections des Jalons 1 et 2 doivent aussi être mises à jour pour représenter l’état réel du projet. Question directrice : Comment notre solution peut-elle être utilisée, suivie et améliorée après la modélisation ?</w:t>
            </w:r>
          </w:p>
        </w:tc>
      </w:tr>
    </w:tbl>
    <w:p w14:paraId="34CE0A41" w14:textId="77777777" w:rsidR="00782EA1" w:rsidRPr="00676DE3" w:rsidRDefault="00782EA1">
      <w:pPr>
        <w:spacing w:after="20"/>
        <w:rPr>
          <w:lang w:val="fr-CA"/>
        </w:rPr>
      </w:pPr>
    </w:p>
    <w:p w14:paraId="41EB58E4" w14:textId="77777777" w:rsidR="00782EA1" w:rsidRPr="00676DE3" w:rsidRDefault="630A3613">
      <w:pPr>
        <w:pStyle w:val="Titre1"/>
        <w:spacing w:before="160" w:after="80"/>
        <w:rPr>
          <w:lang w:val="fr-CA"/>
        </w:rPr>
      </w:pPr>
      <w:bookmarkStart w:id="38" w:name="_Toc1402926112"/>
      <w:r w:rsidRPr="00676DE3">
        <w:rPr>
          <w:lang w:val="fr-CA"/>
        </w:rPr>
        <w:t>15. Solution finale retenue</w:t>
      </w:r>
      <w:bookmarkEnd w:id="38"/>
    </w:p>
    <w:p w14:paraId="652B541A" w14:textId="77777777" w:rsidR="00782EA1" w:rsidRPr="00676DE3" w:rsidRDefault="008B07AC">
      <w:pPr>
        <w:spacing w:after="80"/>
        <w:rPr>
          <w:lang w:val="fr-CA"/>
        </w:rPr>
      </w:pPr>
      <w:r w:rsidRPr="00676DE3">
        <w:rPr>
          <w:lang w:val="fr-CA"/>
        </w:rPr>
        <w:t>Présentez brièvement le modèle ou l’approche finale, sa performance, les raisons de ce choix, les données nécessaires en entrée et le résultat produit.</w:t>
      </w:r>
    </w:p>
    <w:tbl>
      <w:tblPr>
        <w:tblStyle w:val="Grilledutableau"/>
        <w:tblW w:w="0" w:type="auto"/>
        <w:jc w:val="center"/>
        <w:tblLook w:val="04A0" w:firstRow="1" w:lastRow="0" w:firstColumn="1" w:lastColumn="0" w:noHBand="0" w:noVBand="1"/>
      </w:tblPr>
      <w:tblGrid>
        <w:gridCol w:w="4702"/>
        <w:gridCol w:w="4648"/>
      </w:tblGrid>
      <w:tr w:rsidR="00782EA1" w14:paraId="09F03FC8" w14:textId="77777777">
        <w:trPr>
          <w:cantSplit/>
          <w:tblHeader/>
          <w:jc w:val="center"/>
        </w:trPr>
        <w:tc>
          <w:tcPr>
            <w:tcW w:w="5112" w:type="dxa"/>
            <w:shd w:val="clear" w:color="auto" w:fill="D9EAF7"/>
            <w:tcMar>
              <w:top w:w="100" w:type="dxa"/>
              <w:left w:w="100" w:type="dxa"/>
              <w:bottom w:w="100" w:type="dxa"/>
              <w:right w:w="100" w:type="dxa"/>
            </w:tcMar>
            <w:vAlign w:val="center"/>
          </w:tcPr>
          <w:p w14:paraId="2B94942E" w14:textId="77777777" w:rsidR="00782EA1" w:rsidRDefault="008B07AC">
            <w:pPr>
              <w:jc w:val="center"/>
            </w:pPr>
            <w:proofErr w:type="spellStart"/>
            <w:r>
              <w:rPr>
                <w:b/>
                <w:sz w:val="19"/>
              </w:rPr>
              <w:t>Élément</w:t>
            </w:r>
            <w:proofErr w:type="spellEnd"/>
          </w:p>
        </w:tc>
        <w:tc>
          <w:tcPr>
            <w:tcW w:w="5112" w:type="dxa"/>
            <w:shd w:val="clear" w:color="auto" w:fill="D9EAF7"/>
            <w:tcMar>
              <w:top w:w="100" w:type="dxa"/>
              <w:left w:w="100" w:type="dxa"/>
              <w:bottom w:w="100" w:type="dxa"/>
              <w:right w:w="100" w:type="dxa"/>
            </w:tcMar>
            <w:vAlign w:val="center"/>
          </w:tcPr>
          <w:p w14:paraId="4420210D" w14:textId="77777777" w:rsidR="00782EA1" w:rsidRDefault="008B07AC">
            <w:pPr>
              <w:jc w:val="center"/>
            </w:pPr>
            <w:proofErr w:type="spellStart"/>
            <w:r>
              <w:rPr>
                <w:b/>
                <w:sz w:val="19"/>
              </w:rPr>
              <w:t>Réponse</w:t>
            </w:r>
            <w:proofErr w:type="spellEnd"/>
          </w:p>
        </w:tc>
      </w:tr>
      <w:tr w:rsidR="00782EA1" w14:paraId="4946A21D" w14:textId="77777777">
        <w:trPr>
          <w:cantSplit/>
          <w:jc w:val="center"/>
        </w:trPr>
        <w:tc>
          <w:tcPr>
            <w:tcW w:w="5112" w:type="dxa"/>
            <w:tcMar>
              <w:top w:w="100" w:type="dxa"/>
              <w:left w:w="100" w:type="dxa"/>
              <w:bottom w:w="100" w:type="dxa"/>
              <w:right w:w="100" w:type="dxa"/>
            </w:tcMar>
          </w:tcPr>
          <w:p w14:paraId="70408838" w14:textId="77777777" w:rsidR="00782EA1" w:rsidRDefault="008B07AC">
            <w:proofErr w:type="spellStart"/>
            <w:r>
              <w:rPr>
                <w:b/>
              </w:rPr>
              <w:t>Modèle</w:t>
            </w:r>
            <w:proofErr w:type="spellEnd"/>
            <w:r>
              <w:rPr>
                <w:b/>
              </w:rPr>
              <w:t xml:space="preserve"> / </w:t>
            </w:r>
            <w:proofErr w:type="spellStart"/>
            <w:r>
              <w:rPr>
                <w:b/>
              </w:rPr>
              <w:t>approche</w:t>
            </w:r>
            <w:proofErr w:type="spellEnd"/>
            <w:r>
              <w:rPr>
                <w:b/>
              </w:rPr>
              <w:t xml:space="preserve"> </w:t>
            </w:r>
            <w:proofErr w:type="spellStart"/>
            <w:r>
              <w:rPr>
                <w:b/>
              </w:rPr>
              <w:t>retenue</w:t>
            </w:r>
            <w:proofErr w:type="spellEnd"/>
          </w:p>
        </w:tc>
        <w:tc>
          <w:tcPr>
            <w:tcW w:w="5112" w:type="dxa"/>
            <w:tcMar>
              <w:top w:w="100" w:type="dxa"/>
              <w:left w:w="100" w:type="dxa"/>
              <w:bottom w:w="100" w:type="dxa"/>
              <w:right w:w="100" w:type="dxa"/>
            </w:tcMar>
          </w:tcPr>
          <w:p w14:paraId="6ACB5E01" w14:textId="77777777" w:rsidR="00782EA1" w:rsidRDefault="008B07AC">
            <w:r>
              <w:rPr>
                <w:sz w:val="19"/>
              </w:rPr>
              <w:t xml:space="preserve"> </w:t>
            </w:r>
          </w:p>
        </w:tc>
      </w:tr>
      <w:tr w:rsidR="00782EA1" w14:paraId="0D611A79" w14:textId="77777777">
        <w:trPr>
          <w:cantSplit/>
          <w:jc w:val="center"/>
        </w:trPr>
        <w:tc>
          <w:tcPr>
            <w:tcW w:w="5112" w:type="dxa"/>
            <w:tcMar>
              <w:top w:w="100" w:type="dxa"/>
              <w:left w:w="100" w:type="dxa"/>
              <w:bottom w:w="100" w:type="dxa"/>
              <w:right w:w="100" w:type="dxa"/>
            </w:tcMar>
          </w:tcPr>
          <w:p w14:paraId="39B7D546" w14:textId="77777777" w:rsidR="00782EA1" w:rsidRDefault="008B07AC">
            <w:r>
              <w:rPr>
                <w:b/>
              </w:rPr>
              <w:t xml:space="preserve">Performance </w:t>
            </w:r>
            <w:proofErr w:type="spellStart"/>
            <w:r>
              <w:rPr>
                <w:b/>
              </w:rPr>
              <w:t>principale</w:t>
            </w:r>
            <w:proofErr w:type="spellEnd"/>
          </w:p>
        </w:tc>
        <w:tc>
          <w:tcPr>
            <w:tcW w:w="5112" w:type="dxa"/>
            <w:tcMar>
              <w:top w:w="100" w:type="dxa"/>
              <w:left w:w="100" w:type="dxa"/>
              <w:bottom w:w="100" w:type="dxa"/>
              <w:right w:w="100" w:type="dxa"/>
            </w:tcMar>
          </w:tcPr>
          <w:p w14:paraId="167B3D2B" w14:textId="77777777" w:rsidR="00782EA1" w:rsidRDefault="008B07AC">
            <w:r>
              <w:rPr>
                <w:sz w:val="19"/>
              </w:rPr>
              <w:t xml:space="preserve"> </w:t>
            </w:r>
          </w:p>
        </w:tc>
      </w:tr>
      <w:tr w:rsidR="00782EA1" w14:paraId="50707109" w14:textId="77777777">
        <w:trPr>
          <w:cantSplit/>
          <w:jc w:val="center"/>
        </w:trPr>
        <w:tc>
          <w:tcPr>
            <w:tcW w:w="5112" w:type="dxa"/>
            <w:tcMar>
              <w:top w:w="100" w:type="dxa"/>
              <w:left w:w="100" w:type="dxa"/>
              <w:bottom w:w="100" w:type="dxa"/>
              <w:right w:w="100" w:type="dxa"/>
            </w:tcMar>
          </w:tcPr>
          <w:p w14:paraId="76A1E667" w14:textId="77777777" w:rsidR="00782EA1" w:rsidRDefault="008B07AC">
            <w:proofErr w:type="spellStart"/>
            <w:r>
              <w:rPr>
                <w:b/>
              </w:rPr>
              <w:t>Pourquoi</w:t>
            </w:r>
            <w:proofErr w:type="spellEnd"/>
            <w:r>
              <w:rPr>
                <w:b/>
              </w:rPr>
              <w:t xml:space="preserve"> </w:t>
            </w:r>
            <w:proofErr w:type="spellStart"/>
            <w:r>
              <w:rPr>
                <w:b/>
              </w:rPr>
              <w:t>ce</w:t>
            </w:r>
            <w:proofErr w:type="spellEnd"/>
            <w:r>
              <w:rPr>
                <w:b/>
              </w:rPr>
              <w:t xml:space="preserve"> </w:t>
            </w:r>
            <w:proofErr w:type="gramStart"/>
            <w:r>
              <w:rPr>
                <w:b/>
              </w:rPr>
              <w:t>choix ?</w:t>
            </w:r>
            <w:proofErr w:type="gramEnd"/>
          </w:p>
        </w:tc>
        <w:tc>
          <w:tcPr>
            <w:tcW w:w="5112" w:type="dxa"/>
            <w:tcMar>
              <w:top w:w="100" w:type="dxa"/>
              <w:left w:w="100" w:type="dxa"/>
              <w:bottom w:w="100" w:type="dxa"/>
              <w:right w:w="100" w:type="dxa"/>
            </w:tcMar>
          </w:tcPr>
          <w:p w14:paraId="2D91C94B" w14:textId="77777777" w:rsidR="00782EA1" w:rsidRDefault="008B07AC">
            <w:r>
              <w:rPr>
                <w:sz w:val="19"/>
              </w:rPr>
              <w:t xml:space="preserve"> </w:t>
            </w:r>
          </w:p>
        </w:tc>
      </w:tr>
      <w:tr w:rsidR="00782EA1" w14:paraId="1CA0B25B" w14:textId="77777777">
        <w:trPr>
          <w:cantSplit/>
          <w:jc w:val="center"/>
        </w:trPr>
        <w:tc>
          <w:tcPr>
            <w:tcW w:w="5112" w:type="dxa"/>
            <w:tcMar>
              <w:top w:w="100" w:type="dxa"/>
              <w:left w:w="100" w:type="dxa"/>
              <w:bottom w:w="100" w:type="dxa"/>
              <w:right w:w="100" w:type="dxa"/>
            </w:tcMar>
          </w:tcPr>
          <w:p w14:paraId="4EB2ABC0" w14:textId="77777777" w:rsidR="00782EA1" w:rsidRDefault="008B07AC">
            <w:r>
              <w:rPr>
                <w:b/>
              </w:rPr>
              <w:t xml:space="preserve">Entrées </w:t>
            </w:r>
            <w:proofErr w:type="spellStart"/>
            <w:r>
              <w:rPr>
                <w:b/>
              </w:rPr>
              <w:t>nécessaires</w:t>
            </w:r>
            <w:proofErr w:type="spellEnd"/>
          </w:p>
        </w:tc>
        <w:tc>
          <w:tcPr>
            <w:tcW w:w="5112" w:type="dxa"/>
            <w:tcMar>
              <w:top w:w="100" w:type="dxa"/>
              <w:left w:w="100" w:type="dxa"/>
              <w:bottom w:w="100" w:type="dxa"/>
              <w:right w:w="100" w:type="dxa"/>
            </w:tcMar>
          </w:tcPr>
          <w:p w14:paraId="0861120E" w14:textId="77777777" w:rsidR="00782EA1" w:rsidRDefault="008B07AC">
            <w:r>
              <w:rPr>
                <w:sz w:val="19"/>
              </w:rPr>
              <w:t xml:space="preserve"> </w:t>
            </w:r>
          </w:p>
        </w:tc>
      </w:tr>
      <w:tr w:rsidR="00782EA1" w14:paraId="3C1A1AC6" w14:textId="77777777">
        <w:trPr>
          <w:cantSplit/>
          <w:jc w:val="center"/>
        </w:trPr>
        <w:tc>
          <w:tcPr>
            <w:tcW w:w="5112" w:type="dxa"/>
            <w:tcMar>
              <w:top w:w="100" w:type="dxa"/>
              <w:left w:w="100" w:type="dxa"/>
              <w:bottom w:w="100" w:type="dxa"/>
              <w:right w:w="100" w:type="dxa"/>
            </w:tcMar>
          </w:tcPr>
          <w:p w14:paraId="6F902904" w14:textId="77777777" w:rsidR="00782EA1" w:rsidRDefault="008B07AC">
            <w:proofErr w:type="spellStart"/>
            <w:r>
              <w:rPr>
                <w:b/>
              </w:rPr>
              <w:t>Résultat</w:t>
            </w:r>
            <w:proofErr w:type="spellEnd"/>
            <w:r>
              <w:rPr>
                <w:b/>
              </w:rPr>
              <w:t xml:space="preserve"> </w:t>
            </w:r>
            <w:proofErr w:type="spellStart"/>
            <w:r>
              <w:rPr>
                <w:b/>
              </w:rPr>
              <w:t>produit</w:t>
            </w:r>
            <w:proofErr w:type="spellEnd"/>
          </w:p>
        </w:tc>
        <w:tc>
          <w:tcPr>
            <w:tcW w:w="5112" w:type="dxa"/>
            <w:tcMar>
              <w:top w:w="100" w:type="dxa"/>
              <w:left w:w="100" w:type="dxa"/>
              <w:bottom w:w="100" w:type="dxa"/>
              <w:right w:w="100" w:type="dxa"/>
            </w:tcMar>
          </w:tcPr>
          <w:p w14:paraId="3723503E" w14:textId="77777777" w:rsidR="00782EA1" w:rsidRDefault="008B07AC">
            <w:r>
              <w:rPr>
                <w:sz w:val="19"/>
              </w:rPr>
              <w:t xml:space="preserve"> </w:t>
            </w:r>
          </w:p>
        </w:tc>
      </w:tr>
    </w:tbl>
    <w:p w14:paraId="62EBF3C5" w14:textId="77777777" w:rsidR="00782EA1" w:rsidRDefault="00782EA1">
      <w:pPr>
        <w:spacing w:after="20"/>
      </w:pPr>
    </w:p>
    <w:p w14:paraId="0A6B94F0" w14:textId="77777777" w:rsidR="00782EA1" w:rsidRDefault="630A3613">
      <w:pPr>
        <w:pStyle w:val="Titre1"/>
        <w:spacing w:before="160" w:after="80"/>
      </w:pPr>
      <w:bookmarkStart w:id="39" w:name="_Toc713898782"/>
      <w:r>
        <w:t xml:space="preserve">16. </w:t>
      </w:r>
      <w:proofErr w:type="spellStart"/>
      <w:r>
        <w:t>Déploiement</w:t>
      </w:r>
      <w:proofErr w:type="spellEnd"/>
      <w:r>
        <w:t xml:space="preserve"> / prototype</w:t>
      </w:r>
      <w:bookmarkEnd w:id="39"/>
    </w:p>
    <w:p w14:paraId="19C5AE49" w14:textId="77777777" w:rsidR="00782EA1" w:rsidRPr="00676DE3" w:rsidRDefault="008B07AC">
      <w:pPr>
        <w:spacing w:after="80"/>
        <w:rPr>
          <w:lang w:val="fr-CA"/>
        </w:rPr>
      </w:pPr>
      <w:r w:rsidRPr="00676DE3">
        <w:rPr>
          <w:lang w:val="fr-CA"/>
        </w:rPr>
        <w:t>Décrivez comment la solution est démontrée ou mise à disposition d’un utilisateur. Une solution simplifiée peut être présentée dans un notebook, une mini-application, une interface ou une API selon les objectifs du cours.</w:t>
      </w:r>
    </w:p>
    <w:tbl>
      <w:tblPr>
        <w:tblStyle w:val="Grilledutableau"/>
        <w:tblW w:w="0" w:type="auto"/>
        <w:jc w:val="center"/>
        <w:tblLook w:val="04A0" w:firstRow="1" w:lastRow="0" w:firstColumn="1" w:lastColumn="0" w:noHBand="0" w:noVBand="1"/>
      </w:tblPr>
      <w:tblGrid>
        <w:gridCol w:w="4677"/>
        <w:gridCol w:w="4673"/>
      </w:tblGrid>
      <w:tr w:rsidR="00782EA1" w14:paraId="03F15844" w14:textId="77777777">
        <w:trPr>
          <w:cantSplit/>
          <w:tblHeader/>
          <w:jc w:val="center"/>
        </w:trPr>
        <w:tc>
          <w:tcPr>
            <w:tcW w:w="5112" w:type="dxa"/>
            <w:shd w:val="clear" w:color="auto" w:fill="D9EAF7"/>
            <w:tcMar>
              <w:top w:w="100" w:type="dxa"/>
              <w:left w:w="100" w:type="dxa"/>
              <w:bottom w:w="100" w:type="dxa"/>
              <w:right w:w="100" w:type="dxa"/>
            </w:tcMar>
            <w:vAlign w:val="center"/>
          </w:tcPr>
          <w:p w14:paraId="74C96605" w14:textId="77777777" w:rsidR="00782EA1" w:rsidRDefault="008B07AC">
            <w:pPr>
              <w:jc w:val="center"/>
            </w:pPr>
            <w:proofErr w:type="spellStart"/>
            <w:r>
              <w:rPr>
                <w:b/>
                <w:sz w:val="19"/>
              </w:rPr>
              <w:t>Élément</w:t>
            </w:r>
            <w:proofErr w:type="spellEnd"/>
          </w:p>
        </w:tc>
        <w:tc>
          <w:tcPr>
            <w:tcW w:w="5112" w:type="dxa"/>
            <w:shd w:val="clear" w:color="auto" w:fill="D9EAF7"/>
            <w:tcMar>
              <w:top w:w="100" w:type="dxa"/>
              <w:left w:w="100" w:type="dxa"/>
              <w:bottom w:w="100" w:type="dxa"/>
              <w:right w:w="100" w:type="dxa"/>
            </w:tcMar>
            <w:vAlign w:val="center"/>
          </w:tcPr>
          <w:p w14:paraId="513D93E2" w14:textId="77777777" w:rsidR="00782EA1" w:rsidRDefault="008B07AC">
            <w:pPr>
              <w:jc w:val="center"/>
            </w:pPr>
            <w:r>
              <w:rPr>
                <w:b/>
                <w:sz w:val="19"/>
              </w:rPr>
              <w:t>Description</w:t>
            </w:r>
          </w:p>
        </w:tc>
      </w:tr>
      <w:tr w:rsidR="00782EA1" w14:paraId="057E9B81" w14:textId="77777777">
        <w:trPr>
          <w:cantSplit/>
          <w:jc w:val="center"/>
        </w:trPr>
        <w:tc>
          <w:tcPr>
            <w:tcW w:w="5112" w:type="dxa"/>
            <w:tcMar>
              <w:top w:w="100" w:type="dxa"/>
              <w:left w:w="100" w:type="dxa"/>
              <w:bottom w:w="100" w:type="dxa"/>
              <w:right w:w="100" w:type="dxa"/>
            </w:tcMar>
          </w:tcPr>
          <w:p w14:paraId="29A9BB58" w14:textId="77777777" w:rsidR="00782EA1" w:rsidRDefault="008B07AC">
            <w:r>
              <w:rPr>
                <w:b/>
              </w:rPr>
              <w:t>Entrée</w:t>
            </w:r>
          </w:p>
        </w:tc>
        <w:tc>
          <w:tcPr>
            <w:tcW w:w="5112" w:type="dxa"/>
            <w:tcMar>
              <w:top w:w="100" w:type="dxa"/>
              <w:left w:w="100" w:type="dxa"/>
              <w:bottom w:w="100" w:type="dxa"/>
              <w:right w:w="100" w:type="dxa"/>
            </w:tcMar>
          </w:tcPr>
          <w:p w14:paraId="40345D64" w14:textId="77777777" w:rsidR="00782EA1" w:rsidRDefault="008B07AC">
            <w:r>
              <w:rPr>
                <w:sz w:val="19"/>
              </w:rPr>
              <w:t xml:space="preserve"> </w:t>
            </w:r>
          </w:p>
        </w:tc>
      </w:tr>
      <w:tr w:rsidR="00782EA1" w14:paraId="1E0E3FC7" w14:textId="77777777">
        <w:trPr>
          <w:cantSplit/>
          <w:jc w:val="center"/>
        </w:trPr>
        <w:tc>
          <w:tcPr>
            <w:tcW w:w="5112" w:type="dxa"/>
            <w:tcMar>
              <w:top w:w="100" w:type="dxa"/>
              <w:left w:w="100" w:type="dxa"/>
              <w:bottom w:w="100" w:type="dxa"/>
              <w:right w:w="100" w:type="dxa"/>
            </w:tcMar>
          </w:tcPr>
          <w:p w14:paraId="1909F629" w14:textId="77777777" w:rsidR="00782EA1" w:rsidRDefault="008B07AC">
            <w:proofErr w:type="spellStart"/>
            <w:r>
              <w:rPr>
                <w:b/>
              </w:rPr>
              <w:t>Traitement</w:t>
            </w:r>
            <w:proofErr w:type="spellEnd"/>
          </w:p>
        </w:tc>
        <w:tc>
          <w:tcPr>
            <w:tcW w:w="5112" w:type="dxa"/>
            <w:tcMar>
              <w:top w:w="100" w:type="dxa"/>
              <w:left w:w="100" w:type="dxa"/>
              <w:bottom w:w="100" w:type="dxa"/>
              <w:right w:w="100" w:type="dxa"/>
            </w:tcMar>
          </w:tcPr>
          <w:p w14:paraId="17CCE92D" w14:textId="77777777" w:rsidR="00782EA1" w:rsidRDefault="008B07AC">
            <w:r>
              <w:rPr>
                <w:sz w:val="19"/>
              </w:rPr>
              <w:t xml:space="preserve"> </w:t>
            </w:r>
          </w:p>
        </w:tc>
      </w:tr>
      <w:tr w:rsidR="00782EA1" w14:paraId="437596E6" w14:textId="77777777">
        <w:trPr>
          <w:cantSplit/>
          <w:jc w:val="center"/>
        </w:trPr>
        <w:tc>
          <w:tcPr>
            <w:tcW w:w="5112" w:type="dxa"/>
            <w:tcMar>
              <w:top w:w="100" w:type="dxa"/>
              <w:left w:w="100" w:type="dxa"/>
              <w:bottom w:w="100" w:type="dxa"/>
              <w:right w:w="100" w:type="dxa"/>
            </w:tcMar>
          </w:tcPr>
          <w:p w14:paraId="20D6EADC" w14:textId="77777777" w:rsidR="00782EA1" w:rsidRDefault="008B07AC">
            <w:r>
              <w:rPr>
                <w:b/>
              </w:rPr>
              <w:t>Sortie</w:t>
            </w:r>
          </w:p>
        </w:tc>
        <w:tc>
          <w:tcPr>
            <w:tcW w:w="5112" w:type="dxa"/>
            <w:tcMar>
              <w:top w:w="100" w:type="dxa"/>
              <w:left w:w="100" w:type="dxa"/>
              <w:bottom w:w="100" w:type="dxa"/>
              <w:right w:w="100" w:type="dxa"/>
            </w:tcMar>
          </w:tcPr>
          <w:p w14:paraId="33337679" w14:textId="77777777" w:rsidR="00782EA1" w:rsidRDefault="008B07AC">
            <w:r>
              <w:rPr>
                <w:sz w:val="19"/>
              </w:rPr>
              <w:t xml:space="preserve"> </w:t>
            </w:r>
          </w:p>
        </w:tc>
      </w:tr>
      <w:tr w:rsidR="00782EA1" w14:paraId="0A3FFD48" w14:textId="77777777">
        <w:trPr>
          <w:cantSplit/>
          <w:jc w:val="center"/>
        </w:trPr>
        <w:tc>
          <w:tcPr>
            <w:tcW w:w="5112" w:type="dxa"/>
            <w:tcMar>
              <w:top w:w="100" w:type="dxa"/>
              <w:left w:w="100" w:type="dxa"/>
              <w:bottom w:w="100" w:type="dxa"/>
              <w:right w:w="100" w:type="dxa"/>
            </w:tcMar>
          </w:tcPr>
          <w:p w14:paraId="25A4AC22" w14:textId="77777777" w:rsidR="00782EA1" w:rsidRDefault="008B07AC">
            <w:proofErr w:type="spellStart"/>
            <w:r>
              <w:rPr>
                <w:b/>
              </w:rPr>
              <w:t>Utilisateur</w:t>
            </w:r>
            <w:proofErr w:type="spellEnd"/>
            <w:r>
              <w:rPr>
                <w:b/>
              </w:rPr>
              <w:t xml:space="preserve"> </w:t>
            </w:r>
            <w:proofErr w:type="spellStart"/>
            <w:r>
              <w:rPr>
                <w:b/>
              </w:rPr>
              <w:t>visé</w:t>
            </w:r>
            <w:proofErr w:type="spellEnd"/>
          </w:p>
        </w:tc>
        <w:tc>
          <w:tcPr>
            <w:tcW w:w="5112" w:type="dxa"/>
            <w:tcMar>
              <w:top w:w="100" w:type="dxa"/>
              <w:left w:w="100" w:type="dxa"/>
              <w:bottom w:w="100" w:type="dxa"/>
              <w:right w:w="100" w:type="dxa"/>
            </w:tcMar>
          </w:tcPr>
          <w:p w14:paraId="510F5E9E" w14:textId="77777777" w:rsidR="00782EA1" w:rsidRDefault="008B07AC">
            <w:r>
              <w:rPr>
                <w:sz w:val="19"/>
              </w:rPr>
              <w:t xml:space="preserve"> </w:t>
            </w:r>
          </w:p>
        </w:tc>
      </w:tr>
    </w:tbl>
    <w:p w14:paraId="6D98A12B" w14:textId="77777777" w:rsidR="00782EA1" w:rsidRDefault="00782EA1">
      <w:pPr>
        <w:spacing w:after="20"/>
      </w:pPr>
    </w:p>
    <w:p w14:paraId="490A4A30" w14:textId="77777777" w:rsidR="00782EA1" w:rsidRDefault="630A3613">
      <w:pPr>
        <w:pStyle w:val="Titre1"/>
        <w:spacing w:before="160" w:after="80"/>
      </w:pPr>
      <w:bookmarkStart w:id="40" w:name="_Toc1543314659"/>
      <w:r>
        <w:t xml:space="preserve">17. Mode </w:t>
      </w:r>
      <w:proofErr w:type="spellStart"/>
      <w:r>
        <w:t>d’utilisation</w:t>
      </w:r>
      <w:proofErr w:type="spellEnd"/>
      <w:r>
        <w:t xml:space="preserve"> de la solution</w:t>
      </w:r>
      <w:bookmarkEnd w:id="40"/>
    </w:p>
    <w:p w14:paraId="6D01C04A" w14:textId="77777777" w:rsidR="00782EA1" w:rsidRPr="00676DE3" w:rsidRDefault="008B07AC">
      <w:pPr>
        <w:spacing w:after="80"/>
        <w:rPr>
          <w:lang w:val="fr-CA"/>
        </w:rPr>
      </w:pPr>
      <w:r w:rsidRPr="00676DE3">
        <w:rPr>
          <w:lang w:val="fr-CA"/>
        </w:rPr>
        <w:t>Expliquez brièvement comment une personne peut tester ou utiliser votre prototype. Les étapes doivent être suffisamment claires pour qu’une autre personne puisse suivre votre démarche.</w:t>
      </w:r>
    </w:p>
    <w:tbl>
      <w:tblPr>
        <w:tblStyle w:val="Grilledutableau"/>
        <w:tblW w:w="0" w:type="auto"/>
        <w:jc w:val="center"/>
        <w:tblLook w:val="04A0" w:firstRow="1" w:lastRow="0" w:firstColumn="1" w:lastColumn="0" w:noHBand="0" w:noVBand="1"/>
      </w:tblPr>
      <w:tblGrid>
        <w:gridCol w:w="4667"/>
        <w:gridCol w:w="4683"/>
      </w:tblGrid>
      <w:tr w:rsidR="00782EA1" w14:paraId="5750CE35" w14:textId="77777777">
        <w:trPr>
          <w:cantSplit/>
          <w:tblHeader/>
          <w:jc w:val="center"/>
        </w:trPr>
        <w:tc>
          <w:tcPr>
            <w:tcW w:w="5112" w:type="dxa"/>
            <w:shd w:val="clear" w:color="auto" w:fill="D9EAF7"/>
            <w:tcMar>
              <w:top w:w="100" w:type="dxa"/>
              <w:left w:w="100" w:type="dxa"/>
              <w:bottom w:w="100" w:type="dxa"/>
              <w:right w:w="100" w:type="dxa"/>
            </w:tcMar>
            <w:vAlign w:val="center"/>
          </w:tcPr>
          <w:p w14:paraId="6A9DBDCA" w14:textId="77777777" w:rsidR="00782EA1" w:rsidRDefault="008B07AC">
            <w:pPr>
              <w:jc w:val="center"/>
            </w:pPr>
            <w:r>
              <w:rPr>
                <w:b/>
                <w:sz w:val="19"/>
              </w:rPr>
              <w:t>Étape</w:t>
            </w:r>
          </w:p>
        </w:tc>
        <w:tc>
          <w:tcPr>
            <w:tcW w:w="5112" w:type="dxa"/>
            <w:shd w:val="clear" w:color="auto" w:fill="D9EAF7"/>
            <w:tcMar>
              <w:top w:w="100" w:type="dxa"/>
              <w:left w:w="100" w:type="dxa"/>
              <w:bottom w:w="100" w:type="dxa"/>
              <w:right w:w="100" w:type="dxa"/>
            </w:tcMar>
            <w:vAlign w:val="center"/>
          </w:tcPr>
          <w:p w14:paraId="0AC7FEAD" w14:textId="77777777" w:rsidR="00782EA1" w:rsidRDefault="008B07AC">
            <w:pPr>
              <w:jc w:val="center"/>
            </w:pPr>
            <w:r>
              <w:rPr>
                <w:b/>
                <w:sz w:val="19"/>
              </w:rPr>
              <w:t xml:space="preserve">Action à </w:t>
            </w:r>
            <w:proofErr w:type="spellStart"/>
            <w:r>
              <w:rPr>
                <w:b/>
                <w:sz w:val="19"/>
              </w:rPr>
              <w:t>réaliser</w:t>
            </w:r>
            <w:proofErr w:type="spellEnd"/>
          </w:p>
        </w:tc>
      </w:tr>
      <w:tr w:rsidR="00782EA1" w14:paraId="06CD901A" w14:textId="77777777">
        <w:trPr>
          <w:cantSplit/>
          <w:jc w:val="center"/>
        </w:trPr>
        <w:tc>
          <w:tcPr>
            <w:tcW w:w="5112" w:type="dxa"/>
            <w:tcMar>
              <w:top w:w="100" w:type="dxa"/>
              <w:left w:w="100" w:type="dxa"/>
              <w:bottom w:w="100" w:type="dxa"/>
              <w:right w:w="100" w:type="dxa"/>
            </w:tcMar>
          </w:tcPr>
          <w:p w14:paraId="7B863312" w14:textId="77777777" w:rsidR="00782EA1" w:rsidRDefault="008B07AC">
            <w:r>
              <w:rPr>
                <w:sz w:val="19"/>
              </w:rPr>
              <w:t xml:space="preserve"> </w:t>
            </w:r>
          </w:p>
        </w:tc>
        <w:tc>
          <w:tcPr>
            <w:tcW w:w="5112" w:type="dxa"/>
            <w:tcMar>
              <w:top w:w="100" w:type="dxa"/>
              <w:left w:w="100" w:type="dxa"/>
              <w:bottom w:w="100" w:type="dxa"/>
              <w:right w:w="100" w:type="dxa"/>
            </w:tcMar>
          </w:tcPr>
          <w:p w14:paraId="34640BB6" w14:textId="77777777" w:rsidR="00782EA1" w:rsidRDefault="008B07AC">
            <w:r>
              <w:rPr>
                <w:sz w:val="19"/>
              </w:rPr>
              <w:t xml:space="preserve"> </w:t>
            </w:r>
          </w:p>
        </w:tc>
      </w:tr>
      <w:tr w:rsidR="00782EA1" w14:paraId="2B716DFF" w14:textId="77777777">
        <w:trPr>
          <w:cantSplit/>
          <w:jc w:val="center"/>
        </w:trPr>
        <w:tc>
          <w:tcPr>
            <w:tcW w:w="5112" w:type="dxa"/>
            <w:tcMar>
              <w:top w:w="100" w:type="dxa"/>
              <w:left w:w="100" w:type="dxa"/>
              <w:bottom w:w="100" w:type="dxa"/>
              <w:right w:w="100" w:type="dxa"/>
            </w:tcMar>
          </w:tcPr>
          <w:p w14:paraId="1E4FC894" w14:textId="77777777" w:rsidR="00782EA1" w:rsidRDefault="008B07AC">
            <w:r>
              <w:rPr>
                <w:sz w:val="19"/>
              </w:rPr>
              <w:lastRenderedPageBreak/>
              <w:t xml:space="preserve"> </w:t>
            </w:r>
          </w:p>
        </w:tc>
        <w:tc>
          <w:tcPr>
            <w:tcW w:w="5112" w:type="dxa"/>
            <w:tcMar>
              <w:top w:w="100" w:type="dxa"/>
              <w:left w:w="100" w:type="dxa"/>
              <w:bottom w:w="100" w:type="dxa"/>
              <w:right w:w="100" w:type="dxa"/>
            </w:tcMar>
          </w:tcPr>
          <w:p w14:paraId="51159CD5" w14:textId="77777777" w:rsidR="00782EA1" w:rsidRDefault="008B07AC">
            <w:r>
              <w:rPr>
                <w:sz w:val="19"/>
              </w:rPr>
              <w:t xml:space="preserve"> </w:t>
            </w:r>
          </w:p>
        </w:tc>
      </w:tr>
      <w:tr w:rsidR="00782EA1" w14:paraId="7FF9846F" w14:textId="77777777">
        <w:trPr>
          <w:cantSplit/>
          <w:jc w:val="center"/>
        </w:trPr>
        <w:tc>
          <w:tcPr>
            <w:tcW w:w="5112" w:type="dxa"/>
            <w:tcMar>
              <w:top w:w="100" w:type="dxa"/>
              <w:left w:w="100" w:type="dxa"/>
              <w:bottom w:w="100" w:type="dxa"/>
              <w:right w:w="100" w:type="dxa"/>
            </w:tcMar>
          </w:tcPr>
          <w:p w14:paraId="0DAECBE7" w14:textId="77777777" w:rsidR="00782EA1" w:rsidRDefault="008B07AC">
            <w:r>
              <w:rPr>
                <w:sz w:val="19"/>
              </w:rPr>
              <w:t xml:space="preserve"> </w:t>
            </w:r>
          </w:p>
        </w:tc>
        <w:tc>
          <w:tcPr>
            <w:tcW w:w="5112" w:type="dxa"/>
            <w:tcMar>
              <w:top w:w="100" w:type="dxa"/>
              <w:left w:w="100" w:type="dxa"/>
              <w:bottom w:w="100" w:type="dxa"/>
              <w:right w:w="100" w:type="dxa"/>
            </w:tcMar>
          </w:tcPr>
          <w:p w14:paraId="7559C070" w14:textId="77777777" w:rsidR="00782EA1" w:rsidRDefault="008B07AC">
            <w:r>
              <w:rPr>
                <w:sz w:val="19"/>
              </w:rPr>
              <w:t xml:space="preserve"> </w:t>
            </w:r>
          </w:p>
        </w:tc>
      </w:tr>
      <w:tr w:rsidR="00782EA1" w14:paraId="6941D20A" w14:textId="77777777">
        <w:trPr>
          <w:cantSplit/>
          <w:jc w:val="center"/>
        </w:trPr>
        <w:tc>
          <w:tcPr>
            <w:tcW w:w="5112" w:type="dxa"/>
            <w:tcMar>
              <w:top w:w="100" w:type="dxa"/>
              <w:left w:w="100" w:type="dxa"/>
              <w:bottom w:w="100" w:type="dxa"/>
              <w:right w:w="100" w:type="dxa"/>
            </w:tcMar>
          </w:tcPr>
          <w:p w14:paraId="1A41C97D" w14:textId="77777777" w:rsidR="00782EA1" w:rsidRDefault="008B07AC">
            <w:r>
              <w:rPr>
                <w:sz w:val="19"/>
              </w:rPr>
              <w:t xml:space="preserve"> </w:t>
            </w:r>
          </w:p>
        </w:tc>
        <w:tc>
          <w:tcPr>
            <w:tcW w:w="5112" w:type="dxa"/>
            <w:tcMar>
              <w:top w:w="100" w:type="dxa"/>
              <w:left w:w="100" w:type="dxa"/>
              <w:bottom w:w="100" w:type="dxa"/>
              <w:right w:w="100" w:type="dxa"/>
            </w:tcMar>
          </w:tcPr>
          <w:p w14:paraId="68630347" w14:textId="77777777" w:rsidR="00782EA1" w:rsidRDefault="008B07AC">
            <w:r>
              <w:rPr>
                <w:sz w:val="19"/>
              </w:rPr>
              <w:t xml:space="preserve"> </w:t>
            </w:r>
          </w:p>
        </w:tc>
      </w:tr>
      <w:tr w:rsidR="00782EA1" w14:paraId="5DBFAC55" w14:textId="77777777">
        <w:trPr>
          <w:cantSplit/>
          <w:jc w:val="center"/>
        </w:trPr>
        <w:tc>
          <w:tcPr>
            <w:tcW w:w="5112" w:type="dxa"/>
            <w:tcMar>
              <w:top w:w="100" w:type="dxa"/>
              <w:left w:w="100" w:type="dxa"/>
              <w:bottom w:w="100" w:type="dxa"/>
              <w:right w:w="100" w:type="dxa"/>
            </w:tcMar>
          </w:tcPr>
          <w:p w14:paraId="7B615E78" w14:textId="77777777" w:rsidR="00782EA1" w:rsidRDefault="008B07AC">
            <w:r>
              <w:rPr>
                <w:sz w:val="19"/>
              </w:rPr>
              <w:t xml:space="preserve"> </w:t>
            </w:r>
          </w:p>
        </w:tc>
        <w:tc>
          <w:tcPr>
            <w:tcW w:w="5112" w:type="dxa"/>
            <w:tcMar>
              <w:top w:w="100" w:type="dxa"/>
              <w:left w:w="100" w:type="dxa"/>
              <w:bottom w:w="100" w:type="dxa"/>
              <w:right w:w="100" w:type="dxa"/>
            </w:tcMar>
          </w:tcPr>
          <w:p w14:paraId="05714C28" w14:textId="77777777" w:rsidR="00782EA1" w:rsidRDefault="008B07AC">
            <w:r>
              <w:rPr>
                <w:sz w:val="19"/>
              </w:rPr>
              <w:t xml:space="preserve"> </w:t>
            </w:r>
          </w:p>
        </w:tc>
      </w:tr>
    </w:tbl>
    <w:p w14:paraId="2946DB82" w14:textId="77777777" w:rsidR="00782EA1" w:rsidRDefault="00782EA1">
      <w:pPr>
        <w:spacing w:after="20"/>
      </w:pPr>
    </w:p>
    <w:p w14:paraId="12A95512" w14:textId="77777777" w:rsidR="00782EA1" w:rsidRDefault="630A3613">
      <w:pPr>
        <w:pStyle w:val="Titre1"/>
        <w:spacing w:before="160" w:after="80"/>
      </w:pPr>
      <w:bookmarkStart w:id="41" w:name="_Toc1790874591"/>
      <w:r>
        <w:t xml:space="preserve">18. </w:t>
      </w:r>
      <w:proofErr w:type="spellStart"/>
      <w:r>
        <w:t>Suivi</w:t>
      </w:r>
      <w:proofErr w:type="spellEnd"/>
      <w:r>
        <w:t xml:space="preserve"> et maintenance</w:t>
      </w:r>
      <w:bookmarkEnd w:id="41"/>
    </w:p>
    <w:p w14:paraId="7CAA1280" w14:textId="77777777" w:rsidR="00782EA1" w:rsidRPr="00676DE3" w:rsidRDefault="008B07AC">
      <w:pPr>
        <w:spacing w:after="80"/>
        <w:rPr>
          <w:lang w:val="fr-CA"/>
        </w:rPr>
      </w:pPr>
      <w:r w:rsidRPr="00676DE3">
        <w:rPr>
          <w:lang w:val="fr-CA"/>
        </w:rPr>
        <w:t>Réfléchissez à ce qu’il faudrait surveiller après le déploiement : évolution des données, baisse de performance, nouvelles données, erreurs, fréquence de réentraînement, problèmes techniques ou changements du besoin.</w:t>
      </w:r>
    </w:p>
    <w:tbl>
      <w:tblPr>
        <w:tblStyle w:val="Grilledutableau"/>
        <w:tblW w:w="0" w:type="auto"/>
        <w:jc w:val="center"/>
        <w:tblLook w:val="04A0" w:firstRow="1" w:lastRow="0" w:firstColumn="1" w:lastColumn="0" w:noHBand="0" w:noVBand="1"/>
      </w:tblPr>
      <w:tblGrid>
        <w:gridCol w:w="3120"/>
        <w:gridCol w:w="3119"/>
        <w:gridCol w:w="3111"/>
      </w:tblGrid>
      <w:tr w:rsidR="00782EA1" w14:paraId="5C510075" w14:textId="77777777">
        <w:trPr>
          <w:cantSplit/>
          <w:tblHeader/>
          <w:jc w:val="center"/>
        </w:trPr>
        <w:tc>
          <w:tcPr>
            <w:tcW w:w="3408" w:type="dxa"/>
            <w:shd w:val="clear" w:color="auto" w:fill="D9EAF7"/>
            <w:tcMar>
              <w:top w:w="100" w:type="dxa"/>
              <w:left w:w="100" w:type="dxa"/>
              <w:bottom w:w="100" w:type="dxa"/>
              <w:right w:w="100" w:type="dxa"/>
            </w:tcMar>
            <w:vAlign w:val="center"/>
          </w:tcPr>
          <w:p w14:paraId="5F93782F" w14:textId="77777777" w:rsidR="00782EA1" w:rsidRDefault="008B07AC">
            <w:pPr>
              <w:jc w:val="center"/>
            </w:pPr>
            <w:proofErr w:type="spellStart"/>
            <w:r>
              <w:rPr>
                <w:b/>
                <w:sz w:val="19"/>
              </w:rPr>
              <w:t>Élément</w:t>
            </w:r>
            <w:proofErr w:type="spellEnd"/>
            <w:r>
              <w:rPr>
                <w:b/>
                <w:sz w:val="19"/>
              </w:rPr>
              <w:t xml:space="preserve"> à </w:t>
            </w:r>
            <w:proofErr w:type="spellStart"/>
            <w:r>
              <w:rPr>
                <w:b/>
                <w:sz w:val="19"/>
              </w:rPr>
              <w:t>surveiller</w:t>
            </w:r>
            <w:proofErr w:type="spellEnd"/>
          </w:p>
        </w:tc>
        <w:tc>
          <w:tcPr>
            <w:tcW w:w="3408" w:type="dxa"/>
            <w:shd w:val="clear" w:color="auto" w:fill="D9EAF7"/>
            <w:tcMar>
              <w:top w:w="100" w:type="dxa"/>
              <w:left w:w="100" w:type="dxa"/>
              <w:bottom w:w="100" w:type="dxa"/>
              <w:right w:w="100" w:type="dxa"/>
            </w:tcMar>
            <w:vAlign w:val="center"/>
          </w:tcPr>
          <w:p w14:paraId="3A9C067C" w14:textId="77777777" w:rsidR="00782EA1" w:rsidRDefault="008B07AC">
            <w:pPr>
              <w:jc w:val="center"/>
            </w:pPr>
            <w:proofErr w:type="spellStart"/>
            <w:proofErr w:type="gramStart"/>
            <w:r>
              <w:rPr>
                <w:b/>
                <w:sz w:val="19"/>
              </w:rPr>
              <w:t>Pourquoi</w:t>
            </w:r>
            <w:proofErr w:type="spellEnd"/>
            <w:r>
              <w:rPr>
                <w:b/>
                <w:sz w:val="19"/>
              </w:rPr>
              <w:t xml:space="preserve"> ?</w:t>
            </w:r>
            <w:proofErr w:type="gramEnd"/>
          </w:p>
        </w:tc>
        <w:tc>
          <w:tcPr>
            <w:tcW w:w="3408" w:type="dxa"/>
            <w:shd w:val="clear" w:color="auto" w:fill="D9EAF7"/>
            <w:tcMar>
              <w:top w:w="100" w:type="dxa"/>
              <w:left w:w="100" w:type="dxa"/>
              <w:bottom w:w="100" w:type="dxa"/>
              <w:right w:w="100" w:type="dxa"/>
            </w:tcMar>
            <w:vAlign w:val="center"/>
          </w:tcPr>
          <w:p w14:paraId="4E8D03E4" w14:textId="77777777" w:rsidR="00782EA1" w:rsidRDefault="008B07AC">
            <w:pPr>
              <w:jc w:val="center"/>
            </w:pPr>
            <w:r>
              <w:rPr>
                <w:b/>
                <w:sz w:val="19"/>
              </w:rPr>
              <w:t>Action possible</w:t>
            </w:r>
          </w:p>
        </w:tc>
      </w:tr>
      <w:tr w:rsidR="00782EA1" w14:paraId="088E2F6B" w14:textId="77777777">
        <w:trPr>
          <w:cantSplit/>
          <w:jc w:val="center"/>
        </w:trPr>
        <w:tc>
          <w:tcPr>
            <w:tcW w:w="3408" w:type="dxa"/>
            <w:tcMar>
              <w:top w:w="100" w:type="dxa"/>
              <w:left w:w="100" w:type="dxa"/>
              <w:bottom w:w="100" w:type="dxa"/>
              <w:right w:w="100" w:type="dxa"/>
            </w:tcMar>
          </w:tcPr>
          <w:p w14:paraId="307126A6" w14:textId="77777777" w:rsidR="00782EA1" w:rsidRDefault="008B07AC">
            <w:r>
              <w:rPr>
                <w:sz w:val="19"/>
              </w:rPr>
              <w:t xml:space="preserve"> </w:t>
            </w:r>
          </w:p>
        </w:tc>
        <w:tc>
          <w:tcPr>
            <w:tcW w:w="3408" w:type="dxa"/>
            <w:tcMar>
              <w:top w:w="100" w:type="dxa"/>
              <w:left w:w="100" w:type="dxa"/>
              <w:bottom w:w="100" w:type="dxa"/>
              <w:right w:w="100" w:type="dxa"/>
            </w:tcMar>
          </w:tcPr>
          <w:p w14:paraId="72C6304F" w14:textId="77777777" w:rsidR="00782EA1" w:rsidRDefault="008B07AC">
            <w:r>
              <w:rPr>
                <w:sz w:val="19"/>
              </w:rPr>
              <w:t xml:space="preserve"> </w:t>
            </w:r>
          </w:p>
        </w:tc>
        <w:tc>
          <w:tcPr>
            <w:tcW w:w="3408" w:type="dxa"/>
            <w:tcMar>
              <w:top w:w="100" w:type="dxa"/>
              <w:left w:w="100" w:type="dxa"/>
              <w:bottom w:w="100" w:type="dxa"/>
              <w:right w:w="100" w:type="dxa"/>
            </w:tcMar>
          </w:tcPr>
          <w:p w14:paraId="7D2C8131" w14:textId="77777777" w:rsidR="00782EA1" w:rsidRDefault="008B07AC">
            <w:r>
              <w:rPr>
                <w:sz w:val="19"/>
              </w:rPr>
              <w:t xml:space="preserve"> </w:t>
            </w:r>
          </w:p>
        </w:tc>
      </w:tr>
      <w:tr w:rsidR="00782EA1" w14:paraId="6E75AAE6" w14:textId="77777777">
        <w:trPr>
          <w:cantSplit/>
          <w:jc w:val="center"/>
        </w:trPr>
        <w:tc>
          <w:tcPr>
            <w:tcW w:w="3408" w:type="dxa"/>
            <w:tcMar>
              <w:top w:w="100" w:type="dxa"/>
              <w:left w:w="100" w:type="dxa"/>
              <w:bottom w:w="100" w:type="dxa"/>
              <w:right w:w="100" w:type="dxa"/>
            </w:tcMar>
          </w:tcPr>
          <w:p w14:paraId="7FE7AB8E" w14:textId="77777777" w:rsidR="00782EA1" w:rsidRDefault="008B07AC">
            <w:r>
              <w:rPr>
                <w:sz w:val="19"/>
              </w:rPr>
              <w:t xml:space="preserve"> </w:t>
            </w:r>
          </w:p>
        </w:tc>
        <w:tc>
          <w:tcPr>
            <w:tcW w:w="3408" w:type="dxa"/>
            <w:tcMar>
              <w:top w:w="100" w:type="dxa"/>
              <w:left w:w="100" w:type="dxa"/>
              <w:bottom w:w="100" w:type="dxa"/>
              <w:right w:w="100" w:type="dxa"/>
            </w:tcMar>
          </w:tcPr>
          <w:p w14:paraId="5A03B494" w14:textId="77777777" w:rsidR="00782EA1" w:rsidRDefault="008B07AC">
            <w:r>
              <w:rPr>
                <w:sz w:val="19"/>
              </w:rPr>
              <w:t xml:space="preserve"> </w:t>
            </w:r>
          </w:p>
        </w:tc>
        <w:tc>
          <w:tcPr>
            <w:tcW w:w="3408" w:type="dxa"/>
            <w:tcMar>
              <w:top w:w="100" w:type="dxa"/>
              <w:left w:w="100" w:type="dxa"/>
              <w:bottom w:w="100" w:type="dxa"/>
              <w:right w:w="100" w:type="dxa"/>
            </w:tcMar>
          </w:tcPr>
          <w:p w14:paraId="5BCEE457" w14:textId="77777777" w:rsidR="00782EA1" w:rsidRDefault="008B07AC">
            <w:r>
              <w:rPr>
                <w:sz w:val="19"/>
              </w:rPr>
              <w:t xml:space="preserve"> </w:t>
            </w:r>
          </w:p>
        </w:tc>
      </w:tr>
      <w:tr w:rsidR="00782EA1" w14:paraId="69291044" w14:textId="77777777">
        <w:trPr>
          <w:cantSplit/>
          <w:jc w:val="center"/>
        </w:trPr>
        <w:tc>
          <w:tcPr>
            <w:tcW w:w="3408" w:type="dxa"/>
            <w:tcMar>
              <w:top w:w="100" w:type="dxa"/>
              <w:left w:w="100" w:type="dxa"/>
              <w:bottom w:w="100" w:type="dxa"/>
              <w:right w:w="100" w:type="dxa"/>
            </w:tcMar>
          </w:tcPr>
          <w:p w14:paraId="1EAC7DD1" w14:textId="77777777" w:rsidR="00782EA1" w:rsidRDefault="008B07AC">
            <w:r>
              <w:rPr>
                <w:sz w:val="19"/>
              </w:rPr>
              <w:t xml:space="preserve"> </w:t>
            </w:r>
          </w:p>
        </w:tc>
        <w:tc>
          <w:tcPr>
            <w:tcW w:w="3408" w:type="dxa"/>
            <w:tcMar>
              <w:top w:w="100" w:type="dxa"/>
              <w:left w:w="100" w:type="dxa"/>
              <w:bottom w:w="100" w:type="dxa"/>
              <w:right w:w="100" w:type="dxa"/>
            </w:tcMar>
          </w:tcPr>
          <w:p w14:paraId="4184E709" w14:textId="77777777" w:rsidR="00782EA1" w:rsidRDefault="008B07AC">
            <w:r>
              <w:rPr>
                <w:sz w:val="19"/>
              </w:rPr>
              <w:t xml:space="preserve"> </w:t>
            </w:r>
          </w:p>
        </w:tc>
        <w:tc>
          <w:tcPr>
            <w:tcW w:w="3408" w:type="dxa"/>
            <w:tcMar>
              <w:top w:w="100" w:type="dxa"/>
              <w:left w:w="100" w:type="dxa"/>
              <w:bottom w:w="100" w:type="dxa"/>
              <w:right w:w="100" w:type="dxa"/>
            </w:tcMar>
          </w:tcPr>
          <w:p w14:paraId="5C0B2964" w14:textId="77777777" w:rsidR="00782EA1" w:rsidRDefault="008B07AC">
            <w:r>
              <w:rPr>
                <w:sz w:val="19"/>
              </w:rPr>
              <w:t xml:space="preserve"> </w:t>
            </w:r>
          </w:p>
        </w:tc>
      </w:tr>
      <w:tr w:rsidR="00782EA1" w14:paraId="169235FD" w14:textId="77777777">
        <w:trPr>
          <w:cantSplit/>
          <w:jc w:val="center"/>
        </w:trPr>
        <w:tc>
          <w:tcPr>
            <w:tcW w:w="3408" w:type="dxa"/>
            <w:tcMar>
              <w:top w:w="100" w:type="dxa"/>
              <w:left w:w="100" w:type="dxa"/>
              <w:bottom w:w="100" w:type="dxa"/>
              <w:right w:w="100" w:type="dxa"/>
            </w:tcMar>
          </w:tcPr>
          <w:p w14:paraId="2AC78CBB" w14:textId="77777777" w:rsidR="00782EA1" w:rsidRDefault="008B07AC">
            <w:r>
              <w:rPr>
                <w:sz w:val="19"/>
              </w:rPr>
              <w:t xml:space="preserve"> </w:t>
            </w:r>
          </w:p>
        </w:tc>
        <w:tc>
          <w:tcPr>
            <w:tcW w:w="3408" w:type="dxa"/>
            <w:tcMar>
              <w:top w:w="100" w:type="dxa"/>
              <w:left w:w="100" w:type="dxa"/>
              <w:bottom w:w="100" w:type="dxa"/>
              <w:right w:w="100" w:type="dxa"/>
            </w:tcMar>
          </w:tcPr>
          <w:p w14:paraId="55A4937F" w14:textId="77777777" w:rsidR="00782EA1" w:rsidRDefault="008B07AC">
            <w:r>
              <w:rPr>
                <w:sz w:val="19"/>
              </w:rPr>
              <w:t xml:space="preserve"> </w:t>
            </w:r>
          </w:p>
        </w:tc>
        <w:tc>
          <w:tcPr>
            <w:tcW w:w="3408" w:type="dxa"/>
            <w:tcMar>
              <w:top w:w="100" w:type="dxa"/>
              <w:left w:w="100" w:type="dxa"/>
              <w:bottom w:w="100" w:type="dxa"/>
              <w:right w:w="100" w:type="dxa"/>
            </w:tcMar>
          </w:tcPr>
          <w:p w14:paraId="7219198A" w14:textId="77777777" w:rsidR="00782EA1" w:rsidRDefault="008B07AC">
            <w:r>
              <w:rPr>
                <w:sz w:val="19"/>
              </w:rPr>
              <w:t xml:space="preserve"> </w:t>
            </w:r>
          </w:p>
        </w:tc>
      </w:tr>
    </w:tbl>
    <w:p w14:paraId="5997CC1D" w14:textId="77777777" w:rsidR="00782EA1" w:rsidRDefault="00782EA1">
      <w:pPr>
        <w:spacing w:after="20"/>
      </w:pPr>
    </w:p>
    <w:p w14:paraId="3F0EC89C" w14:textId="77777777" w:rsidR="00782EA1" w:rsidRDefault="630A3613">
      <w:pPr>
        <w:pStyle w:val="Titre1"/>
        <w:spacing w:before="160" w:after="80"/>
      </w:pPr>
      <w:bookmarkStart w:id="42" w:name="_Toc662715352"/>
      <w:r>
        <w:t xml:space="preserve">19. </w:t>
      </w:r>
      <w:proofErr w:type="spellStart"/>
      <w:r>
        <w:t>Limites</w:t>
      </w:r>
      <w:proofErr w:type="spellEnd"/>
      <w:r>
        <w:t xml:space="preserve"> du </w:t>
      </w:r>
      <w:proofErr w:type="spellStart"/>
      <w:r>
        <w:t>projet</w:t>
      </w:r>
      <w:bookmarkEnd w:id="42"/>
      <w:proofErr w:type="spellEnd"/>
    </w:p>
    <w:p w14:paraId="3A19402D" w14:textId="77777777" w:rsidR="00782EA1" w:rsidRPr="00676DE3" w:rsidRDefault="008B07AC">
      <w:pPr>
        <w:spacing w:after="80"/>
        <w:rPr>
          <w:lang w:val="fr-CA"/>
        </w:rPr>
      </w:pPr>
      <w:r w:rsidRPr="00676DE3">
        <w:rPr>
          <w:lang w:val="fr-CA"/>
        </w:rPr>
        <w:t>Identifiez les limites réelles de votre solution. Elles peuvent être liées aux données, au modèle, au temps, aux ressources, au prototype ou au contexte d’utilisation.</w:t>
      </w:r>
    </w:p>
    <w:p w14:paraId="202F6BC4" w14:textId="1EA9D400" w:rsidR="7F173516" w:rsidRPr="00676DE3" w:rsidRDefault="7F173516" w:rsidP="40C1AD36">
      <w:pPr>
        <w:spacing w:after="40"/>
        <w:rPr>
          <w:lang w:val="fr-CA"/>
        </w:rPr>
      </w:pPr>
      <w:r w:rsidRPr="00676DE3">
        <w:rPr>
          <w:sz w:val="18"/>
          <w:szCs w:val="18"/>
          <w:lang w:val="fr-CA"/>
        </w:rPr>
        <w:t>.</w:t>
      </w:r>
    </w:p>
    <w:p w14:paraId="69CA3FBA" w14:textId="32EB3F21" w:rsidR="7F173516" w:rsidRPr="00676DE3" w:rsidRDefault="7F173516" w:rsidP="40C1AD36">
      <w:pPr>
        <w:spacing w:after="40"/>
        <w:rPr>
          <w:lang w:val="fr-CA"/>
        </w:rPr>
      </w:pPr>
      <w:r w:rsidRPr="00676DE3">
        <w:rPr>
          <w:sz w:val="18"/>
          <w:szCs w:val="18"/>
          <w:lang w:val="fr-CA"/>
        </w:rPr>
        <w:t>.</w:t>
      </w:r>
    </w:p>
    <w:p w14:paraId="70978ECA" w14:textId="6CB1144F" w:rsidR="7F173516" w:rsidRPr="00676DE3" w:rsidRDefault="7F173516" w:rsidP="40C1AD36">
      <w:pPr>
        <w:spacing w:after="40"/>
        <w:rPr>
          <w:lang w:val="fr-CA"/>
        </w:rPr>
      </w:pPr>
      <w:r w:rsidRPr="00676DE3">
        <w:rPr>
          <w:sz w:val="18"/>
          <w:szCs w:val="18"/>
          <w:lang w:val="fr-CA"/>
        </w:rPr>
        <w:t>.</w:t>
      </w:r>
    </w:p>
    <w:p w14:paraId="0EAA029E" w14:textId="687038B5" w:rsidR="7F173516" w:rsidRPr="00676DE3" w:rsidRDefault="7F173516" w:rsidP="40C1AD36">
      <w:pPr>
        <w:spacing w:after="40"/>
        <w:rPr>
          <w:lang w:val="fr-CA"/>
        </w:rPr>
      </w:pPr>
      <w:r w:rsidRPr="00676DE3">
        <w:rPr>
          <w:sz w:val="18"/>
          <w:szCs w:val="18"/>
          <w:lang w:val="fr-CA"/>
        </w:rPr>
        <w:t>.</w:t>
      </w:r>
    </w:p>
    <w:p w14:paraId="564893BD" w14:textId="377581C7" w:rsidR="7F173516" w:rsidRPr="00676DE3" w:rsidRDefault="7F173516" w:rsidP="40C1AD36">
      <w:pPr>
        <w:spacing w:after="40"/>
        <w:rPr>
          <w:lang w:val="fr-CA"/>
        </w:rPr>
      </w:pPr>
      <w:r w:rsidRPr="00676DE3">
        <w:rPr>
          <w:sz w:val="18"/>
          <w:szCs w:val="18"/>
          <w:lang w:val="fr-CA"/>
        </w:rPr>
        <w:t>.</w:t>
      </w:r>
    </w:p>
    <w:p w14:paraId="37FFD419" w14:textId="4090E4D8" w:rsidR="40C1AD36" w:rsidRPr="00676DE3" w:rsidRDefault="40C1AD36" w:rsidP="40C1AD36">
      <w:pPr>
        <w:spacing w:after="40"/>
        <w:rPr>
          <w:sz w:val="18"/>
          <w:szCs w:val="18"/>
          <w:lang w:val="fr-CA"/>
        </w:rPr>
      </w:pPr>
    </w:p>
    <w:p w14:paraId="1EFCC1DC" w14:textId="77777777" w:rsidR="00782EA1" w:rsidRPr="00676DE3" w:rsidRDefault="630A3613">
      <w:pPr>
        <w:pStyle w:val="Titre1"/>
        <w:spacing w:before="160" w:after="80"/>
        <w:rPr>
          <w:lang w:val="fr-CA"/>
        </w:rPr>
      </w:pPr>
      <w:bookmarkStart w:id="43" w:name="_Toc1921491012"/>
      <w:r w:rsidRPr="00676DE3">
        <w:rPr>
          <w:lang w:val="fr-CA"/>
        </w:rPr>
        <w:t>20. Considérations éthiques et risques</w:t>
      </w:r>
      <w:bookmarkEnd w:id="43"/>
    </w:p>
    <w:p w14:paraId="3AFCE057" w14:textId="77777777" w:rsidR="00782EA1" w:rsidRPr="00676DE3" w:rsidRDefault="008B07AC">
      <w:pPr>
        <w:spacing w:after="80"/>
        <w:rPr>
          <w:lang w:val="fr-CA"/>
        </w:rPr>
      </w:pPr>
      <w:r w:rsidRPr="00676DE3">
        <w:rPr>
          <w:lang w:val="fr-CA"/>
        </w:rPr>
        <w:t>Réfléchissez aux risques pertinents pour votre projet : biais dans les données, utilisation de données sensibles, mauvaise interprétation des prédictions, conséquences d’une erreur, transparence ou équité.</w:t>
      </w:r>
    </w:p>
    <w:tbl>
      <w:tblPr>
        <w:tblStyle w:val="Grilledutableau"/>
        <w:tblW w:w="0" w:type="auto"/>
        <w:jc w:val="center"/>
        <w:tblLook w:val="04A0" w:firstRow="1" w:lastRow="0" w:firstColumn="1" w:lastColumn="0" w:noHBand="0" w:noVBand="1"/>
      </w:tblPr>
      <w:tblGrid>
        <w:gridCol w:w="3145"/>
        <w:gridCol w:w="3096"/>
        <w:gridCol w:w="3109"/>
      </w:tblGrid>
      <w:tr w:rsidR="00782EA1" w14:paraId="0993AE04" w14:textId="77777777">
        <w:trPr>
          <w:cantSplit/>
          <w:tblHeader/>
          <w:jc w:val="center"/>
        </w:trPr>
        <w:tc>
          <w:tcPr>
            <w:tcW w:w="3408" w:type="dxa"/>
            <w:shd w:val="clear" w:color="auto" w:fill="D9EAF7"/>
            <w:tcMar>
              <w:top w:w="100" w:type="dxa"/>
              <w:left w:w="100" w:type="dxa"/>
              <w:bottom w:w="100" w:type="dxa"/>
              <w:right w:w="100" w:type="dxa"/>
            </w:tcMar>
            <w:vAlign w:val="center"/>
          </w:tcPr>
          <w:p w14:paraId="72359526" w14:textId="77777777" w:rsidR="00782EA1" w:rsidRDefault="008B07AC">
            <w:pPr>
              <w:jc w:val="center"/>
            </w:pPr>
            <w:r>
              <w:rPr>
                <w:b/>
                <w:sz w:val="19"/>
              </w:rPr>
              <w:t xml:space="preserve">Risque / </w:t>
            </w:r>
            <w:proofErr w:type="spellStart"/>
            <w:r>
              <w:rPr>
                <w:b/>
                <w:sz w:val="19"/>
              </w:rPr>
              <w:t>considération</w:t>
            </w:r>
            <w:proofErr w:type="spellEnd"/>
          </w:p>
        </w:tc>
        <w:tc>
          <w:tcPr>
            <w:tcW w:w="3408" w:type="dxa"/>
            <w:shd w:val="clear" w:color="auto" w:fill="D9EAF7"/>
            <w:tcMar>
              <w:top w:w="100" w:type="dxa"/>
              <w:left w:w="100" w:type="dxa"/>
              <w:bottom w:w="100" w:type="dxa"/>
              <w:right w:w="100" w:type="dxa"/>
            </w:tcMar>
            <w:vAlign w:val="center"/>
          </w:tcPr>
          <w:p w14:paraId="17024A53" w14:textId="77777777" w:rsidR="00782EA1" w:rsidRDefault="008B07AC">
            <w:pPr>
              <w:jc w:val="center"/>
            </w:pPr>
            <w:proofErr w:type="spellStart"/>
            <w:r>
              <w:rPr>
                <w:b/>
                <w:sz w:val="19"/>
              </w:rPr>
              <w:t>Pourquoi</w:t>
            </w:r>
            <w:proofErr w:type="spellEnd"/>
            <w:r>
              <w:rPr>
                <w:b/>
                <w:sz w:val="19"/>
              </w:rPr>
              <w:t xml:space="preserve"> est-</w:t>
            </w:r>
            <w:proofErr w:type="spellStart"/>
            <w:r>
              <w:rPr>
                <w:b/>
                <w:sz w:val="19"/>
              </w:rPr>
              <w:t>ce</w:t>
            </w:r>
            <w:proofErr w:type="spellEnd"/>
            <w:r>
              <w:rPr>
                <w:b/>
                <w:sz w:val="19"/>
              </w:rPr>
              <w:t xml:space="preserve"> </w:t>
            </w:r>
            <w:proofErr w:type="gramStart"/>
            <w:r>
              <w:rPr>
                <w:b/>
                <w:sz w:val="19"/>
              </w:rPr>
              <w:t>important ?</w:t>
            </w:r>
            <w:proofErr w:type="gramEnd"/>
          </w:p>
        </w:tc>
        <w:tc>
          <w:tcPr>
            <w:tcW w:w="3408" w:type="dxa"/>
            <w:shd w:val="clear" w:color="auto" w:fill="D9EAF7"/>
            <w:tcMar>
              <w:top w:w="100" w:type="dxa"/>
              <w:left w:w="100" w:type="dxa"/>
              <w:bottom w:w="100" w:type="dxa"/>
              <w:right w:w="100" w:type="dxa"/>
            </w:tcMar>
            <w:vAlign w:val="center"/>
          </w:tcPr>
          <w:p w14:paraId="4EAE4804" w14:textId="77777777" w:rsidR="00782EA1" w:rsidRDefault="008B07AC">
            <w:pPr>
              <w:jc w:val="center"/>
            </w:pPr>
            <w:proofErr w:type="spellStart"/>
            <w:r>
              <w:rPr>
                <w:b/>
                <w:sz w:val="19"/>
              </w:rPr>
              <w:t>Mesure</w:t>
            </w:r>
            <w:proofErr w:type="spellEnd"/>
            <w:r>
              <w:rPr>
                <w:b/>
                <w:sz w:val="19"/>
              </w:rPr>
              <w:t xml:space="preserve"> </w:t>
            </w:r>
            <w:proofErr w:type="spellStart"/>
            <w:r>
              <w:rPr>
                <w:b/>
                <w:sz w:val="19"/>
              </w:rPr>
              <w:t>ou</w:t>
            </w:r>
            <w:proofErr w:type="spellEnd"/>
            <w:r>
              <w:rPr>
                <w:b/>
                <w:sz w:val="19"/>
              </w:rPr>
              <w:t xml:space="preserve"> </w:t>
            </w:r>
            <w:proofErr w:type="spellStart"/>
            <w:r>
              <w:rPr>
                <w:b/>
                <w:sz w:val="19"/>
              </w:rPr>
              <w:t>précaution</w:t>
            </w:r>
            <w:proofErr w:type="spellEnd"/>
            <w:r>
              <w:rPr>
                <w:b/>
                <w:sz w:val="19"/>
              </w:rPr>
              <w:t xml:space="preserve"> possible</w:t>
            </w:r>
          </w:p>
        </w:tc>
      </w:tr>
      <w:tr w:rsidR="00782EA1" w14:paraId="73465C2B" w14:textId="77777777">
        <w:trPr>
          <w:cantSplit/>
          <w:jc w:val="center"/>
        </w:trPr>
        <w:tc>
          <w:tcPr>
            <w:tcW w:w="3408" w:type="dxa"/>
            <w:tcMar>
              <w:top w:w="100" w:type="dxa"/>
              <w:left w:w="100" w:type="dxa"/>
              <w:bottom w:w="100" w:type="dxa"/>
              <w:right w:w="100" w:type="dxa"/>
            </w:tcMar>
          </w:tcPr>
          <w:p w14:paraId="4708AB53" w14:textId="77777777" w:rsidR="00782EA1" w:rsidRDefault="008B07AC">
            <w:r>
              <w:rPr>
                <w:sz w:val="19"/>
              </w:rPr>
              <w:t xml:space="preserve"> </w:t>
            </w:r>
          </w:p>
        </w:tc>
        <w:tc>
          <w:tcPr>
            <w:tcW w:w="3408" w:type="dxa"/>
            <w:tcMar>
              <w:top w:w="100" w:type="dxa"/>
              <w:left w:w="100" w:type="dxa"/>
              <w:bottom w:w="100" w:type="dxa"/>
              <w:right w:w="100" w:type="dxa"/>
            </w:tcMar>
          </w:tcPr>
          <w:p w14:paraId="034D6935" w14:textId="77777777" w:rsidR="00782EA1" w:rsidRDefault="008B07AC">
            <w:r>
              <w:rPr>
                <w:sz w:val="19"/>
              </w:rPr>
              <w:t xml:space="preserve"> </w:t>
            </w:r>
          </w:p>
        </w:tc>
        <w:tc>
          <w:tcPr>
            <w:tcW w:w="3408" w:type="dxa"/>
            <w:tcMar>
              <w:top w:w="100" w:type="dxa"/>
              <w:left w:w="100" w:type="dxa"/>
              <w:bottom w:w="100" w:type="dxa"/>
              <w:right w:w="100" w:type="dxa"/>
            </w:tcMar>
          </w:tcPr>
          <w:p w14:paraId="002226B2" w14:textId="77777777" w:rsidR="00782EA1" w:rsidRDefault="008B07AC">
            <w:r>
              <w:rPr>
                <w:sz w:val="19"/>
              </w:rPr>
              <w:t xml:space="preserve"> </w:t>
            </w:r>
          </w:p>
        </w:tc>
      </w:tr>
      <w:tr w:rsidR="00782EA1" w14:paraId="0B73799E" w14:textId="77777777">
        <w:trPr>
          <w:cantSplit/>
          <w:jc w:val="center"/>
        </w:trPr>
        <w:tc>
          <w:tcPr>
            <w:tcW w:w="3408" w:type="dxa"/>
            <w:tcMar>
              <w:top w:w="100" w:type="dxa"/>
              <w:left w:w="100" w:type="dxa"/>
              <w:bottom w:w="100" w:type="dxa"/>
              <w:right w:w="100" w:type="dxa"/>
            </w:tcMar>
          </w:tcPr>
          <w:p w14:paraId="4FE5EA61" w14:textId="77777777" w:rsidR="00782EA1" w:rsidRDefault="008B07AC">
            <w:r>
              <w:rPr>
                <w:sz w:val="19"/>
              </w:rPr>
              <w:t xml:space="preserve"> </w:t>
            </w:r>
          </w:p>
        </w:tc>
        <w:tc>
          <w:tcPr>
            <w:tcW w:w="3408" w:type="dxa"/>
            <w:tcMar>
              <w:top w:w="100" w:type="dxa"/>
              <w:left w:w="100" w:type="dxa"/>
              <w:bottom w:w="100" w:type="dxa"/>
              <w:right w:w="100" w:type="dxa"/>
            </w:tcMar>
          </w:tcPr>
          <w:p w14:paraId="0BC09673" w14:textId="77777777" w:rsidR="00782EA1" w:rsidRDefault="008B07AC">
            <w:r>
              <w:rPr>
                <w:sz w:val="19"/>
              </w:rPr>
              <w:t xml:space="preserve"> </w:t>
            </w:r>
          </w:p>
        </w:tc>
        <w:tc>
          <w:tcPr>
            <w:tcW w:w="3408" w:type="dxa"/>
            <w:tcMar>
              <w:top w:w="100" w:type="dxa"/>
              <w:left w:w="100" w:type="dxa"/>
              <w:bottom w:w="100" w:type="dxa"/>
              <w:right w:w="100" w:type="dxa"/>
            </w:tcMar>
          </w:tcPr>
          <w:p w14:paraId="1AF2F14A" w14:textId="77777777" w:rsidR="00782EA1" w:rsidRDefault="008B07AC">
            <w:r>
              <w:rPr>
                <w:sz w:val="19"/>
              </w:rPr>
              <w:t xml:space="preserve"> </w:t>
            </w:r>
          </w:p>
        </w:tc>
      </w:tr>
      <w:tr w:rsidR="00782EA1" w14:paraId="27A710B2" w14:textId="77777777">
        <w:trPr>
          <w:cantSplit/>
          <w:jc w:val="center"/>
        </w:trPr>
        <w:tc>
          <w:tcPr>
            <w:tcW w:w="3408" w:type="dxa"/>
            <w:tcMar>
              <w:top w:w="100" w:type="dxa"/>
              <w:left w:w="100" w:type="dxa"/>
              <w:bottom w:w="100" w:type="dxa"/>
              <w:right w:w="100" w:type="dxa"/>
            </w:tcMar>
          </w:tcPr>
          <w:p w14:paraId="2824AA14" w14:textId="77777777" w:rsidR="00782EA1" w:rsidRDefault="008B07AC">
            <w:r>
              <w:rPr>
                <w:sz w:val="19"/>
              </w:rPr>
              <w:t xml:space="preserve"> </w:t>
            </w:r>
          </w:p>
        </w:tc>
        <w:tc>
          <w:tcPr>
            <w:tcW w:w="3408" w:type="dxa"/>
            <w:tcMar>
              <w:top w:w="100" w:type="dxa"/>
              <w:left w:w="100" w:type="dxa"/>
              <w:bottom w:w="100" w:type="dxa"/>
              <w:right w:w="100" w:type="dxa"/>
            </w:tcMar>
          </w:tcPr>
          <w:p w14:paraId="637B8C1C" w14:textId="77777777" w:rsidR="00782EA1" w:rsidRDefault="008B07AC">
            <w:r>
              <w:rPr>
                <w:sz w:val="19"/>
              </w:rPr>
              <w:t xml:space="preserve"> </w:t>
            </w:r>
          </w:p>
        </w:tc>
        <w:tc>
          <w:tcPr>
            <w:tcW w:w="3408" w:type="dxa"/>
            <w:tcMar>
              <w:top w:w="100" w:type="dxa"/>
              <w:left w:w="100" w:type="dxa"/>
              <w:bottom w:w="100" w:type="dxa"/>
              <w:right w:w="100" w:type="dxa"/>
            </w:tcMar>
          </w:tcPr>
          <w:p w14:paraId="47B1DB3B" w14:textId="77777777" w:rsidR="00782EA1" w:rsidRDefault="008B07AC">
            <w:r>
              <w:rPr>
                <w:sz w:val="19"/>
              </w:rPr>
              <w:t xml:space="preserve"> </w:t>
            </w:r>
          </w:p>
        </w:tc>
      </w:tr>
      <w:tr w:rsidR="00782EA1" w14:paraId="451D790E" w14:textId="77777777">
        <w:trPr>
          <w:cantSplit/>
          <w:jc w:val="center"/>
        </w:trPr>
        <w:tc>
          <w:tcPr>
            <w:tcW w:w="3408" w:type="dxa"/>
            <w:tcMar>
              <w:top w:w="100" w:type="dxa"/>
              <w:left w:w="100" w:type="dxa"/>
              <w:bottom w:w="100" w:type="dxa"/>
              <w:right w:w="100" w:type="dxa"/>
            </w:tcMar>
          </w:tcPr>
          <w:p w14:paraId="4EA1C2D8" w14:textId="77777777" w:rsidR="00782EA1" w:rsidRDefault="008B07AC">
            <w:r>
              <w:rPr>
                <w:sz w:val="19"/>
              </w:rPr>
              <w:lastRenderedPageBreak/>
              <w:t xml:space="preserve"> </w:t>
            </w:r>
          </w:p>
        </w:tc>
        <w:tc>
          <w:tcPr>
            <w:tcW w:w="3408" w:type="dxa"/>
            <w:tcMar>
              <w:top w:w="100" w:type="dxa"/>
              <w:left w:w="100" w:type="dxa"/>
              <w:bottom w:w="100" w:type="dxa"/>
              <w:right w:w="100" w:type="dxa"/>
            </w:tcMar>
          </w:tcPr>
          <w:p w14:paraId="5B7E79F3" w14:textId="77777777" w:rsidR="00782EA1" w:rsidRDefault="008B07AC">
            <w:r>
              <w:rPr>
                <w:sz w:val="19"/>
              </w:rPr>
              <w:t xml:space="preserve"> </w:t>
            </w:r>
          </w:p>
        </w:tc>
        <w:tc>
          <w:tcPr>
            <w:tcW w:w="3408" w:type="dxa"/>
            <w:tcMar>
              <w:top w:w="100" w:type="dxa"/>
              <w:left w:w="100" w:type="dxa"/>
              <w:bottom w:w="100" w:type="dxa"/>
              <w:right w:w="100" w:type="dxa"/>
            </w:tcMar>
          </w:tcPr>
          <w:p w14:paraId="0EB11C81" w14:textId="77777777" w:rsidR="00782EA1" w:rsidRDefault="008B07AC">
            <w:r>
              <w:rPr>
                <w:sz w:val="19"/>
              </w:rPr>
              <w:t xml:space="preserve"> </w:t>
            </w:r>
          </w:p>
        </w:tc>
      </w:tr>
    </w:tbl>
    <w:p w14:paraId="110FFD37" w14:textId="77777777" w:rsidR="00782EA1" w:rsidRDefault="00782EA1">
      <w:pPr>
        <w:spacing w:after="20"/>
      </w:pPr>
    </w:p>
    <w:p w14:paraId="08FB5D10" w14:textId="77777777" w:rsidR="00782EA1" w:rsidRDefault="630A3613">
      <w:pPr>
        <w:pStyle w:val="Titre1"/>
        <w:spacing w:before="160" w:after="80"/>
      </w:pPr>
      <w:bookmarkStart w:id="44" w:name="_Toc1945446289"/>
      <w:r>
        <w:t xml:space="preserve">21. </w:t>
      </w:r>
      <w:proofErr w:type="spellStart"/>
      <w:r>
        <w:t>Recommandations</w:t>
      </w:r>
      <w:proofErr w:type="spellEnd"/>
      <w:r>
        <w:t xml:space="preserve"> et </w:t>
      </w:r>
      <w:proofErr w:type="spellStart"/>
      <w:r>
        <w:t>prochaines</w:t>
      </w:r>
      <w:proofErr w:type="spellEnd"/>
      <w:r>
        <w:t xml:space="preserve"> étapes</w:t>
      </w:r>
      <w:bookmarkEnd w:id="44"/>
    </w:p>
    <w:p w14:paraId="5067F6A2" w14:textId="77777777" w:rsidR="00782EA1" w:rsidRPr="00676DE3" w:rsidRDefault="008B07AC">
      <w:pPr>
        <w:spacing w:after="80"/>
        <w:rPr>
          <w:lang w:val="fr-CA"/>
        </w:rPr>
      </w:pPr>
      <w:r w:rsidRPr="00676DE3">
        <w:rPr>
          <w:lang w:val="fr-CA"/>
        </w:rPr>
        <w:t>Si le projet devait continuer, que recommanderiez-vous ? Pensez aux nouvelles données, aux améliorations techniques, aux modèles à tester, aux améliorations du prototype ou aux tests supplémentaires.</w:t>
      </w:r>
    </w:p>
    <w:p w14:paraId="7400F837" w14:textId="7EE58642" w:rsidR="1E881792" w:rsidRPr="00676DE3" w:rsidRDefault="1E881792" w:rsidP="40C1AD36">
      <w:pPr>
        <w:spacing w:after="40"/>
        <w:rPr>
          <w:lang w:val="fr-CA"/>
        </w:rPr>
      </w:pPr>
      <w:r w:rsidRPr="00676DE3">
        <w:rPr>
          <w:sz w:val="18"/>
          <w:szCs w:val="18"/>
          <w:lang w:val="fr-CA"/>
        </w:rPr>
        <w:t>.</w:t>
      </w:r>
    </w:p>
    <w:p w14:paraId="7C46A93D" w14:textId="453A9F46" w:rsidR="1E881792" w:rsidRPr="00676DE3" w:rsidRDefault="1E881792" w:rsidP="40C1AD36">
      <w:pPr>
        <w:spacing w:after="40"/>
        <w:rPr>
          <w:lang w:val="fr-CA"/>
        </w:rPr>
      </w:pPr>
      <w:r w:rsidRPr="00676DE3">
        <w:rPr>
          <w:sz w:val="18"/>
          <w:szCs w:val="18"/>
          <w:lang w:val="fr-CA"/>
        </w:rPr>
        <w:t>.</w:t>
      </w:r>
    </w:p>
    <w:p w14:paraId="4F1278F2" w14:textId="4131294D" w:rsidR="1E881792" w:rsidRPr="00676DE3" w:rsidRDefault="1E881792" w:rsidP="40C1AD36">
      <w:pPr>
        <w:spacing w:after="40"/>
        <w:rPr>
          <w:lang w:val="fr-CA"/>
        </w:rPr>
      </w:pPr>
      <w:r w:rsidRPr="00676DE3">
        <w:rPr>
          <w:sz w:val="18"/>
          <w:szCs w:val="18"/>
          <w:lang w:val="fr-CA"/>
        </w:rPr>
        <w:t>.</w:t>
      </w:r>
    </w:p>
    <w:p w14:paraId="3806326D" w14:textId="3E103BCD" w:rsidR="1E881792" w:rsidRPr="00676DE3" w:rsidRDefault="1E881792" w:rsidP="40C1AD36">
      <w:pPr>
        <w:spacing w:after="40"/>
        <w:rPr>
          <w:lang w:val="fr-CA"/>
        </w:rPr>
      </w:pPr>
      <w:r w:rsidRPr="00676DE3">
        <w:rPr>
          <w:sz w:val="18"/>
          <w:szCs w:val="18"/>
          <w:lang w:val="fr-CA"/>
        </w:rPr>
        <w:t>.</w:t>
      </w:r>
    </w:p>
    <w:p w14:paraId="4B160A63" w14:textId="09EB6E88" w:rsidR="1E881792" w:rsidRPr="00676DE3" w:rsidRDefault="1E881792" w:rsidP="40C1AD36">
      <w:pPr>
        <w:spacing w:after="40"/>
        <w:rPr>
          <w:lang w:val="fr-CA"/>
        </w:rPr>
      </w:pPr>
      <w:r w:rsidRPr="00676DE3">
        <w:rPr>
          <w:sz w:val="18"/>
          <w:szCs w:val="18"/>
          <w:lang w:val="fr-CA"/>
        </w:rPr>
        <w:t>.</w:t>
      </w:r>
    </w:p>
    <w:p w14:paraId="7AFB4983" w14:textId="70F14502" w:rsidR="1E881792" w:rsidRPr="00676DE3" w:rsidRDefault="1E881792" w:rsidP="40C1AD36">
      <w:pPr>
        <w:spacing w:after="40"/>
        <w:rPr>
          <w:lang w:val="fr-CA"/>
        </w:rPr>
      </w:pPr>
      <w:r w:rsidRPr="00676DE3">
        <w:rPr>
          <w:sz w:val="18"/>
          <w:szCs w:val="18"/>
          <w:lang w:val="fr-CA"/>
        </w:rPr>
        <w:t>.</w:t>
      </w:r>
    </w:p>
    <w:p w14:paraId="5B41DD3B" w14:textId="16DBA82D" w:rsidR="1E881792" w:rsidRPr="00676DE3" w:rsidRDefault="1E881792" w:rsidP="40C1AD36">
      <w:pPr>
        <w:spacing w:after="40"/>
        <w:rPr>
          <w:lang w:val="fr-CA"/>
        </w:rPr>
      </w:pPr>
      <w:r w:rsidRPr="00676DE3">
        <w:rPr>
          <w:sz w:val="18"/>
          <w:szCs w:val="18"/>
          <w:lang w:val="fr-CA"/>
        </w:rPr>
        <w:t>.</w:t>
      </w:r>
    </w:p>
    <w:p w14:paraId="719586FE" w14:textId="480646CE" w:rsidR="40C1AD36" w:rsidRPr="00676DE3" w:rsidRDefault="40C1AD36" w:rsidP="40C1AD36">
      <w:pPr>
        <w:spacing w:after="40"/>
        <w:rPr>
          <w:sz w:val="18"/>
          <w:szCs w:val="18"/>
          <w:lang w:val="fr-CA"/>
        </w:rPr>
      </w:pPr>
    </w:p>
    <w:p w14:paraId="7C1C7198" w14:textId="77777777" w:rsidR="00782EA1" w:rsidRPr="00676DE3" w:rsidRDefault="630A3613">
      <w:pPr>
        <w:pStyle w:val="Titre1"/>
        <w:spacing w:before="160" w:after="80"/>
        <w:rPr>
          <w:lang w:val="fr-CA"/>
        </w:rPr>
      </w:pPr>
      <w:bookmarkStart w:id="45" w:name="_Toc1308474914"/>
      <w:r w:rsidRPr="00676DE3">
        <w:rPr>
          <w:lang w:val="fr-CA"/>
        </w:rPr>
        <w:t>22. Bilan final du projet</w:t>
      </w:r>
      <w:bookmarkEnd w:id="45"/>
    </w:p>
    <w:p w14:paraId="6629C7D9" w14:textId="77777777" w:rsidR="00782EA1" w:rsidRPr="00676DE3" w:rsidRDefault="008B07AC">
      <w:pPr>
        <w:spacing w:after="80"/>
        <w:rPr>
          <w:lang w:val="fr-CA"/>
        </w:rPr>
      </w:pPr>
      <w:r w:rsidRPr="00676DE3">
        <w:rPr>
          <w:b/>
          <w:bCs/>
          <w:lang w:val="fr-CA"/>
        </w:rPr>
        <w:t>Ce qui était prévu au départ :</w:t>
      </w:r>
    </w:p>
    <w:p w14:paraId="09DE8A1B" w14:textId="6AFD748A" w:rsidR="2FAE7219" w:rsidRPr="00676DE3" w:rsidRDefault="2FAE7219" w:rsidP="40C1AD36">
      <w:pPr>
        <w:spacing w:after="40"/>
        <w:rPr>
          <w:lang w:val="fr-CA"/>
        </w:rPr>
      </w:pPr>
      <w:r w:rsidRPr="00676DE3">
        <w:rPr>
          <w:sz w:val="18"/>
          <w:szCs w:val="18"/>
          <w:lang w:val="fr-CA"/>
        </w:rPr>
        <w:t>.</w:t>
      </w:r>
    </w:p>
    <w:p w14:paraId="0E38272F" w14:textId="57732F4C" w:rsidR="2FAE7219" w:rsidRPr="00676DE3" w:rsidRDefault="2FAE7219" w:rsidP="40C1AD36">
      <w:pPr>
        <w:spacing w:after="40"/>
        <w:rPr>
          <w:lang w:val="fr-CA"/>
        </w:rPr>
      </w:pPr>
      <w:r w:rsidRPr="00676DE3">
        <w:rPr>
          <w:sz w:val="18"/>
          <w:szCs w:val="18"/>
          <w:lang w:val="fr-CA"/>
        </w:rPr>
        <w:t>.</w:t>
      </w:r>
    </w:p>
    <w:p w14:paraId="62E05CDF" w14:textId="221D6CDF" w:rsidR="2FAE7219" w:rsidRPr="00676DE3" w:rsidRDefault="2FAE7219" w:rsidP="40C1AD36">
      <w:pPr>
        <w:spacing w:after="40"/>
        <w:rPr>
          <w:lang w:val="fr-CA"/>
        </w:rPr>
      </w:pPr>
      <w:r w:rsidRPr="00676DE3">
        <w:rPr>
          <w:sz w:val="18"/>
          <w:szCs w:val="18"/>
          <w:lang w:val="fr-CA"/>
        </w:rPr>
        <w:t>.</w:t>
      </w:r>
    </w:p>
    <w:p w14:paraId="553C8FEB" w14:textId="137BE0DD" w:rsidR="40C1AD36" w:rsidRPr="00676DE3" w:rsidRDefault="40C1AD36" w:rsidP="40C1AD36">
      <w:pPr>
        <w:spacing w:after="40"/>
        <w:rPr>
          <w:sz w:val="18"/>
          <w:szCs w:val="18"/>
          <w:lang w:val="fr-CA"/>
        </w:rPr>
      </w:pPr>
    </w:p>
    <w:p w14:paraId="488BA59B" w14:textId="77777777" w:rsidR="00782EA1" w:rsidRPr="00676DE3" w:rsidRDefault="008B07AC">
      <w:pPr>
        <w:spacing w:after="80"/>
        <w:rPr>
          <w:lang w:val="fr-CA"/>
        </w:rPr>
      </w:pPr>
      <w:r w:rsidRPr="00676DE3">
        <w:rPr>
          <w:b/>
          <w:bCs/>
          <w:lang w:val="fr-CA"/>
        </w:rPr>
        <w:t>Ce qui a réellement été réalisé :</w:t>
      </w:r>
    </w:p>
    <w:p w14:paraId="18A123D3" w14:textId="0964EB0F" w:rsidR="062BF99A" w:rsidRPr="00676DE3" w:rsidRDefault="062BF99A" w:rsidP="40C1AD36">
      <w:pPr>
        <w:spacing w:after="40"/>
        <w:rPr>
          <w:lang w:val="fr-CA"/>
        </w:rPr>
      </w:pPr>
      <w:r w:rsidRPr="00676DE3">
        <w:rPr>
          <w:sz w:val="18"/>
          <w:szCs w:val="18"/>
          <w:lang w:val="fr-CA"/>
        </w:rPr>
        <w:t>.</w:t>
      </w:r>
    </w:p>
    <w:p w14:paraId="0E0E8CB3" w14:textId="6DEDD1BB" w:rsidR="062BF99A" w:rsidRPr="00676DE3" w:rsidRDefault="062BF99A" w:rsidP="40C1AD36">
      <w:pPr>
        <w:spacing w:after="40"/>
        <w:rPr>
          <w:lang w:val="fr-CA"/>
        </w:rPr>
      </w:pPr>
      <w:r w:rsidRPr="00676DE3">
        <w:rPr>
          <w:sz w:val="18"/>
          <w:szCs w:val="18"/>
          <w:lang w:val="fr-CA"/>
        </w:rPr>
        <w:t>.</w:t>
      </w:r>
    </w:p>
    <w:p w14:paraId="49A0CF78" w14:textId="04D66AD6" w:rsidR="062BF99A" w:rsidRPr="00676DE3" w:rsidRDefault="062BF99A" w:rsidP="40C1AD36">
      <w:pPr>
        <w:spacing w:after="40"/>
        <w:rPr>
          <w:lang w:val="fr-CA"/>
        </w:rPr>
      </w:pPr>
      <w:r w:rsidRPr="00676DE3">
        <w:rPr>
          <w:sz w:val="18"/>
          <w:szCs w:val="18"/>
          <w:lang w:val="fr-CA"/>
        </w:rPr>
        <w:t>.</w:t>
      </w:r>
    </w:p>
    <w:p w14:paraId="6FDC1A64" w14:textId="0FE27EC3" w:rsidR="40C1AD36" w:rsidRPr="00676DE3" w:rsidRDefault="40C1AD36" w:rsidP="40C1AD36">
      <w:pPr>
        <w:spacing w:after="40"/>
        <w:rPr>
          <w:sz w:val="18"/>
          <w:szCs w:val="18"/>
          <w:lang w:val="fr-CA"/>
        </w:rPr>
      </w:pPr>
    </w:p>
    <w:p w14:paraId="46B92FB2" w14:textId="77777777" w:rsidR="00782EA1" w:rsidRPr="00676DE3" w:rsidRDefault="008B07AC">
      <w:pPr>
        <w:spacing w:after="80"/>
        <w:rPr>
          <w:lang w:val="fr-CA"/>
        </w:rPr>
      </w:pPr>
      <w:r w:rsidRPr="00676DE3">
        <w:rPr>
          <w:b/>
          <w:bCs/>
          <w:lang w:val="fr-CA"/>
        </w:rPr>
        <w:t>Principaux changements entre le plan initial et le résultat final :</w:t>
      </w:r>
    </w:p>
    <w:p w14:paraId="1560B165" w14:textId="236A3864" w:rsidR="38FC89C7" w:rsidRPr="00676DE3" w:rsidRDefault="38FC89C7" w:rsidP="40C1AD36">
      <w:pPr>
        <w:spacing w:after="40"/>
        <w:rPr>
          <w:lang w:val="fr-CA"/>
        </w:rPr>
      </w:pPr>
      <w:r w:rsidRPr="00676DE3">
        <w:rPr>
          <w:sz w:val="18"/>
          <w:szCs w:val="18"/>
          <w:lang w:val="fr-CA"/>
        </w:rPr>
        <w:t>.</w:t>
      </w:r>
    </w:p>
    <w:p w14:paraId="6B94E978" w14:textId="7121FFEB" w:rsidR="38FC89C7" w:rsidRPr="00676DE3" w:rsidRDefault="38FC89C7" w:rsidP="40C1AD36">
      <w:pPr>
        <w:spacing w:after="40"/>
        <w:rPr>
          <w:lang w:val="fr-CA"/>
        </w:rPr>
      </w:pPr>
      <w:r w:rsidRPr="00676DE3">
        <w:rPr>
          <w:sz w:val="18"/>
          <w:szCs w:val="18"/>
          <w:lang w:val="fr-CA"/>
        </w:rPr>
        <w:t>.</w:t>
      </w:r>
    </w:p>
    <w:p w14:paraId="7B9D2B95" w14:textId="540409E2" w:rsidR="38FC89C7" w:rsidRPr="00676DE3" w:rsidRDefault="38FC89C7" w:rsidP="40C1AD36">
      <w:pPr>
        <w:spacing w:after="40"/>
        <w:rPr>
          <w:lang w:val="fr-CA"/>
        </w:rPr>
      </w:pPr>
      <w:r w:rsidRPr="00676DE3">
        <w:rPr>
          <w:sz w:val="18"/>
          <w:szCs w:val="18"/>
          <w:lang w:val="fr-CA"/>
        </w:rPr>
        <w:t>.</w:t>
      </w:r>
    </w:p>
    <w:p w14:paraId="3517D49A" w14:textId="41011558" w:rsidR="40C1AD36" w:rsidRPr="00676DE3" w:rsidRDefault="40C1AD36" w:rsidP="40C1AD36">
      <w:pPr>
        <w:spacing w:after="40"/>
        <w:rPr>
          <w:sz w:val="18"/>
          <w:szCs w:val="18"/>
          <w:lang w:val="fr-CA"/>
        </w:rPr>
      </w:pPr>
    </w:p>
    <w:p w14:paraId="3EF08837" w14:textId="77777777" w:rsidR="00782EA1" w:rsidRPr="00676DE3" w:rsidRDefault="008B07AC">
      <w:pPr>
        <w:spacing w:after="80"/>
        <w:rPr>
          <w:lang w:val="fr-CA"/>
        </w:rPr>
      </w:pPr>
      <w:r w:rsidRPr="00676DE3">
        <w:rPr>
          <w:b/>
          <w:bCs/>
          <w:lang w:val="fr-CA"/>
        </w:rPr>
        <w:t>Principal apprentissage de l’équipe :</w:t>
      </w:r>
    </w:p>
    <w:p w14:paraId="77F20561" w14:textId="5F8F1F4D" w:rsidR="4B5A52A3" w:rsidRPr="00676DE3" w:rsidRDefault="4B5A52A3" w:rsidP="40C1AD36">
      <w:pPr>
        <w:spacing w:after="40"/>
        <w:rPr>
          <w:lang w:val="fr-CA"/>
        </w:rPr>
      </w:pPr>
      <w:r w:rsidRPr="00676DE3">
        <w:rPr>
          <w:sz w:val="18"/>
          <w:szCs w:val="18"/>
          <w:lang w:val="fr-CA"/>
        </w:rPr>
        <w:t>.</w:t>
      </w:r>
    </w:p>
    <w:p w14:paraId="5AE47BF8" w14:textId="4D40E663" w:rsidR="4B5A52A3" w:rsidRPr="00676DE3" w:rsidRDefault="4B5A52A3" w:rsidP="40C1AD36">
      <w:pPr>
        <w:spacing w:after="40"/>
        <w:rPr>
          <w:lang w:val="fr-CA"/>
        </w:rPr>
      </w:pPr>
      <w:r w:rsidRPr="00676DE3">
        <w:rPr>
          <w:sz w:val="18"/>
          <w:szCs w:val="18"/>
          <w:lang w:val="fr-CA"/>
        </w:rPr>
        <w:t>.</w:t>
      </w:r>
    </w:p>
    <w:p w14:paraId="2E9571E2" w14:textId="7C6785B8" w:rsidR="4B5A52A3" w:rsidRPr="00676DE3" w:rsidRDefault="4B5A52A3" w:rsidP="40C1AD36">
      <w:pPr>
        <w:spacing w:after="40"/>
        <w:rPr>
          <w:lang w:val="fr-CA"/>
        </w:rPr>
      </w:pPr>
      <w:r w:rsidRPr="00676DE3">
        <w:rPr>
          <w:sz w:val="18"/>
          <w:szCs w:val="18"/>
          <w:lang w:val="fr-CA"/>
        </w:rPr>
        <w:t>.</w:t>
      </w:r>
    </w:p>
    <w:p w14:paraId="2C258371" w14:textId="5C0B8E00" w:rsidR="40C1AD36" w:rsidRPr="00676DE3" w:rsidRDefault="40C1AD36" w:rsidP="40C1AD36">
      <w:pPr>
        <w:spacing w:after="40"/>
        <w:rPr>
          <w:sz w:val="18"/>
          <w:szCs w:val="18"/>
          <w:lang w:val="fr-CA"/>
        </w:rPr>
      </w:pPr>
    </w:p>
    <w:p w14:paraId="1CFE0BFA" w14:textId="77777777" w:rsidR="00782EA1" w:rsidRPr="00676DE3" w:rsidRDefault="630A3613">
      <w:pPr>
        <w:pStyle w:val="Titre1"/>
        <w:spacing w:before="160" w:after="80"/>
        <w:rPr>
          <w:lang w:val="fr-CA"/>
        </w:rPr>
      </w:pPr>
      <w:bookmarkStart w:id="46" w:name="_Toc833046416"/>
      <w:r w:rsidRPr="00676DE3">
        <w:rPr>
          <w:lang w:val="fr-CA"/>
        </w:rPr>
        <w:t>23. Livrables du projet</w:t>
      </w:r>
      <w:bookmarkEnd w:id="46"/>
    </w:p>
    <w:p w14:paraId="43D1A437" w14:textId="77777777" w:rsidR="00782EA1" w:rsidRPr="00676DE3" w:rsidRDefault="008B07AC">
      <w:pPr>
        <w:spacing w:after="80"/>
        <w:rPr>
          <w:lang w:val="fr-CA"/>
        </w:rPr>
      </w:pPr>
      <w:r w:rsidRPr="00676DE3">
        <w:rPr>
          <w:lang w:val="fr-CA"/>
        </w:rPr>
        <w:t>Le cahier de charges doit rester cohérent avec les autres livrables du projet.</w:t>
      </w:r>
    </w:p>
    <w:tbl>
      <w:tblPr>
        <w:tblStyle w:val="Grilledutableau"/>
        <w:tblW w:w="9350" w:type="dxa"/>
        <w:jc w:val="center"/>
        <w:tblLook w:val="04A0" w:firstRow="1" w:lastRow="0" w:firstColumn="1" w:lastColumn="0" w:noHBand="0" w:noVBand="1"/>
      </w:tblPr>
      <w:tblGrid>
        <w:gridCol w:w="3420"/>
        <w:gridCol w:w="5930"/>
      </w:tblGrid>
      <w:tr w:rsidR="00782EA1" w14:paraId="01DC5D5F" w14:textId="77777777" w:rsidTr="143BB95F">
        <w:trPr>
          <w:cantSplit/>
          <w:tblHeader/>
          <w:jc w:val="center"/>
        </w:trPr>
        <w:tc>
          <w:tcPr>
            <w:tcW w:w="3420" w:type="dxa"/>
            <w:shd w:val="clear" w:color="auto" w:fill="D9EAF7"/>
            <w:tcMar>
              <w:top w:w="100" w:type="dxa"/>
              <w:left w:w="100" w:type="dxa"/>
              <w:bottom w:w="100" w:type="dxa"/>
              <w:right w:w="100" w:type="dxa"/>
            </w:tcMar>
            <w:vAlign w:val="center"/>
          </w:tcPr>
          <w:p w14:paraId="089E2816" w14:textId="77777777" w:rsidR="00782EA1" w:rsidRDefault="008B07AC">
            <w:pPr>
              <w:jc w:val="center"/>
            </w:pPr>
            <w:proofErr w:type="spellStart"/>
            <w:r>
              <w:rPr>
                <w:b/>
                <w:sz w:val="19"/>
              </w:rPr>
              <w:lastRenderedPageBreak/>
              <w:t>Livrable</w:t>
            </w:r>
            <w:proofErr w:type="spellEnd"/>
          </w:p>
        </w:tc>
        <w:tc>
          <w:tcPr>
            <w:tcW w:w="5930" w:type="dxa"/>
            <w:shd w:val="clear" w:color="auto" w:fill="D9EAF7"/>
            <w:tcMar>
              <w:top w:w="100" w:type="dxa"/>
              <w:left w:w="100" w:type="dxa"/>
              <w:bottom w:w="100" w:type="dxa"/>
              <w:right w:w="100" w:type="dxa"/>
            </w:tcMar>
            <w:vAlign w:val="center"/>
          </w:tcPr>
          <w:p w14:paraId="7C45F804" w14:textId="77777777" w:rsidR="00782EA1" w:rsidRDefault="008B07AC">
            <w:pPr>
              <w:jc w:val="center"/>
            </w:pPr>
            <w:proofErr w:type="spellStart"/>
            <w:r>
              <w:rPr>
                <w:b/>
                <w:sz w:val="19"/>
              </w:rPr>
              <w:t>Rôle</w:t>
            </w:r>
            <w:proofErr w:type="spellEnd"/>
            <w:r>
              <w:rPr>
                <w:b/>
                <w:sz w:val="19"/>
              </w:rPr>
              <w:t xml:space="preserve"> dans le </w:t>
            </w:r>
            <w:proofErr w:type="spellStart"/>
            <w:r>
              <w:rPr>
                <w:b/>
                <w:sz w:val="19"/>
              </w:rPr>
              <w:t>projet</w:t>
            </w:r>
            <w:proofErr w:type="spellEnd"/>
          </w:p>
        </w:tc>
      </w:tr>
      <w:tr w:rsidR="00782EA1" w:rsidRPr="00F82D1B" w14:paraId="6B6A4996" w14:textId="77777777" w:rsidTr="143BB95F">
        <w:trPr>
          <w:cantSplit/>
          <w:jc w:val="center"/>
        </w:trPr>
        <w:tc>
          <w:tcPr>
            <w:tcW w:w="3420" w:type="dxa"/>
            <w:tcMar>
              <w:top w:w="100" w:type="dxa"/>
              <w:left w:w="100" w:type="dxa"/>
              <w:bottom w:w="100" w:type="dxa"/>
              <w:right w:w="100" w:type="dxa"/>
            </w:tcMar>
          </w:tcPr>
          <w:p w14:paraId="1645141C" w14:textId="77777777" w:rsidR="00782EA1" w:rsidRDefault="008B07AC">
            <w:r>
              <w:t>Cahier de charges</w:t>
            </w:r>
          </w:p>
        </w:tc>
        <w:tc>
          <w:tcPr>
            <w:tcW w:w="5930" w:type="dxa"/>
            <w:tcMar>
              <w:top w:w="100" w:type="dxa"/>
              <w:left w:w="100" w:type="dxa"/>
              <w:bottom w:w="100" w:type="dxa"/>
              <w:right w:w="100" w:type="dxa"/>
            </w:tcMar>
          </w:tcPr>
          <w:p w14:paraId="7CBE18DC" w14:textId="77777777" w:rsidR="00782EA1" w:rsidRPr="00676DE3" w:rsidRDefault="008B07AC">
            <w:pPr>
              <w:rPr>
                <w:lang w:val="fr-CA"/>
              </w:rPr>
            </w:pPr>
            <w:r w:rsidRPr="00676DE3">
              <w:rPr>
                <w:lang w:val="fr-CA"/>
              </w:rPr>
              <w:t>Document évolutif complété et révisé aux trois jalons.</w:t>
            </w:r>
          </w:p>
        </w:tc>
      </w:tr>
      <w:tr w:rsidR="00782EA1" w:rsidRPr="00F82D1B" w14:paraId="62DDB857" w14:textId="77777777" w:rsidTr="143BB95F">
        <w:trPr>
          <w:cantSplit/>
          <w:jc w:val="center"/>
        </w:trPr>
        <w:tc>
          <w:tcPr>
            <w:tcW w:w="3420" w:type="dxa"/>
            <w:tcMar>
              <w:top w:w="100" w:type="dxa"/>
              <w:left w:w="100" w:type="dxa"/>
              <w:bottom w:w="100" w:type="dxa"/>
              <w:right w:w="100" w:type="dxa"/>
            </w:tcMar>
          </w:tcPr>
          <w:p w14:paraId="73303FB4" w14:textId="77777777" w:rsidR="00782EA1" w:rsidRDefault="008B07AC">
            <w:r>
              <w:t xml:space="preserve">Journal de </w:t>
            </w:r>
            <w:proofErr w:type="spellStart"/>
            <w:r>
              <w:t>projet</w:t>
            </w:r>
            <w:proofErr w:type="spellEnd"/>
          </w:p>
        </w:tc>
        <w:tc>
          <w:tcPr>
            <w:tcW w:w="5930" w:type="dxa"/>
            <w:tcMar>
              <w:top w:w="100" w:type="dxa"/>
              <w:left w:w="100" w:type="dxa"/>
              <w:bottom w:w="100" w:type="dxa"/>
              <w:right w:w="100" w:type="dxa"/>
            </w:tcMar>
          </w:tcPr>
          <w:p w14:paraId="2889AA7E" w14:textId="77777777" w:rsidR="00782EA1" w:rsidRPr="00676DE3" w:rsidRDefault="008B07AC">
            <w:pPr>
              <w:rPr>
                <w:lang w:val="fr-CA"/>
              </w:rPr>
            </w:pPr>
            <w:r w:rsidRPr="00676DE3">
              <w:rPr>
                <w:lang w:val="fr-CA"/>
              </w:rPr>
              <w:t>Suivi chronologique du travail, des décisions, des difficultés et des changements.</w:t>
            </w:r>
          </w:p>
        </w:tc>
      </w:tr>
      <w:tr w:rsidR="00782EA1" w:rsidRPr="00F82D1B" w14:paraId="63783FF4" w14:textId="77777777" w:rsidTr="143BB95F">
        <w:trPr>
          <w:cantSplit/>
          <w:jc w:val="center"/>
        </w:trPr>
        <w:tc>
          <w:tcPr>
            <w:tcW w:w="3420" w:type="dxa"/>
            <w:tcMar>
              <w:top w:w="100" w:type="dxa"/>
              <w:left w:w="100" w:type="dxa"/>
              <w:bottom w:w="100" w:type="dxa"/>
              <w:right w:w="100" w:type="dxa"/>
            </w:tcMar>
          </w:tcPr>
          <w:p w14:paraId="0E342253" w14:textId="77777777" w:rsidR="00782EA1" w:rsidRDefault="008B07AC">
            <w:r>
              <w:t>Notebook / code</w:t>
            </w:r>
          </w:p>
        </w:tc>
        <w:tc>
          <w:tcPr>
            <w:tcW w:w="5930" w:type="dxa"/>
            <w:tcMar>
              <w:top w:w="100" w:type="dxa"/>
              <w:left w:w="100" w:type="dxa"/>
              <w:bottom w:w="100" w:type="dxa"/>
              <w:right w:w="100" w:type="dxa"/>
            </w:tcMar>
          </w:tcPr>
          <w:p w14:paraId="15020AEE" w14:textId="77777777" w:rsidR="00782EA1" w:rsidRPr="00676DE3" w:rsidRDefault="008B07AC">
            <w:pPr>
              <w:rPr>
                <w:lang w:val="fr-CA"/>
              </w:rPr>
            </w:pPr>
            <w:r w:rsidRPr="00676DE3">
              <w:rPr>
                <w:lang w:val="fr-CA"/>
              </w:rPr>
              <w:t>Code organisé, commenté et suffisamment clair pour suivre la démarche.</w:t>
            </w:r>
          </w:p>
        </w:tc>
      </w:tr>
      <w:tr w:rsidR="00782EA1" w:rsidRPr="00F82D1B" w14:paraId="33478183" w14:textId="77777777" w:rsidTr="143BB95F">
        <w:trPr>
          <w:cantSplit/>
          <w:jc w:val="center"/>
        </w:trPr>
        <w:tc>
          <w:tcPr>
            <w:tcW w:w="3420" w:type="dxa"/>
            <w:tcMar>
              <w:top w:w="100" w:type="dxa"/>
              <w:left w:w="100" w:type="dxa"/>
              <w:bottom w:w="100" w:type="dxa"/>
              <w:right w:w="100" w:type="dxa"/>
            </w:tcMar>
          </w:tcPr>
          <w:p w14:paraId="4002A5DD" w14:textId="77777777" w:rsidR="00782EA1" w:rsidRDefault="008B07AC">
            <w:proofErr w:type="spellStart"/>
            <w:r>
              <w:t>Dictionnaire</w:t>
            </w:r>
            <w:proofErr w:type="spellEnd"/>
            <w:r>
              <w:t xml:space="preserve"> de données</w:t>
            </w:r>
          </w:p>
        </w:tc>
        <w:tc>
          <w:tcPr>
            <w:tcW w:w="5930" w:type="dxa"/>
            <w:tcMar>
              <w:top w:w="100" w:type="dxa"/>
              <w:left w:w="100" w:type="dxa"/>
              <w:bottom w:w="100" w:type="dxa"/>
              <w:right w:w="100" w:type="dxa"/>
            </w:tcMar>
          </w:tcPr>
          <w:p w14:paraId="6AFECC1E" w14:textId="77777777" w:rsidR="00782EA1" w:rsidRPr="00676DE3" w:rsidRDefault="008B07AC">
            <w:pPr>
              <w:rPr>
                <w:lang w:val="fr-CA"/>
              </w:rPr>
            </w:pPr>
            <w:r w:rsidRPr="00676DE3">
              <w:rPr>
                <w:lang w:val="fr-CA"/>
              </w:rPr>
              <w:t>Description des variables réellement utilisées dans le projet.</w:t>
            </w:r>
          </w:p>
        </w:tc>
      </w:tr>
      <w:tr w:rsidR="00782EA1" w:rsidRPr="00F82D1B" w14:paraId="1E7038D8" w14:textId="77777777" w:rsidTr="143BB95F">
        <w:trPr>
          <w:cantSplit/>
          <w:jc w:val="center"/>
        </w:trPr>
        <w:tc>
          <w:tcPr>
            <w:tcW w:w="3420" w:type="dxa"/>
            <w:tcMar>
              <w:top w:w="100" w:type="dxa"/>
              <w:left w:w="100" w:type="dxa"/>
              <w:bottom w:w="100" w:type="dxa"/>
              <w:right w:w="100" w:type="dxa"/>
            </w:tcMar>
          </w:tcPr>
          <w:p w14:paraId="4640EBB0" w14:textId="77777777" w:rsidR="00782EA1" w:rsidRDefault="008B07AC">
            <w:proofErr w:type="spellStart"/>
            <w:r>
              <w:t>Présentations</w:t>
            </w:r>
            <w:proofErr w:type="spellEnd"/>
            <w:r>
              <w:t xml:space="preserve"> des </w:t>
            </w:r>
            <w:proofErr w:type="spellStart"/>
            <w:r>
              <w:t>jalons</w:t>
            </w:r>
            <w:proofErr w:type="spellEnd"/>
          </w:p>
        </w:tc>
        <w:tc>
          <w:tcPr>
            <w:tcW w:w="5930" w:type="dxa"/>
            <w:tcMar>
              <w:top w:w="100" w:type="dxa"/>
              <w:left w:w="100" w:type="dxa"/>
              <w:bottom w:w="100" w:type="dxa"/>
              <w:right w:w="100" w:type="dxa"/>
            </w:tcMar>
          </w:tcPr>
          <w:p w14:paraId="11EF2211" w14:textId="77777777" w:rsidR="00782EA1" w:rsidRPr="00676DE3" w:rsidRDefault="008B07AC">
            <w:pPr>
              <w:rPr>
                <w:lang w:val="fr-CA"/>
              </w:rPr>
            </w:pPr>
            <w:r w:rsidRPr="00676DE3">
              <w:rPr>
                <w:lang w:val="fr-CA"/>
              </w:rPr>
              <w:t>Présentation de l’avancement correspondant à chaque unité d’apprentissage.</w:t>
            </w:r>
          </w:p>
        </w:tc>
      </w:tr>
      <w:tr w:rsidR="00782EA1" w:rsidRPr="00F82D1B" w14:paraId="083322D8" w14:textId="77777777" w:rsidTr="143BB95F">
        <w:trPr>
          <w:cantSplit/>
          <w:jc w:val="center"/>
        </w:trPr>
        <w:tc>
          <w:tcPr>
            <w:tcW w:w="3420" w:type="dxa"/>
            <w:tcMar>
              <w:top w:w="100" w:type="dxa"/>
              <w:left w:w="100" w:type="dxa"/>
              <w:bottom w:w="100" w:type="dxa"/>
              <w:right w:w="100" w:type="dxa"/>
            </w:tcMar>
          </w:tcPr>
          <w:p w14:paraId="468832AF" w14:textId="77777777" w:rsidR="00782EA1" w:rsidRDefault="008B07AC">
            <w:r>
              <w:t>Rapport final</w:t>
            </w:r>
          </w:p>
        </w:tc>
        <w:tc>
          <w:tcPr>
            <w:tcW w:w="5930" w:type="dxa"/>
            <w:tcMar>
              <w:top w:w="100" w:type="dxa"/>
              <w:left w:w="100" w:type="dxa"/>
              <w:bottom w:w="100" w:type="dxa"/>
              <w:right w:w="100" w:type="dxa"/>
            </w:tcMar>
          </w:tcPr>
          <w:p w14:paraId="5208EA67" w14:textId="77777777" w:rsidR="00782EA1" w:rsidRPr="00676DE3" w:rsidRDefault="008B07AC">
            <w:pPr>
              <w:rPr>
                <w:lang w:val="fr-CA"/>
              </w:rPr>
            </w:pPr>
            <w:r w:rsidRPr="00676DE3">
              <w:rPr>
                <w:lang w:val="fr-CA"/>
              </w:rPr>
              <w:t>Synthèse structurée de ce qui a réellement été réalisé et obtenu.</w:t>
            </w:r>
          </w:p>
        </w:tc>
      </w:tr>
      <w:tr w:rsidR="00782EA1" w:rsidRPr="00F82D1B" w14:paraId="3A9434FB" w14:textId="77777777" w:rsidTr="143BB95F">
        <w:trPr>
          <w:cantSplit/>
          <w:jc w:val="center"/>
        </w:trPr>
        <w:tc>
          <w:tcPr>
            <w:tcW w:w="3420" w:type="dxa"/>
            <w:tcMar>
              <w:top w:w="100" w:type="dxa"/>
              <w:left w:w="100" w:type="dxa"/>
              <w:bottom w:w="100" w:type="dxa"/>
              <w:right w:w="100" w:type="dxa"/>
            </w:tcMar>
          </w:tcPr>
          <w:p w14:paraId="33103EBD" w14:textId="77777777" w:rsidR="00782EA1" w:rsidRDefault="008B07AC">
            <w:r>
              <w:t xml:space="preserve">Prototype / </w:t>
            </w:r>
            <w:proofErr w:type="spellStart"/>
            <w:r>
              <w:t>démonstration</w:t>
            </w:r>
            <w:proofErr w:type="spellEnd"/>
          </w:p>
        </w:tc>
        <w:tc>
          <w:tcPr>
            <w:tcW w:w="5930" w:type="dxa"/>
            <w:tcMar>
              <w:top w:w="100" w:type="dxa"/>
              <w:left w:w="100" w:type="dxa"/>
              <w:bottom w:w="100" w:type="dxa"/>
              <w:right w:w="100" w:type="dxa"/>
            </w:tcMar>
          </w:tcPr>
          <w:p w14:paraId="08A6FF9F" w14:textId="77777777" w:rsidR="00782EA1" w:rsidRPr="00676DE3" w:rsidRDefault="008B07AC">
            <w:pPr>
              <w:rPr>
                <w:lang w:val="fr-CA"/>
              </w:rPr>
            </w:pPr>
            <w:r w:rsidRPr="00676DE3">
              <w:rPr>
                <w:lang w:val="fr-CA"/>
              </w:rPr>
              <w:t>Présentation pratique du fonctionnement de la solution.</w:t>
            </w:r>
          </w:p>
        </w:tc>
      </w:tr>
    </w:tbl>
    <w:p w14:paraId="6B699379" w14:textId="77777777" w:rsidR="00782EA1" w:rsidRPr="00676DE3" w:rsidRDefault="00782EA1">
      <w:pPr>
        <w:spacing w:after="20"/>
        <w:rPr>
          <w:lang w:val="fr-CA"/>
        </w:rPr>
      </w:pPr>
    </w:p>
    <w:p w14:paraId="5717E3C4" w14:textId="77777777" w:rsidR="00782EA1" w:rsidRDefault="630A3613">
      <w:pPr>
        <w:pStyle w:val="Titre1"/>
        <w:spacing w:before="160" w:after="80"/>
      </w:pPr>
      <w:bookmarkStart w:id="47" w:name="_Toc1558569181"/>
      <w:r>
        <w:t>24. Exigences techniques</w:t>
      </w:r>
      <w:bookmarkEnd w:id="47"/>
    </w:p>
    <w:tbl>
      <w:tblPr>
        <w:tblStyle w:val="Grilledutableau"/>
        <w:tblW w:w="9350" w:type="dxa"/>
        <w:jc w:val="center"/>
        <w:tblLook w:val="04A0" w:firstRow="1" w:lastRow="0" w:firstColumn="1" w:lastColumn="0" w:noHBand="0" w:noVBand="1"/>
      </w:tblPr>
      <w:tblGrid>
        <w:gridCol w:w="3405"/>
        <w:gridCol w:w="5945"/>
      </w:tblGrid>
      <w:tr w:rsidR="00782EA1" w14:paraId="5E1A0626" w14:textId="77777777" w:rsidTr="143BB95F">
        <w:trPr>
          <w:cantSplit/>
          <w:tblHeader/>
          <w:jc w:val="center"/>
        </w:trPr>
        <w:tc>
          <w:tcPr>
            <w:tcW w:w="3405" w:type="dxa"/>
            <w:shd w:val="clear" w:color="auto" w:fill="D9EAF7"/>
            <w:tcMar>
              <w:top w:w="100" w:type="dxa"/>
              <w:left w:w="100" w:type="dxa"/>
              <w:bottom w:w="100" w:type="dxa"/>
              <w:right w:w="100" w:type="dxa"/>
            </w:tcMar>
            <w:vAlign w:val="center"/>
          </w:tcPr>
          <w:p w14:paraId="01B0AC94" w14:textId="77777777" w:rsidR="00782EA1" w:rsidRDefault="008B07AC">
            <w:pPr>
              <w:jc w:val="center"/>
            </w:pPr>
            <w:proofErr w:type="spellStart"/>
            <w:r>
              <w:rPr>
                <w:b/>
                <w:sz w:val="19"/>
              </w:rPr>
              <w:t>Élément</w:t>
            </w:r>
            <w:proofErr w:type="spellEnd"/>
          </w:p>
        </w:tc>
        <w:tc>
          <w:tcPr>
            <w:tcW w:w="5945" w:type="dxa"/>
            <w:shd w:val="clear" w:color="auto" w:fill="D9EAF7"/>
            <w:tcMar>
              <w:top w:w="100" w:type="dxa"/>
              <w:left w:w="100" w:type="dxa"/>
              <w:bottom w:w="100" w:type="dxa"/>
              <w:right w:w="100" w:type="dxa"/>
            </w:tcMar>
            <w:vAlign w:val="center"/>
          </w:tcPr>
          <w:p w14:paraId="50A2BCC0" w14:textId="77777777" w:rsidR="00782EA1" w:rsidRDefault="008B07AC">
            <w:pPr>
              <w:jc w:val="center"/>
            </w:pPr>
            <w:r>
              <w:rPr>
                <w:b/>
                <w:sz w:val="19"/>
              </w:rPr>
              <w:t xml:space="preserve">Exigence / choix de </w:t>
            </w:r>
            <w:proofErr w:type="spellStart"/>
            <w:r>
              <w:rPr>
                <w:b/>
                <w:sz w:val="19"/>
              </w:rPr>
              <w:t>l’équipe</w:t>
            </w:r>
            <w:proofErr w:type="spellEnd"/>
          </w:p>
        </w:tc>
      </w:tr>
      <w:tr w:rsidR="00782EA1" w:rsidRPr="00F82D1B" w14:paraId="778B1301" w14:textId="77777777" w:rsidTr="143BB95F">
        <w:trPr>
          <w:cantSplit/>
          <w:jc w:val="center"/>
        </w:trPr>
        <w:tc>
          <w:tcPr>
            <w:tcW w:w="3405" w:type="dxa"/>
            <w:tcMar>
              <w:top w:w="100" w:type="dxa"/>
              <w:left w:w="100" w:type="dxa"/>
              <w:bottom w:w="100" w:type="dxa"/>
              <w:right w:w="100" w:type="dxa"/>
            </w:tcMar>
          </w:tcPr>
          <w:p w14:paraId="7ADF5BD9" w14:textId="77777777" w:rsidR="00782EA1" w:rsidRDefault="008B07AC">
            <w:proofErr w:type="spellStart"/>
            <w:r>
              <w:t>Langage</w:t>
            </w:r>
            <w:proofErr w:type="spellEnd"/>
            <w:r>
              <w:t xml:space="preserve"> principal</w:t>
            </w:r>
          </w:p>
        </w:tc>
        <w:tc>
          <w:tcPr>
            <w:tcW w:w="5945" w:type="dxa"/>
            <w:tcMar>
              <w:top w:w="100" w:type="dxa"/>
              <w:left w:w="100" w:type="dxa"/>
              <w:bottom w:w="100" w:type="dxa"/>
              <w:right w:w="100" w:type="dxa"/>
            </w:tcMar>
          </w:tcPr>
          <w:p w14:paraId="020D6839" w14:textId="77777777" w:rsidR="00782EA1" w:rsidRPr="00676DE3" w:rsidRDefault="008B07AC">
            <w:pPr>
              <w:rPr>
                <w:lang w:val="fr-CA"/>
              </w:rPr>
            </w:pPr>
            <w:r w:rsidRPr="00676DE3">
              <w:rPr>
                <w:lang w:val="fr-CA"/>
              </w:rPr>
              <w:t>Python (avisez la professeure si vous souhaitez utiliser un autre langage).</w:t>
            </w:r>
          </w:p>
        </w:tc>
      </w:tr>
      <w:tr w:rsidR="00782EA1" w14:paraId="3B5F367C" w14:textId="77777777" w:rsidTr="143BB95F">
        <w:trPr>
          <w:cantSplit/>
          <w:jc w:val="center"/>
        </w:trPr>
        <w:tc>
          <w:tcPr>
            <w:tcW w:w="3405" w:type="dxa"/>
            <w:tcMar>
              <w:top w:w="100" w:type="dxa"/>
              <w:left w:w="100" w:type="dxa"/>
              <w:bottom w:w="100" w:type="dxa"/>
              <w:right w:w="100" w:type="dxa"/>
            </w:tcMar>
          </w:tcPr>
          <w:p w14:paraId="38F65E16" w14:textId="77777777" w:rsidR="00782EA1" w:rsidRDefault="008B07AC">
            <w:r>
              <w:t>Environnement de travail</w:t>
            </w:r>
          </w:p>
        </w:tc>
        <w:tc>
          <w:tcPr>
            <w:tcW w:w="5945" w:type="dxa"/>
            <w:tcMar>
              <w:top w:w="100" w:type="dxa"/>
              <w:left w:w="100" w:type="dxa"/>
              <w:bottom w:w="100" w:type="dxa"/>
              <w:right w:w="100" w:type="dxa"/>
            </w:tcMar>
          </w:tcPr>
          <w:p w14:paraId="23765CDE" w14:textId="77777777" w:rsidR="00782EA1" w:rsidRDefault="008B07AC">
            <w:r>
              <w:t xml:space="preserve">Jupyter Notebook, Google </w:t>
            </w:r>
            <w:proofErr w:type="spellStart"/>
            <w:r>
              <w:t>Colab</w:t>
            </w:r>
            <w:proofErr w:type="spellEnd"/>
            <w:r>
              <w:t xml:space="preserve"> et/</w:t>
            </w:r>
            <w:proofErr w:type="spellStart"/>
            <w:r>
              <w:t>ou</w:t>
            </w:r>
            <w:proofErr w:type="spellEnd"/>
            <w:r>
              <w:t xml:space="preserve"> Visual Studio Code.</w:t>
            </w:r>
          </w:p>
        </w:tc>
      </w:tr>
      <w:tr w:rsidR="00782EA1" w:rsidRPr="00F82D1B" w14:paraId="6F1A22FC" w14:textId="77777777" w:rsidTr="143BB95F">
        <w:trPr>
          <w:cantSplit/>
          <w:jc w:val="center"/>
        </w:trPr>
        <w:tc>
          <w:tcPr>
            <w:tcW w:w="3405" w:type="dxa"/>
            <w:tcMar>
              <w:top w:w="100" w:type="dxa"/>
              <w:left w:w="100" w:type="dxa"/>
              <w:bottom w:w="100" w:type="dxa"/>
              <w:right w:w="100" w:type="dxa"/>
            </w:tcMar>
          </w:tcPr>
          <w:p w14:paraId="0C6B905B" w14:textId="77777777" w:rsidR="00782EA1" w:rsidRDefault="008B07AC">
            <w:r>
              <w:t>Bibliothèques</w:t>
            </w:r>
          </w:p>
        </w:tc>
        <w:tc>
          <w:tcPr>
            <w:tcW w:w="5945" w:type="dxa"/>
            <w:tcMar>
              <w:top w:w="100" w:type="dxa"/>
              <w:left w:w="100" w:type="dxa"/>
              <w:bottom w:w="100" w:type="dxa"/>
              <w:right w:w="100" w:type="dxa"/>
            </w:tcMar>
          </w:tcPr>
          <w:p w14:paraId="3EF9B40A" w14:textId="77777777" w:rsidR="00782EA1" w:rsidRPr="00676DE3" w:rsidRDefault="008B07AC">
            <w:pPr>
              <w:rPr>
                <w:lang w:val="fr-CA"/>
              </w:rPr>
            </w:pPr>
            <w:r w:rsidRPr="00676DE3">
              <w:rPr>
                <w:lang w:val="fr-CA"/>
              </w:rPr>
              <w:t xml:space="preserve">Pandas, </w:t>
            </w:r>
            <w:proofErr w:type="spellStart"/>
            <w:r w:rsidRPr="00676DE3">
              <w:rPr>
                <w:lang w:val="fr-CA"/>
              </w:rPr>
              <w:t>NumPy</w:t>
            </w:r>
            <w:proofErr w:type="spellEnd"/>
            <w:r w:rsidRPr="00676DE3">
              <w:rPr>
                <w:lang w:val="fr-CA"/>
              </w:rPr>
              <w:t xml:space="preserve">, </w:t>
            </w:r>
            <w:proofErr w:type="spellStart"/>
            <w:r w:rsidRPr="00676DE3">
              <w:rPr>
                <w:lang w:val="fr-CA"/>
              </w:rPr>
              <w:t>Matplotlib</w:t>
            </w:r>
            <w:proofErr w:type="spellEnd"/>
            <w:r w:rsidRPr="00676DE3">
              <w:rPr>
                <w:lang w:val="fr-CA"/>
              </w:rPr>
              <w:t xml:space="preserve">, </w:t>
            </w:r>
            <w:proofErr w:type="spellStart"/>
            <w:r w:rsidRPr="00676DE3">
              <w:rPr>
                <w:lang w:val="fr-CA"/>
              </w:rPr>
              <w:t>Scikit-learn</w:t>
            </w:r>
            <w:proofErr w:type="spellEnd"/>
            <w:r w:rsidRPr="00676DE3">
              <w:rPr>
                <w:lang w:val="fr-CA"/>
              </w:rPr>
              <w:t xml:space="preserve">, </w:t>
            </w:r>
            <w:proofErr w:type="spellStart"/>
            <w:r w:rsidRPr="00676DE3">
              <w:rPr>
                <w:lang w:val="fr-CA"/>
              </w:rPr>
              <w:t>TensorFlow</w:t>
            </w:r>
            <w:proofErr w:type="spellEnd"/>
            <w:r w:rsidRPr="00676DE3">
              <w:rPr>
                <w:lang w:val="fr-CA"/>
              </w:rPr>
              <w:t xml:space="preserve"> ou autres bibliothèques pertinentes.</w:t>
            </w:r>
          </w:p>
        </w:tc>
      </w:tr>
      <w:tr w:rsidR="00782EA1" w:rsidRPr="00F82D1B" w14:paraId="23B0C443" w14:textId="77777777" w:rsidTr="143BB95F">
        <w:trPr>
          <w:cantSplit/>
          <w:jc w:val="center"/>
        </w:trPr>
        <w:tc>
          <w:tcPr>
            <w:tcW w:w="3405" w:type="dxa"/>
            <w:tcMar>
              <w:top w:w="100" w:type="dxa"/>
              <w:left w:w="100" w:type="dxa"/>
              <w:bottom w:w="100" w:type="dxa"/>
              <w:right w:w="100" w:type="dxa"/>
            </w:tcMar>
          </w:tcPr>
          <w:p w14:paraId="7239A703" w14:textId="77777777" w:rsidR="00782EA1" w:rsidRDefault="008B07AC">
            <w:proofErr w:type="spellStart"/>
            <w:r>
              <w:t>Déploiement</w:t>
            </w:r>
            <w:proofErr w:type="spellEnd"/>
          </w:p>
        </w:tc>
        <w:tc>
          <w:tcPr>
            <w:tcW w:w="5945" w:type="dxa"/>
            <w:tcMar>
              <w:top w:w="100" w:type="dxa"/>
              <w:left w:w="100" w:type="dxa"/>
              <w:bottom w:w="100" w:type="dxa"/>
              <w:right w:w="100" w:type="dxa"/>
            </w:tcMar>
          </w:tcPr>
          <w:p w14:paraId="3F8EDDC6" w14:textId="77777777" w:rsidR="00782EA1" w:rsidRPr="00676DE3" w:rsidRDefault="008B07AC">
            <w:pPr>
              <w:rPr>
                <w:lang w:val="fr-CA"/>
              </w:rPr>
            </w:pPr>
            <w:r w:rsidRPr="00676DE3">
              <w:rPr>
                <w:lang w:val="fr-CA"/>
              </w:rPr>
              <w:t>Une démonstration ou un prototype simplifié suffit selon les objectifs du projet.</w:t>
            </w:r>
          </w:p>
        </w:tc>
      </w:tr>
    </w:tbl>
    <w:p w14:paraId="3FE9F23F" w14:textId="77777777" w:rsidR="00782EA1" w:rsidRPr="00676DE3" w:rsidRDefault="00782EA1">
      <w:pPr>
        <w:spacing w:after="20"/>
        <w:rPr>
          <w:lang w:val="fr-CA"/>
        </w:rPr>
      </w:pPr>
    </w:p>
    <w:p w14:paraId="3CE1328A" w14:textId="77777777" w:rsidR="00782EA1" w:rsidRPr="00676DE3" w:rsidRDefault="630A3613">
      <w:pPr>
        <w:pStyle w:val="Titre1"/>
        <w:spacing w:before="160" w:after="80"/>
        <w:rPr>
          <w:lang w:val="fr-CA"/>
        </w:rPr>
      </w:pPr>
      <w:bookmarkStart w:id="48" w:name="_Toc361831098"/>
      <w:r w:rsidRPr="00676DE3">
        <w:rPr>
          <w:lang w:val="fr-CA"/>
        </w:rPr>
        <w:t>25. Annexes</w:t>
      </w:r>
      <w:bookmarkEnd w:id="48"/>
    </w:p>
    <w:p w14:paraId="08930209" w14:textId="3A1989D0" w:rsidR="00782EA1" w:rsidRPr="00676DE3" w:rsidRDefault="630A3613">
      <w:pPr>
        <w:pStyle w:val="Titre2"/>
        <w:spacing w:before="100" w:after="80"/>
        <w:rPr>
          <w:lang w:val="fr-CA"/>
        </w:rPr>
      </w:pPr>
      <w:bookmarkStart w:id="49" w:name="_Toc350177332"/>
      <w:r w:rsidRPr="00676DE3">
        <w:rPr>
          <w:lang w:val="fr-CA"/>
        </w:rPr>
        <w:t xml:space="preserve">Annexe A </w:t>
      </w:r>
      <w:r w:rsidR="29A7AFDB" w:rsidRPr="00676DE3">
        <w:rPr>
          <w:lang w:val="fr-CA"/>
        </w:rPr>
        <w:t>-</w:t>
      </w:r>
      <w:r w:rsidRPr="00676DE3">
        <w:rPr>
          <w:lang w:val="fr-CA"/>
        </w:rPr>
        <w:t xml:space="preserve"> Dictionnaire de données final</w:t>
      </w:r>
      <w:bookmarkEnd w:id="49"/>
    </w:p>
    <w:p w14:paraId="5CAAE160" w14:textId="77777777" w:rsidR="00782EA1" w:rsidRPr="00676DE3" w:rsidRDefault="008B07AC">
      <w:pPr>
        <w:spacing w:after="80"/>
        <w:rPr>
          <w:lang w:val="fr-CA"/>
        </w:rPr>
      </w:pPr>
      <w:r w:rsidRPr="00676DE3">
        <w:rPr>
          <w:lang w:val="fr-CA"/>
        </w:rPr>
        <w:t>Le dictionnaire final doit correspondre aux variables réellement utilisées dans le projet.</w:t>
      </w:r>
    </w:p>
    <w:tbl>
      <w:tblPr>
        <w:tblStyle w:val="Grilledutableau"/>
        <w:tblW w:w="0" w:type="auto"/>
        <w:jc w:val="center"/>
        <w:tblLook w:val="04A0" w:firstRow="1" w:lastRow="0" w:firstColumn="1" w:lastColumn="0" w:noHBand="0" w:noVBand="1"/>
      </w:tblPr>
      <w:tblGrid>
        <w:gridCol w:w="1844"/>
        <w:gridCol w:w="1791"/>
        <w:gridCol w:w="1900"/>
        <w:gridCol w:w="1852"/>
        <w:gridCol w:w="1963"/>
      </w:tblGrid>
      <w:tr w:rsidR="00782EA1" w14:paraId="2FFFC5CE" w14:textId="77777777">
        <w:trPr>
          <w:cantSplit/>
          <w:tblHeader/>
          <w:jc w:val="center"/>
        </w:trPr>
        <w:tc>
          <w:tcPr>
            <w:tcW w:w="2045" w:type="dxa"/>
            <w:shd w:val="clear" w:color="auto" w:fill="D9EAF7"/>
            <w:tcMar>
              <w:top w:w="100" w:type="dxa"/>
              <w:left w:w="100" w:type="dxa"/>
              <w:bottom w:w="100" w:type="dxa"/>
              <w:right w:w="100" w:type="dxa"/>
            </w:tcMar>
            <w:vAlign w:val="center"/>
          </w:tcPr>
          <w:p w14:paraId="0D96A7E5" w14:textId="77777777" w:rsidR="00782EA1" w:rsidRDefault="008B07AC">
            <w:pPr>
              <w:jc w:val="center"/>
            </w:pPr>
            <w:r>
              <w:rPr>
                <w:b/>
                <w:sz w:val="19"/>
              </w:rPr>
              <w:t>Variable</w:t>
            </w:r>
          </w:p>
        </w:tc>
        <w:tc>
          <w:tcPr>
            <w:tcW w:w="2045" w:type="dxa"/>
            <w:shd w:val="clear" w:color="auto" w:fill="D9EAF7"/>
            <w:tcMar>
              <w:top w:w="100" w:type="dxa"/>
              <w:left w:w="100" w:type="dxa"/>
              <w:bottom w:w="100" w:type="dxa"/>
              <w:right w:w="100" w:type="dxa"/>
            </w:tcMar>
            <w:vAlign w:val="center"/>
          </w:tcPr>
          <w:p w14:paraId="3C3C80FD" w14:textId="77777777" w:rsidR="00782EA1" w:rsidRDefault="008B07AC">
            <w:pPr>
              <w:jc w:val="center"/>
            </w:pPr>
            <w:r>
              <w:rPr>
                <w:b/>
                <w:sz w:val="19"/>
              </w:rPr>
              <w:t>Type</w:t>
            </w:r>
          </w:p>
        </w:tc>
        <w:tc>
          <w:tcPr>
            <w:tcW w:w="2045" w:type="dxa"/>
            <w:shd w:val="clear" w:color="auto" w:fill="D9EAF7"/>
            <w:tcMar>
              <w:top w:w="100" w:type="dxa"/>
              <w:left w:w="100" w:type="dxa"/>
              <w:bottom w:w="100" w:type="dxa"/>
              <w:right w:w="100" w:type="dxa"/>
            </w:tcMar>
            <w:vAlign w:val="center"/>
          </w:tcPr>
          <w:p w14:paraId="3684F335" w14:textId="77777777" w:rsidR="00782EA1" w:rsidRDefault="008B07AC">
            <w:pPr>
              <w:jc w:val="center"/>
            </w:pPr>
            <w:r>
              <w:rPr>
                <w:b/>
                <w:sz w:val="19"/>
              </w:rPr>
              <w:t>Description</w:t>
            </w:r>
          </w:p>
        </w:tc>
        <w:tc>
          <w:tcPr>
            <w:tcW w:w="2045" w:type="dxa"/>
            <w:shd w:val="clear" w:color="auto" w:fill="D9EAF7"/>
            <w:tcMar>
              <w:top w:w="100" w:type="dxa"/>
              <w:left w:w="100" w:type="dxa"/>
              <w:bottom w:w="100" w:type="dxa"/>
              <w:right w:w="100" w:type="dxa"/>
            </w:tcMar>
            <w:vAlign w:val="center"/>
          </w:tcPr>
          <w:p w14:paraId="7A70C9C5" w14:textId="77777777" w:rsidR="00782EA1" w:rsidRDefault="008B07AC">
            <w:pPr>
              <w:jc w:val="center"/>
            </w:pPr>
            <w:proofErr w:type="spellStart"/>
            <w:r>
              <w:rPr>
                <w:b/>
                <w:sz w:val="19"/>
              </w:rPr>
              <w:t>Exemple</w:t>
            </w:r>
            <w:proofErr w:type="spellEnd"/>
          </w:p>
        </w:tc>
        <w:tc>
          <w:tcPr>
            <w:tcW w:w="2045" w:type="dxa"/>
            <w:shd w:val="clear" w:color="auto" w:fill="D9EAF7"/>
            <w:tcMar>
              <w:top w:w="100" w:type="dxa"/>
              <w:left w:w="100" w:type="dxa"/>
              <w:bottom w:w="100" w:type="dxa"/>
              <w:right w:w="100" w:type="dxa"/>
            </w:tcMar>
            <w:vAlign w:val="center"/>
          </w:tcPr>
          <w:p w14:paraId="0B0BB4A1" w14:textId="77777777" w:rsidR="00782EA1" w:rsidRDefault="008B07AC">
            <w:pPr>
              <w:jc w:val="center"/>
            </w:pPr>
            <w:r>
              <w:rPr>
                <w:b/>
                <w:sz w:val="19"/>
              </w:rPr>
              <w:t xml:space="preserve">Transformation / </w:t>
            </w:r>
            <w:proofErr w:type="spellStart"/>
            <w:r>
              <w:rPr>
                <w:b/>
                <w:sz w:val="19"/>
              </w:rPr>
              <w:t>utilisation</w:t>
            </w:r>
            <w:proofErr w:type="spellEnd"/>
          </w:p>
        </w:tc>
      </w:tr>
      <w:tr w:rsidR="00782EA1" w14:paraId="7A831116" w14:textId="77777777">
        <w:trPr>
          <w:cantSplit/>
          <w:jc w:val="center"/>
        </w:trPr>
        <w:tc>
          <w:tcPr>
            <w:tcW w:w="2045" w:type="dxa"/>
            <w:tcMar>
              <w:top w:w="100" w:type="dxa"/>
              <w:left w:w="100" w:type="dxa"/>
              <w:bottom w:w="100" w:type="dxa"/>
              <w:right w:w="100" w:type="dxa"/>
            </w:tcMar>
          </w:tcPr>
          <w:p w14:paraId="3F6D55A7" w14:textId="77777777" w:rsidR="00782EA1" w:rsidRDefault="008B07AC">
            <w:r>
              <w:rPr>
                <w:sz w:val="19"/>
              </w:rPr>
              <w:t xml:space="preserve"> </w:t>
            </w:r>
          </w:p>
        </w:tc>
        <w:tc>
          <w:tcPr>
            <w:tcW w:w="2045" w:type="dxa"/>
            <w:tcMar>
              <w:top w:w="100" w:type="dxa"/>
              <w:left w:w="100" w:type="dxa"/>
              <w:bottom w:w="100" w:type="dxa"/>
              <w:right w:w="100" w:type="dxa"/>
            </w:tcMar>
          </w:tcPr>
          <w:p w14:paraId="7DB40E99" w14:textId="77777777" w:rsidR="00782EA1" w:rsidRDefault="008B07AC">
            <w:r>
              <w:rPr>
                <w:sz w:val="19"/>
              </w:rPr>
              <w:t xml:space="preserve"> </w:t>
            </w:r>
          </w:p>
        </w:tc>
        <w:tc>
          <w:tcPr>
            <w:tcW w:w="2045" w:type="dxa"/>
            <w:tcMar>
              <w:top w:w="100" w:type="dxa"/>
              <w:left w:w="100" w:type="dxa"/>
              <w:bottom w:w="100" w:type="dxa"/>
              <w:right w:w="100" w:type="dxa"/>
            </w:tcMar>
          </w:tcPr>
          <w:p w14:paraId="656FA025" w14:textId="77777777" w:rsidR="00782EA1" w:rsidRDefault="008B07AC">
            <w:r>
              <w:rPr>
                <w:sz w:val="19"/>
              </w:rPr>
              <w:t xml:space="preserve"> </w:t>
            </w:r>
          </w:p>
        </w:tc>
        <w:tc>
          <w:tcPr>
            <w:tcW w:w="2045" w:type="dxa"/>
            <w:tcMar>
              <w:top w:w="100" w:type="dxa"/>
              <w:left w:w="100" w:type="dxa"/>
              <w:bottom w:w="100" w:type="dxa"/>
              <w:right w:w="100" w:type="dxa"/>
            </w:tcMar>
          </w:tcPr>
          <w:p w14:paraId="054075CC" w14:textId="77777777" w:rsidR="00782EA1" w:rsidRDefault="008B07AC">
            <w:r>
              <w:rPr>
                <w:sz w:val="19"/>
              </w:rPr>
              <w:t xml:space="preserve"> </w:t>
            </w:r>
          </w:p>
        </w:tc>
        <w:tc>
          <w:tcPr>
            <w:tcW w:w="2045" w:type="dxa"/>
            <w:tcMar>
              <w:top w:w="100" w:type="dxa"/>
              <w:left w:w="100" w:type="dxa"/>
              <w:bottom w:w="100" w:type="dxa"/>
              <w:right w:w="100" w:type="dxa"/>
            </w:tcMar>
          </w:tcPr>
          <w:p w14:paraId="21E5EE24" w14:textId="77777777" w:rsidR="00782EA1" w:rsidRDefault="008B07AC">
            <w:r>
              <w:rPr>
                <w:sz w:val="19"/>
              </w:rPr>
              <w:t xml:space="preserve"> </w:t>
            </w:r>
          </w:p>
        </w:tc>
      </w:tr>
      <w:tr w:rsidR="00782EA1" w14:paraId="177F06AE" w14:textId="77777777">
        <w:trPr>
          <w:cantSplit/>
          <w:jc w:val="center"/>
        </w:trPr>
        <w:tc>
          <w:tcPr>
            <w:tcW w:w="2045" w:type="dxa"/>
            <w:tcMar>
              <w:top w:w="100" w:type="dxa"/>
              <w:left w:w="100" w:type="dxa"/>
              <w:bottom w:w="100" w:type="dxa"/>
              <w:right w:w="100" w:type="dxa"/>
            </w:tcMar>
          </w:tcPr>
          <w:p w14:paraId="7391D9ED" w14:textId="77777777" w:rsidR="00782EA1" w:rsidRDefault="008B07AC">
            <w:r>
              <w:rPr>
                <w:sz w:val="19"/>
              </w:rPr>
              <w:t xml:space="preserve"> </w:t>
            </w:r>
          </w:p>
        </w:tc>
        <w:tc>
          <w:tcPr>
            <w:tcW w:w="2045" w:type="dxa"/>
            <w:tcMar>
              <w:top w:w="100" w:type="dxa"/>
              <w:left w:w="100" w:type="dxa"/>
              <w:bottom w:w="100" w:type="dxa"/>
              <w:right w:w="100" w:type="dxa"/>
            </w:tcMar>
          </w:tcPr>
          <w:p w14:paraId="696B9C0C" w14:textId="77777777" w:rsidR="00782EA1" w:rsidRDefault="008B07AC">
            <w:r>
              <w:rPr>
                <w:sz w:val="19"/>
              </w:rPr>
              <w:t xml:space="preserve"> </w:t>
            </w:r>
          </w:p>
        </w:tc>
        <w:tc>
          <w:tcPr>
            <w:tcW w:w="2045" w:type="dxa"/>
            <w:tcMar>
              <w:top w:w="100" w:type="dxa"/>
              <w:left w:w="100" w:type="dxa"/>
              <w:bottom w:w="100" w:type="dxa"/>
              <w:right w:w="100" w:type="dxa"/>
            </w:tcMar>
          </w:tcPr>
          <w:p w14:paraId="5540A37D" w14:textId="77777777" w:rsidR="00782EA1" w:rsidRDefault="008B07AC">
            <w:r>
              <w:rPr>
                <w:sz w:val="19"/>
              </w:rPr>
              <w:t xml:space="preserve"> </w:t>
            </w:r>
          </w:p>
        </w:tc>
        <w:tc>
          <w:tcPr>
            <w:tcW w:w="2045" w:type="dxa"/>
            <w:tcMar>
              <w:top w:w="100" w:type="dxa"/>
              <w:left w:w="100" w:type="dxa"/>
              <w:bottom w:w="100" w:type="dxa"/>
              <w:right w:w="100" w:type="dxa"/>
            </w:tcMar>
          </w:tcPr>
          <w:p w14:paraId="2E33D8CE" w14:textId="77777777" w:rsidR="00782EA1" w:rsidRDefault="008B07AC">
            <w:r>
              <w:rPr>
                <w:sz w:val="19"/>
              </w:rPr>
              <w:t xml:space="preserve"> </w:t>
            </w:r>
          </w:p>
        </w:tc>
        <w:tc>
          <w:tcPr>
            <w:tcW w:w="2045" w:type="dxa"/>
            <w:tcMar>
              <w:top w:w="100" w:type="dxa"/>
              <w:left w:w="100" w:type="dxa"/>
              <w:bottom w:w="100" w:type="dxa"/>
              <w:right w:w="100" w:type="dxa"/>
            </w:tcMar>
          </w:tcPr>
          <w:p w14:paraId="09796AFE" w14:textId="77777777" w:rsidR="00782EA1" w:rsidRDefault="008B07AC">
            <w:r>
              <w:rPr>
                <w:sz w:val="19"/>
              </w:rPr>
              <w:t xml:space="preserve"> </w:t>
            </w:r>
          </w:p>
        </w:tc>
      </w:tr>
      <w:tr w:rsidR="00782EA1" w14:paraId="74511ABB" w14:textId="77777777">
        <w:trPr>
          <w:cantSplit/>
          <w:jc w:val="center"/>
        </w:trPr>
        <w:tc>
          <w:tcPr>
            <w:tcW w:w="2045" w:type="dxa"/>
            <w:tcMar>
              <w:top w:w="100" w:type="dxa"/>
              <w:left w:w="100" w:type="dxa"/>
              <w:bottom w:w="100" w:type="dxa"/>
              <w:right w:w="100" w:type="dxa"/>
            </w:tcMar>
          </w:tcPr>
          <w:p w14:paraId="0210C495" w14:textId="77777777" w:rsidR="00782EA1" w:rsidRDefault="008B07AC">
            <w:r>
              <w:rPr>
                <w:sz w:val="19"/>
              </w:rPr>
              <w:t xml:space="preserve"> </w:t>
            </w:r>
          </w:p>
        </w:tc>
        <w:tc>
          <w:tcPr>
            <w:tcW w:w="2045" w:type="dxa"/>
            <w:tcMar>
              <w:top w:w="100" w:type="dxa"/>
              <w:left w:w="100" w:type="dxa"/>
              <w:bottom w:w="100" w:type="dxa"/>
              <w:right w:w="100" w:type="dxa"/>
            </w:tcMar>
          </w:tcPr>
          <w:p w14:paraId="42833EE1" w14:textId="77777777" w:rsidR="00782EA1" w:rsidRDefault="008B07AC">
            <w:r>
              <w:rPr>
                <w:sz w:val="19"/>
              </w:rPr>
              <w:t xml:space="preserve"> </w:t>
            </w:r>
          </w:p>
        </w:tc>
        <w:tc>
          <w:tcPr>
            <w:tcW w:w="2045" w:type="dxa"/>
            <w:tcMar>
              <w:top w:w="100" w:type="dxa"/>
              <w:left w:w="100" w:type="dxa"/>
              <w:bottom w:w="100" w:type="dxa"/>
              <w:right w:w="100" w:type="dxa"/>
            </w:tcMar>
          </w:tcPr>
          <w:p w14:paraId="65230724" w14:textId="77777777" w:rsidR="00782EA1" w:rsidRDefault="008B07AC">
            <w:r>
              <w:rPr>
                <w:sz w:val="19"/>
              </w:rPr>
              <w:t xml:space="preserve"> </w:t>
            </w:r>
          </w:p>
        </w:tc>
        <w:tc>
          <w:tcPr>
            <w:tcW w:w="2045" w:type="dxa"/>
            <w:tcMar>
              <w:top w:w="100" w:type="dxa"/>
              <w:left w:w="100" w:type="dxa"/>
              <w:bottom w:w="100" w:type="dxa"/>
              <w:right w:w="100" w:type="dxa"/>
            </w:tcMar>
          </w:tcPr>
          <w:p w14:paraId="023BCC8E" w14:textId="77777777" w:rsidR="00782EA1" w:rsidRDefault="008B07AC">
            <w:r>
              <w:rPr>
                <w:sz w:val="19"/>
              </w:rPr>
              <w:t xml:space="preserve"> </w:t>
            </w:r>
          </w:p>
        </w:tc>
        <w:tc>
          <w:tcPr>
            <w:tcW w:w="2045" w:type="dxa"/>
            <w:tcMar>
              <w:top w:w="100" w:type="dxa"/>
              <w:left w:w="100" w:type="dxa"/>
              <w:bottom w:w="100" w:type="dxa"/>
              <w:right w:w="100" w:type="dxa"/>
            </w:tcMar>
          </w:tcPr>
          <w:p w14:paraId="182EF724" w14:textId="77777777" w:rsidR="00782EA1" w:rsidRDefault="008B07AC">
            <w:r>
              <w:rPr>
                <w:sz w:val="19"/>
              </w:rPr>
              <w:t xml:space="preserve"> </w:t>
            </w:r>
          </w:p>
        </w:tc>
      </w:tr>
      <w:tr w:rsidR="00782EA1" w14:paraId="1C84AF56" w14:textId="77777777">
        <w:trPr>
          <w:cantSplit/>
          <w:jc w:val="center"/>
        </w:trPr>
        <w:tc>
          <w:tcPr>
            <w:tcW w:w="2045" w:type="dxa"/>
            <w:tcMar>
              <w:top w:w="100" w:type="dxa"/>
              <w:left w:w="100" w:type="dxa"/>
              <w:bottom w:w="100" w:type="dxa"/>
              <w:right w:w="100" w:type="dxa"/>
            </w:tcMar>
          </w:tcPr>
          <w:p w14:paraId="20067EF1" w14:textId="77777777" w:rsidR="00782EA1" w:rsidRDefault="008B07AC">
            <w:r>
              <w:rPr>
                <w:sz w:val="19"/>
              </w:rPr>
              <w:t xml:space="preserve"> </w:t>
            </w:r>
          </w:p>
        </w:tc>
        <w:tc>
          <w:tcPr>
            <w:tcW w:w="2045" w:type="dxa"/>
            <w:tcMar>
              <w:top w:w="100" w:type="dxa"/>
              <w:left w:w="100" w:type="dxa"/>
              <w:bottom w:w="100" w:type="dxa"/>
              <w:right w:w="100" w:type="dxa"/>
            </w:tcMar>
          </w:tcPr>
          <w:p w14:paraId="507975AA" w14:textId="77777777" w:rsidR="00782EA1" w:rsidRDefault="008B07AC">
            <w:r>
              <w:rPr>
                <w:sz w:val="19"/>
              </w:rPr>
              <w:t xml:space="preserve"> </w:t>
            </w:r>
          </w:p>
        </w:tc>
        <w:tc>
          <w:tcPr>
            <w:tcW w:w="2045" w:type="dxa"/>
            <w:tcMar>
              <w:top w:w="100" w:type="dxa"/>
              <w:left w:w="100" w:type="dxa"/>
              <w:bottom w:w="100" w:type="dxa"/>
              <w:right w:w="100" w:type="dxa"/>
            </w:tcMar>
          </w:tcPr>
          <w:p w14:paraId="30FED95C" w14:textId="77777777" w:rsidR="00782EA1" w:rsidRDefault="008B07AC">
            <w:r>
              <w:rPr>
                <w:sz w:val="19"/>
              </w:rPr>
              <w:t xml:space="preserve"> </w:t>
            </w:r>
          </w:p>
        </w:tc>
        <w:tc>
          <w:tcPr>
            <w:tcW w:w="2045" w:type="dxa"/>
            <w:tcMar>
              <w:top w:w="100" w:type="dxa"/>
              <w:left w:w="100" w:type="dxa"/>
              <w:bottom w:w="100" w:type="dxa"/>
              <w:right w:w="100" w:type="dxa"/>
            </w:tcMar>
          </w:tcPr>
          <w:p w14:paraId="63EC9498" w14:textId="77777777" w:rsidR="00782EA1" w:rsidRDefault="008B07AC">
            <w:r>
              <w:rPr>
                <w:sz w:val="19"/>
              </w:rPr>
              <w:t xml:space="preserve"> </w:t>
            </w:r>
          </w:p>
        </w:tc>
        <w:tc>
          <w:tcPr>
            <w:tcW w:w="2045" w:type="dxa"/>
            <w:tcMar>
              <w:top w:w="100" w:type="dxa"/>
              <w:left w:w="100" w:type="dxa"/>
              <w:bottom w:w="100" w:type="dxa"/>
              <w:right w:w="100" w:type="dxa"/>
            </w:tcMar>
          </w:tcPr>
          <w:p w14:paraId="2E315633" w14:textId="77777777" w:rsidR="00782EA1" w:rsidRDefault="008B07AC">
            <w:r>
              <w:rPr>
                <w:sz w:val="19"/>
              </w:rPr>
              <w:t xml:space="preserve"> </w:t>
            </w:r>
          </w:p>
        </w:tc>
      </w:tr>
      <w:tr w:rsidR="00782EA1" w14:paraId="0E66F2C3" w14:textId="77777777">
        <w:trPr>
          <w:cantSplit/>
          <w:jc w:val="center"/>
        </w:trPr>
        <w:tc>
          <w:tcPr>
            <w:tcW w:w="2045" w:type="dxa"/>
            <w:tcMar>
              <w:top w:w="100" w:type="dxa"/>
              <w:left w:w="100" w:type="dxa"/>
              <w:bottom w:w="100" w:type="dxa"/>
              <w:right w:w="100" w:type="dxa"/>
            </w:tcMar>
          </w:tcPr>
          <w:p w14:paraId="5AC7B212" w14:textId="77777777" w:rsidR="00782EA1" w:rsidRDefault="008B07AC">
            <w:r>
              <w:rPr>
                <w:sz w:val="19"/>
              </w:rPr>
              <w:lastRenderedPageBreak/>
              <w:t xml:space="preserve"> </w:t>
            </w:r>
          </w:p>
        </w:tc>
        <w:tc>
          <w:tcPr>
            <w:tcW w:w="2045" w:type="dxa"/>
            <w:tcMar>
              <w:top w:w="100" w:type="dxa"/>
              <w:left w:w="100" w:type="dxa"/>
              <w:bottom w:w="100" w:type="dxa"/>
              <w:right w:w="100" w:type="dxa"/>
            </w:tcMar>
          </w:tcPr>
          <w:p w14:paraId="0D798FA8" w14:textId="77777777" w:rsidR="00782EA1" w:rsidRDefault="008B07AC">
            <w:r>
              <w:rPr>
                <w:sz w:val="19"/>
              </w:rPr>
              <w:t xml:space="preserve"> </w:t>
            </w:r>
          </w:p>
        </w:tc>
        <w:tc>
          <w:tcPr>
            <w:tcW w:w="2045" w:type="dxa"/>
            <w:tcMar>
              <w:top w:w="100" w:type="dxa"/>
              <w:left w:w="100" w:type="dxa"/>
              <w:bottom w:w="100" w:type="dxa"/>
              <w:right w:w="100" w:type="dxa"/>
            </w:tcMar>
          </w:tcPr>
          <w:p w14:paraId="50193C3A" w14:textId="77777777" w:rsidR="00782EA1" w:rsidRDefault="008B07AC">
            <w:r>
              <w:rPr>
                <w:sz w:val="19"/>
              </w:rPr>
              <w:t xml:space="preserve"> </w:t>
            </w:r>
          </w:p>
        </w:tc>
        <w:tc>
          <w:tcPr>
            <w:tcW w:w="2045" w:type="dxa"/>
            <w:tcMar>
              <w:top w:w="100" w:type="dxa"/>
              <w:left w:w="100" w:type="dxa"/>
              <w:bottom w:w="100" w:type="dxa"/>
              <w:right w:w="100" w:type="dxa"/>
            </w:tcMar>
          </w:tcPr>
          <w:p w14:paraId="5FE576FF" w14:textId="77777777" w:rsidR="00782EA1" w:rsidRDefault="008B07AC">
            <w:r>
              <w:rPr>
                <w:sz w:val="19"/>
              </w:rPr>
              <w:t xml:space="preserve"> </w:t>
            </w:r>
          </w:p>
        </w:tc>
        <w:tc>
          <w:tcPr>
            <w:tcW w:w="2045" w:type="dxa"/>
            <w:tcMar>
              <w:top w:w="100" w:type="dxa"/>
              <w:left w:w="100" w:type="dxa"/>
              <w:bottom w:w="100" w:type="dxa"/>
              <w:right w:w="100" w:type="dxa"/>
            </w:tcMar>
          </w:tcPr>
          <w:p w14:paraId="1E423822" w14:textId="77777777" w:rsidR="00782EA1" w:rsidRDefault="008B07AC">
            <w:r>
              <w:rPr>
                <w:sz w:val="19"/>
              </w:rPr>
              <w:t xml:space="preserve"> </w:t>
            </w:r>
          </w:p>
        </w:tc>
      </w:tr>
    </w:tbl>
    <w:p w14:paraId="1F72F646" w14:textId="77777777" w:rsidR="00782EA1" w:rsidRDefault="00782EA1">
      <w:pPr>
        <w:spacing w:after="20"/>
      </w:pPr>
    </w:p>
    <w:p w14:paraId="7ADDEBB3" w14:textId="1777A7D9" w:rsidR="00782EA1" w:rsidRDefault="630A3613">
      <w:pPr>
        <w:pStyle w:val="Titre2"/>
        <w:spacing w:before="100" w:after="80"/>
      </w:pPr>
      <w:bookmarkStart w:id="50" w:name="_Toc2145171832"/>
      <w:proofErr w:type="spellStart"/>
      <w:r>
        <w:t>Annexe</w:t>
      </w:r>
      <w:proofErr w:type="spellEnd"/>
      <w:r>
        <w:t xml:space="preserve"> B </w:t>
      </w:r>
      <w:r w:rsidR="3CF7BA2D">
        <w:t xml:space="preserve">- </w:t>
      </w:r>
      <w:proofErr w:type="spellStart"/>
      <w:r>
        <w:t>Références</w:t>
      </w:r>
      <w:proofErr w:type="spellEnd"/>
      <w:r>
        <w:t xml:space="preserve"> et sources</w:t>
      </w:r>
      <w:bookmarkEnd w:id="50"/>
    </w:p>
    <w:p w14:paraId="7ABBBFFC" w14:textId="77777777" w:rsidR="00782EA1" w:rsidRPr="00676DE3" w:rsidRDefault="008B07AC">
      <w:pPr>
        <w:spacing w:after="80"/>
        <w:rPr>
          <w:lang w:val="fr-CA"/>
        </w:rPr>
      </w:pPr>
      <w:r w:rsidRPr="00676DE3">
        <w:rPr>
          <w:lang w:val="fr-CA"/>
        </w:rPr>
        <w:t>Listez les jeux de données, articles, outils, bibliothèques et autres sources utilisées dans le projet.</w:t>
      </w:r>
    </w:p>
    <w:p w14:paraId="15E6E194" w14:textId="01438330" w:rsidR="5088833D" w:rsidRPr="00676DE3" w:rsidRDefault="5088833D" w:rsidP="40C1AD36">
      <w:pPr>
        <w:spacing w:after="40"/>
        <w:rPr>
          <w:lang w:val="fr-CA"/>
        </w:rPr>
      </w:pPr>
      <w:r w:rsidRPr="00676DE3">
        <w:rPr>
          <w:sz w:val="18"/>
          <w:szCs w:val="18"/>
          <w:lang w:val="fr-CA"/>
        </w:rPr>
        <w:t>.</w:t>
      </w:r>
    </w:p>
    <w:p w14:paraId="6FD3D953" w14:textId="54A6EB12" w:rsidR="5088833D" w:rsidRPr="00676DE3" w:rsidRDefault="5088833D" w:rsidP="40C1AD36">
      <w:pPr>
        <w:spacing w:after="40"/>
        <w:rPr>
          <w:lang w:val="fr-CA"/>
        </w:rPr>
      </w:pPr>
      <w:r w:rsidRPr="00676DE3">
        <w:rPr>
          <w:sz w:val="18"/>
          <w:szCs w:val="18"/>
          <w:lang w:val="fr-CA"/>
        </w:rPr>
        <w:t>.</w:t>
      </w:r>
    </w:p>
    <w:p w14:paraId="699DF5D8" w14:textId="29FEC94A" w:rsidR="5088833D" w:rsidRPr="00676DE3" w:rsidRDefault="5088833D" w:rsidP="40C1AD36">
      <w:pPr>
        <w:spacing w:after="40"/>
        <w:rPr>
          <w:lang w:val="fr-CA"/>
        </w:rPr>
      </w:pPr>
      <w:r w:rsidRPr="00676DE3">
        <w:rPr>
          <w:sz w:val="18"/>
          <w:szCs w:val="18"/>
          <w:lang w:val="fr-CA"/>
        </w:rPr>
        <w:t>.</w:t>
      </w:r>
    </w:p>
    <w:p w14:paraId="6D35F830" w14:textId="72C46E22" w:rsidR="5088833D" w:rsidRPr="00676DE3" w:rsidRDefault="5088833D" w:rsidP="40C1AD36">
      <w:pPr>
        <w:spacing w:after="40"/>
        <w:rPr>
          <w:lang w:val="fr-CA"/>
        </w:rPr>
      </w:pPr>
      <w:r w:rsidRPr="00676DE3">
        <w:rPr>
          <w:sz w:val="18"/>
          <w:szCs w:val="18"/>
          <w:lang w:val="fr-CA"/>
        </w:rPr>
        <w:t>.</w:t>
      </w:r>
    </w:p>
    <w:p w14:paraId="49BBF223" w14:textId="095DD6ED" w:rsidR="5088833D" w:rsidRPr="00676DE3" w:rsidRDefault="5088833D" w:rsidP="40C1AD36">
      <w:pPr>
        <w:spacing w:after="40"/>
        <w:rPr>
          <w:lang w:val="fr-CA"/>
        </w:rPr>
      </w:pPr>
      <w:r w:rsidRPr="00676DE3">
        <w:rPr>
          <w:sz w:val="18"/>
          <w:szCs w:val="18"/>
          <w:lang w:val="fr-CA"/>
        </w:rPr>
        <w:t>.</w:t>
      </w:r>
    </w:p>
    <w:p w14:paraId="57A3FC7F" w14:textId="028DE832" w:rsidR="5088833D" w:rsidRPr="00676DE3" w:rsidRDefault="5088833D" w:rsidP="40C1AD36">
      <w:pPr>
        <w:spacing w:after="40"/>
        <w:rPr>
          <w:lang w:val="fr-CA"/>
        </w:rPr>
      </w:pPr>
      <w:r w:rsidRPr="00676DE3">
        <w:rPr>
          <w:sz w:val="18"/>
          <w:szCs w:val="18"/>
          <w:lang w:val="fr-CA"/>
        </w:rPr>
        <w:t>.</w:t>
      </w:r>
    </w:p>
    <w:p w14:paraId="71EB8D8E" w14:textId="72CD3264" w:rsidR="5088833D" w:rsidRPr="00676DE3" w:rsidRDefault="5088833D" w:rsidP="40C1AD36">
      <w:pPr>
        <w:spacing w:after="40"/>
        <w:rPr>
          <w:lang w:val="fr-CA"/>
        </w:rPr>
      </w:pPr>
      <w:r w:rsidRPr="00676DE3">
        <w:rPr>
          <w:sz w:val="18"/>
          <w:szCs w:val="18"/>
          <w:lang w:val="fr-CA"/>
        </w:rPr>
        <w:t>.</w:t>
      </w:r>
    </w:p>
    <w:p w14:paraId="366F09A4" w14:textId="584AD9DC" w:rsidR="5088833D" w:rsidRPr="00676DE3" w:rsidRDefault="5088833D" w:rsidP="40C1AD36">
      <w:pPr>
        <w:spacing w:after="40"/>
        <w:rPr>
          <w:lang w:val="fr-CA"/>
        </w:rPr>
      </w:pPr>
      <w:r w:rsidRPr="00676DE3">
        <w:rPr>
          <w:sz w:val="18"/>
          <w:szCs w:val="18"/>
          <w:lang w:val="fr-CA"/>
        </w:rPr>
        <w:t>.</w:t>
      </w:r>
    </w:p>
    <w:p w14:paraId="7956B729" w14:textId="0C40750D" w:rsidR="40C1AD36" w:rsidRPr="00676DE3" w:rsidRDefault="40C1AD36" w:rsidP="40C1AD36">
      <w:pPr>
        <w:spacing w:after="40"/>
        <w:rPr>
          <w:sz w:val="18"/>
          <w:szCs w:val="18"/>
          <w:lang w:val="fr-CA"/>
        </w:rPr>
      </w:pPr>
    </w:p>
    <w:p w14:paraId="5561A774" w14:textId="70FAB5BE" w:rsidR="00782EA1" w:rsidRPr="00676DE3" w:rsidRDefault="630A3613">
      <w:pPr>
        <w:pStyle w:val="Titre2"/>
        <w:spacing w:before="100" w:after="80"/>
        <w:rPr>
          <w:lang w:val="fr-CA"/>
        </w:rPr>
      </w:pPr>
      <w:bookmarkStart w:id="51" w:name="_Toc1285623114"/>
      <w:r w:rsidRPr="00676DE3">
        <w:rPr>
          <w:lang w:val="fr-CA"/>
        </w:rPr>
        <w:t xml:space="preserve">Annexe C </w:t>
      </w:r>
      <w:r w:rsidR="73CBBC13" w:rsidRPr="00676DE3">
        <w:rPr>
          <w:lang w:val="fr-CA"/>
        </w:rPr>
        <w:t>-</w:t>
      </w:r>
      <w:r w:rsidRPr="00676DE3">
        <w:rPr>
          <w:lang w:val="fr-CA"/>
        </w:rPr>
        <w:t xml:space="preserve"> Autres éléments pertinents</w:t>
      </w:r>
      <w:bookmarkEnd w:id="51"/>
    </w:p>
    <w:p w14:paraId="249E0CC1" w14:textId="77777777" w:rsidR="00782EA1" w:rsidRPr="00676DE3" w:rsidRDefault="008B07AC">
      <w:pPr>
        <w:spacing w:after="80"/>
        <w:rPr>
          <w:lang w:val="fr-CA"/>
        </w:rPr>
      </w:pPr>
      <w:r w:rsidRPr="00676DE3">
        <w:rPr>
          <w:lang w:val="fr-CA"/>
        </w:rPr>
        <w:t>Ajoutez ici, au besoin, des tableaux, captures, schémas ou informations complémentaires qui soutiennent votre projet sans alourdir le corps principal du cahier de charges.</w:t>
      </w:r>
    </w:p>
    <w:p w14:paraId="32ADB1A8" w14:textId="7BF08600" w:rsidR="1711798D" w:rsidRDefault="1711798D" w:rsidP="40C1AD36">
      <w:pPr>
        <w:spacing w:after="40"/>
      </w:pPr>
      <w:r w:rsidRPr="40C1AD36">
        <w:rPr>
          <w:sz w:val="18"/>
          <w:szCs w:val="18"/>
        </w:rPr>
        <w:t>.</w:t>
      </w:r>
    </w:p>
    <w:p w14:paraId="1CBAE92A" w14:textId="699171B2" w:rsidR="1711798D" w:rsidRDefault="1711798D" w:rsidP="40C1AD36">
      <w:pPr>
        <w:spacing w:after="40"/>
      </w:pPr>
      <w:r w:rsidRPr="40C1AD36">
        <w:rPr>
          <w:sz w:val="18"/>
          <w:szCs w:val="18"/>
        </w:rPr>
        <w:t>.</w:t>
      </w:r>
    </w:p>
    <w:p w14:paraId="03AB1561" w14:textId="0D2F1E54" w:rsidR="1711798D" w:rsidRDefault="1711798D" w:rsidP="40C1AD36">
      <w:pPr>
        <w:spacing w:after="40"/>
      </w:pPr>
      <w:r w:rsidRPr="40C1AD36">
        <w:rPr>
          <w:sz w:val="18"/>
          <w:szCs w:val="18"/>
        </w:rPr>
        <w:t>.</w:t>
      </w:r>
    </w:p>
    <w:p w14:paraId="0A83F56F" w14:textId="59F7021D" w:rsidR="1711798D" w:rsidRDefault="1711798D" w:rsidP="40C1AD36">
      <w:pPr>
        <w:spacing w:after="40"/>
      </w:pPr>
      <w:r w:rsidRPr="40C1AD36">
        <w:rPr>
          <w:sz w:val="18"/>
          <w:szCs w:val="18"/>
        </w:rPr>
        <w:t>.</w:t>
      </w:r>
    </w:p>
    <w:p w14:paraId="6F010BEA" w14:textId="1C139EE0" w:rsidR="1711798D" w:rsidRDefault="1711798D" w:rsidP="40C1AD36">
      <w:pPr>
        <w:spacing w:after="40"/>
      </w:pPr>
      <w:r w:rsidRPr="40C1AD36">
        <w:rPr>
          <w:sz w:val="18"/>
          <w:szCs w:val="18"/>
        </w:rPr>
        <w:t>.</w:t>
      </w:r>
    </w:p>
    <w:p w14:paraId="72AC05BA" w14:textId="45434925" w:rsidR="1711798D" w:rsidRDefault="1711798D" w:rsidP="40C1AD36">
      <w:pPr>
        <w:spacing w:after="40"/>
      </w:pPr>
      <w:r w:rsidRPr="40C1AD36">
        <w:rPr>
          <w:sz w:val="18"/>
          <w:szCs w:val="18"/>
        </w:rPr>
        <w:t>.</w:t>
      </w:r>
    </w:p>
    <w:p w14:paraId="4575E73B" w14:textId="7C99CFF3" w:rsidR="1711798D" w:rsidRDefault="1711798D" w:rsidP="40C1AD36">
      <w:pPr>
        <w:spacing w:after="40"/>
      </w:pPr>
      <w:r w:rsidRPr="40C1AD36">
        <w:rPr>
          <w:sz w:val="18"/>
          <w:szCs w:val="18"/>
        </w:rPr>
        <w:t>.</w:t>
      </w:r>
    </w:p>
    <w:p w14:paraId="23173445" w14:textId="038986AF" w:rsidR="40C1AD36" w:rsidRDefault="40C1AD36" w:rsidP="40C1AD36">
      <w:pPr>
        <w:spacing w:after="40"/>
        <w:rPr>
          <w:sz w:val="18"/>
          <w:szCs w:val="18"/>
        </w:rPr>
      </w:pPr>
    </w:p>
    <w:sectPr w:rsidR="40C1AD36"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CB335" w14:textId="77777777" w:rsidR="009D60C7" w:rsidRDefault="009D60C7">
      <w:pPr>
        <w:spacing w:after="0" w:line="240" w:lineRule="auto"/>
      </w:pPr>
      <w:r>
        <w:separator/>
      </w:r>
    </w:p>
  </w:endnote>
  <w:endnote w:type="continuationSeparator" w:id="0">
    <w:p w14:paraId="457A36DD" w14:textId="77777777" w:rsidR="009D60C7" w:rsidRDefault="009D6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E291" w14:textId="20BE66EE" w:rsidR="00782EA1" w:rsidRPr="00676DE3" w:rsidRDefault="008B07AC">
    <w:pPr>
      <w:pStyle w:val="Pieddepage"/>
      <w:jc w:val="center"/>
      <w:rPr>
        <w:lang w:val="fr-CA"/>
      </w:rPr>
    </w:pPr>
    <w:r w:rsidRPr="00676DE3">
      <w:rPr>
        <w:sz w:val="16"/>
        <w:lang w:val="fr-CA"/>
      </w:rPr>
      <w:t xml:space="preserve">Projet IA : Méthodologie et </w:t>
    </w:r>
    <w:proofErr w:type="gramStart"/>
    <w:r w:rsidRPr="00676DE3">
      <w:rPr>
        <w:sz w:val="16"/>
        <w:lang w:val="fr-CA"/>
      </w:rPr>
      <w:t>déploiement  |</w:t>
    </w:r>
    <w:proofErr w:type="gramEnd"/>
    <w:r w:rsidRPr="00676DE3">
      <w:rPr>
        <w:sz w:val="16"/>
        <w:lang w:val="fr-CA"/>
      </w:rPr>
      <w:t xml:space="preserve">  Cahier de </w:t>
    </w:r>
    <w:proofErr w:type="gramStart"/>
    <w:r w:rsidRPr="00676DE3">
      <w:rPr>
        <w:sz w:val="16"/>
        <w:lang w:val="fr-CA"/>
      </w:rPr>
      <w:t>charges  |</w:t>
    </w:r>
    <w:proofErr w:type="gramEnd"/>
    <w:r w:rsidRPr="00676DE3">
      <w:rPr>
        <w:sz w:val="16"/>
        <w:lang w:val="fr-CA"/>
      </w:rPr>
      <w:t xml:space="preserve">  </w:t>
    </w:r>
    <w:r>
      <w:rPr>
        <w:sz w:val="16"/>
      </w:rPr>
      <w:fldChar w:fldCharType="begin"/>
    </w:r>
    <w:r w:rsidRPr="00676DE3">
      <w:rPr>
        <w:sz w:val="16"/>
        <w:lang w:val="fr-CA"/>
      </w:rPr>
      <w:instrText xml:space="preserve"> PAGE </w:instrText>
    </w:r>
    <w:r>
      <w:rPr>
        <w:sz w:val="16"/>
      </w:rPr>
      <w:fldChar w:fldCharType="separate"/>
    </w:r>
    <w:r w:rsidRPr="00676DE3">
      <w:rPr>
        <w:noProof/>
        <w:sz w:val="16"/>
        <w:lang w:val="fr-CA"/>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59AF" w14:textId="77777777" w:rsidR="009D60C7" w:rsidRDefault="009D60C7">
      <w:pPr>
        <w:spacing w:after="0" w:line="240" w:lineRule="auto"/>
      </w:pPr>
      <w:r>
        <w:separator/>
      </w:r>
    </w:p>
  </w:footnote>
  <w:footnote w:type="continuationSeparator" w:id="0">
    <w:p w14:paraId="61E38BE7" w14:textId="77777777" w:rsidR="009D60C7" w:rsidRDefault="009D6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87"/>
      <w:gridCol w:w="3186"/>
      <w:gridCol w:w="3087"/>
    </w:tblGrid>
    <w:tr w:rsidR="40C1AD36" w14:paraId="2DBE4AD3" w14:textId="77777777" w:rsidTr="40C1AD36">
      <w:trPr>
        <w:trHeight w:val="300"/>
      </w:trPr>
      <w:tc>
        <w:tcPr>
          <w:tcW w:w="3405" w:type="dxa"/>
        </w:tcPr>
        <w:p w14:paraId="004978EA" w14:textId="691FB30F" w:rsidR="40C1AD36" w:rsidRDefault="40C1AD36" w:rsidP="40C1AD36">
          <w:pPr>
            <w:pStyle w:val="En-tte"/>
            <w:ind w:left="-115"/>
          </w:pPr>
        </w:p>
      </w:tc>
      <w:tc>
        <w:tcPr>
          <w:tcW w:w="3405" w:type="dxa"/>
        </w:tcPr>
        <w:p w14:paraId="352D315F" w14:textId="23BEC8B6" w:rsidR="40C1AD36" w:rsidRDefault="40C1AD36" w:rsidP="40C1AD36">
          <w:pPr>
            <w:pStyle w:val="En-tte"/>
            <w:jc w:val="center"/>
            <w:rPr>
              <w:color w:val="FF0000"/>
            </w:rPr>
          </w:pPr>
          <w:r w:rsidRPr="40C1AD36">
            <w:rPr>
              <w:color w:val="FF0000"/>
            </w:rPr>
            <w:t xml:space="preserve">Version du 16 </w:t>
          </w:r>
          <w:proofErr w:type="spellStart"/>
          <w:r w:rsidRPr="40C1AD36">
            <w:rPr>
              <w:color w:val="FF0000"/>
            </w:rPr>
            <w:t>septembre</w:t>
          </w:r>
          <w:proofErr w:type="spellEnd"/>
          <w:r w:rsidRPr="40C1AD36">
            <w:rPr>
              <w:color w:val="FF0000"/>
            </w:rPr>
            <w:t xml:space="preserve"> 2026</w:t>
          </w:r>
        </w:p>
      </w:tc>
      <w:tc>
        <w:tcPr>
          <w:tcW w:w="3405" w:type="dxa"/>
        </w:tcPr>
        <w:p w14:paraId="6A381C72" w14:textId="7F3A4E3D" w:rsidR="40C1AD36" w:rsidRDefault="40C1AD36" w:rsidP="40C1AD36">
          <w:pPr>
            <w:pStyle w:val="En-tte"/>
            <w:ind w:right="-115"/>
            <w:jc w:val="right"/>
          </w:pPr>
        </w:p>
      </w:tc>
    </w:tr>
  </w:tbl>
  <w:p w14:paraId="75E27946" w14:textId="06504CC3" w:rsidR="40C1AD36" w:rsidRDefault="40C1AD36" w:rsidP="40C1AD3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C98751"/>
    <w:multiLevelType w:val="hybridMultilevel"/>
    <w:tmpl w:val="FFFFFFFF"/>
    <w:lvl w:ilvl="0" w:tplc="22961A58">
      <w:start w:val="1"/>
      <w:numFmt w:val="bullet"/>
      <w:lvlText w:val=""/>
      <w:lvlJc w:val="left"/>
      <w:pPr>
        <w:ind w:left="720" w:hanging="360"/>
      </w:pPr>
      <w:rPr>
        <w:rFonts w:ascii="Symbol" w:hAnsi="Symbol" w:hint="default"/>
      </w:rPr>
    </w:lvl>
    <w:lvl w:ilvl="1" w:tplc="062886A6">
      <w:start w:val="1"/>
      <w:numFmt w:val="bullet"/>
      <w:lvlText w:val="o"/>
      <w:lvlJc w:val="left"/>
      <w:pPr>
        <w:ind w:left="1440" w:hanging="360"/>
      </w:pPr>
      <w:rPr>
        <w:rFonts w:ascii="Courier New" w:hAnsi="Courier New" w:hint="default"/>
      </w:rPr>
    </w:lvl>
    <w:lvl w:ilvl="2" w:tplc="26B2EF28">
      <w:start w:val="1"/>
      <w:numFmt w:val="bullet"/>
      <w:lvlText w:val=""/>
      <w:lvlJc w:val="left"/>
      <w:pPr>
        <w:ind w:left="2160" w:hanging="360"/>
      </w:pPr>
      <w:rPr>
        <w:rFonts w:ascii="Wingdings" w:hAnsi="Wingdings" w:hint="default"/>
      </w:rPr>
    </w:lvl>
    <w:lvl w:ilvl="3" w:tplc="751C3430">
      <w:start w:val="1"/>
      <w:numFmt w:val="bullet"/>
      <w:lvlText w:val=""/>
      <w:lvlJc w:val="left"/>
      <w:pPr>
        <w:ind w:left="2880" w:hanging="360"/>
      </w:pPr>
      <w:rPr>
        <w:rFonts w:ascii="Symbol" w:hAnsi="Symbol" w:hint="default"/>
      </w:rPr>
    </w:lvl>
    <w:lvl w:ilvl="4" w:tplc="62FA81B8">
      <w:start w:val="1"/>
      <w:numFmt w:val="bullet"/>
      <w:lvlText w:val="o"/>
      <w:lvlJc w:val="left"/>
      <w:pPr>
        <w:ind w:left="3600" w:hanging="360"/>
      </w:pPr>
      <w:rPr>
        <w:rFonts w:ascii="Courier New" w:hAnsi="Courier New" w:hint="default"/>
      </w:rPr>
    </w:lvl>
    <w:lvl w:ilvl="5" w:tplc="0068046E">
      <w:start w:val="1"/>
      <w:numFmt w:val="bullet"/>
      <w:lvlText w:val=""/>
      <w:lvlJc w:val="left"/>
      <w:pPr>
        <w:ind w:left="4320" w:hanging="360"/>
      </w:pPr>
      <w:rPr>
        <w:rFonts w:ascii="Wingdings" w:hAnsi="Wingdings" w:hint="default"/>
      </w:rPr>
    </w:lvl>
    <w:lvl w:ilvl="6" w:tplc="5928ACDE">
      <w:start w:val="1"/>
      <w:numFmt w:val="bullet"/>
      <w:lvlText w:val=""/>
      <w:lvlJc w:val="left"/>
      <w:pPr>
        <w:ind w:left="5040" w:hanging="360"/>
      </w:pPr>
      <w:rPr>
        <w:rFonts w:ascii="Symbol" w:hAnsi="Symbol" w:hint="default"/>
      </w:rPr>
    </w:lvl>
    <w:lvl w:ilvl="7" w:tplc="5606BC96">
      <w:start w:val="1"/>
      <w:numFmt w:val="bullet"/>
      <w:lvlText w:val="o"/>
      <w:lvlJc w:val="left"/>
      <w:pPr>
        <w:ind w:left="5760" w:hanging="360"/>
      </w:pPr>
      <w:rPr>
        <w:rFonts w:ascii="Courier New" w:hAnsi="Courier New" w:hint="default"/>
      </w:rPr>
    </w:lvl>
    <w:lvl w:ilvl="8" w:tplc="624ECD34">
      <w:start w:val="1"/>
      <w:numFmt w:val="bullet"/>
      <w:lvlText w:val=""/>
      <w:lvlJc w:val="left"/>
      <w:pPr>
        <w:ind w:left="6480" w:hanging="360"/>
      </w:pPr>
      <w:rPr>
        <w:rFonts w:ascii="Wingdings" w:hAnsi="Wingdings" w:hint="default"/>
      </w:rPr>
    </w:lvl>
  </w:abstractNum>
  <w:num w:numId="1" w16cid:durableId="1574926805">
    <w:abstractNumId w:val="9"/>
  </w:num>
  <w:num w:numId="2" w16cid:durableId="466826445">
    <w:abstractNumId w:val="8"/>
  </w:num>
  <w:num w:numId="3" w16cid:durableId="445580813">
    <w:abstractNumId w:val="6"/>
  </w:num>
  <w:num w:numId="4" w16cid:durableId="110560460">
    <w:abstractNumId w:val="5"/>
  </w:num>
  <w:num w:numId="5" w16cid:durableId="1216283812">
    <w:abstractNumId w:val="4"/>
  </w:num>
  <w:num w:numId="6" w16cid:durableId="400641734">
    <w:abstractNumId w:val="7"/>
  </w:num>
  <w:num w:numId="7" w16cid:durableId="1576359557">
    <w:abstractNumId w:val="3"/>
  </w:num>
  <w:num w:numId="8" w16cid:durableId="1468009632">
    <w:abstractNumId w:val="2"/>
  </w:num>
  <w:num w:numId="9" w16cid:durableId="942303669">
    <w:abstractNumId w:val="1"/>
  </w:num>
  <w:num w:numId="10" w16cid:durableId="650790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42F"/>
    <w:rsid w:val="000D4133"/>
    <w:rsid w:val="0015074B"/>
    <w:rsid w:val="001E0ECD"/>
    <w:rsid w:val="0029639D"/>
    <w:rsid w:val="00326F90"/>
    <w:rsid w:val="00402B87"/>
    <w:rsid w:val="00497E24"/>
    <w:rsid w:val="005A1343"/>
    <w:rsid w:val="00676DE3"/>
    <w:rsid w:val="007323F9"/>
    <w:rsid w:val="00782EA1"/>
    <w:rsid w:val="007C6CB1"/>
    <w:rsid w:val="008B07AC"/>
    <w:rsid w:val="009172B7"/>
    <w:rsid w:val="009D60C7"/>
    <w:rsid w:val="00A3792E"/>
    <w:rsid w:val="00AA1D8D"/>
    <w:rsid w:val="00B47730"/>
    <w:rsid w:val="00B6325B"/>
    <w:rsid w:val="00CB0664"/>
    <w:rsid w:val="00CE1000"/>
    <w:rsid w:val="00DA329B"/>
    <w:rsid w:val="00E371E4"/>
    <w:rsid w:val="00E53FAD"/>
    <w:rsid w:val="00F82D1B"/>
    <w:rsid w:val="00FC693F"/>
    <w:rsid w:val="01403439"/>
    <w:rsid w:val="02A854B4"/>
    <w:rsid w:val="03566B00"/>
    <w:rsid w:val="03D5E0D8"/>
    <w:rsid w:val="042F92AF"/>
    <w:rsid w:val="055EF99A"/>
    <w:rsid w:val="0609DFB1"/>
    <w:rsid w:val="062BF99A"/>
    <w:rsid w:val="0640C01E"/>
    <w:rsid w:val="06F0270D"/>
    <w:rsid w:val="09463D44"/>
    <w:rsid w:val="09F9AF6E"/>
    <w:rsid w:val="0A661902"/>
    <w:rsid w:val="0B902A6B"/>
    <w:rsid w:val="0F3C2CF4"/>
    <w:rsid w:val="103DB7C0"/>
    <w:rsid w:val="122EDF2A"/>
    <w:rsid w:val="12828C79"/>
    <w:rsid w:val="143BB95F"/>
    <w:rsid w:val="1616686C"/>
    <w:rsid w:val="16F203FA"/>
    <w:rsid w:val="16F63B59"/>
    <w:rsid w:val="1711798D"/>
    <w:rsid w:val="17268B11"/>
    <w:rsid w:val="175083A6"/>
    <w:rsid w:val="17D1275D"/>
    <w:rsid w:val="17F63F22"/>
    <w:rsid w:val="1841023B"/>
    <w:rsid w:val="18BC10C6"/>
    <w:rsid w:val="19652D2D"/>
    <w:rsid w:val="1A26EE05"/>
    <w:rsid w:val="1A71DC75"/>
    <w:rsid w:val="1BCCB5D6"/>
    <w:rsid w:val="1CB76196"/>
    <w:rsid w:val="1D333333"/>
    <w:rsid w:val="1D725467"/>
    <w:rsid w:val="1DB21D31"/>
    <w:rsid w:val="1E881792"/>
    <w:rsid w:val="1F7F2FE8"/>
    <w:rsid w:val="211E265B"/>
    <w:rsid w:val="2160BE49"/>
    <w:rsid w:val="21680757"/>
    <w:rsid w:val="21EEEFE6"/>
    <w:rsid w:val="22EDBE4D"/>
    <w:rsid w:val="23423D0F"/>
    <w:rsid w:val="2378DBE2"/>
    <w:rsid w:val="289A9C4E"/>
    <w:rsid w:val="28A38874"/>
    <w:rsid w:val="29113FFB"/>
    <w:rsid w:val="29A7AFDB"/>
    <w:rsid w:val="2AC30D27"/>
    <w:rsid w:val="2B9E1F50"/>
    <w:rsid w:val="2C4A9431"/>
    <w:rsid w:val="2C8F9167"/>
    <w:rsid w:val="2CC9785F"/>
    <w:rsid w:val="2D415021"/>
    <w:rsid w:val="2E6D0F01"/>
    <w:rsid w:val="2F6A7FC2"/>
    <w:rsid w:val="2FAE7219"/>
    <w:rsid w:val="3126EFAC"/>
    <w:rsid w:val="3238CABF"/>
    <w:rsid w:val="325CA26D"/>
    <w:rsid w:val="357EBDB9"/>
    <w:rsid w:val="37348D00"/>
    <w:rsid w:val="37617E28"/>
    <w:rsid w:val="38FC89C7"/>
    <w:rsid w:val="3ABD3B14"/>
    <w:rsid w:val="3B1A6D3C"/>
    <w:rsid w:val="3BD4245D"/>
    <w:rsid w:val="3CF7BA2D"/>
    <w:rsid w:val="3D23F73F"/>
    <w:rsid w:val="3F036ED4"/>
    <w:rsid w:val="40553F30"/>
    <w:rsid w:val="40C1AD36"/>
    <w:rsid w:val="40D56045"/>
    <w:rsid w:val="40E71375"/>
    <w:rsid w:val="428F7C89"/>
    <w:rsid w:val="4299613A"/>
    <w:rsid w:val="433769B2"/>
    <w:rsid w:val="4440C65D"/>
    <w:rsid w:val="4472B6F7"/>
    <w:rsid w:val="45AD207F"/>
    <w:rsid w:val="45BC1EE0"/>
    <w:rsid w:val="4652E47A"/>
    <w:rsid w:val="4742877A"/>
    <w:rsid w:val="4A114D82"/>
    <w:rsid w:val="4B5A52A3"/>
    <w:rsid w:val="4C4A9791"/>
    <w:rsid w:val="4F76D4FE"/>
    <w:rsid w:val="5088833D"/>
    <w:rsid w:val="50FE6E4B"/>
    <w:rsid w:val="514ADF8F"/>
    <w:rsid w:val="53073E18"/>
    <w:rsid w:val="53E2CF63"/>
    <w:rsid w:val="562EFBE2"/>
    <w:rsid w:val="5ADCA162"/>
    <w:rsid w:val="5BBCF151"/>
    <w:rsid w:val="5C046452"/>
    <w:rsid w:val="5C39055C"/>
    <w:rsid w:val="5C81DCE2"/>
    <w:rsid w:val="5D51909D"/>
    <w:rsid w:val="5E6CFE75"/>
    <w:rsid w:val="5E9471DC"/>
    <w:rsid w:val="5F8438BD"/>
    <w:rsid w:val="6015D72F"/>
    <w:rsid w:val="6105DEC0"/>
    <w:rsid w:val="614AE808"/>
    <w:rsid w:val="61EE59B9"/>
    <w:rsid w:val="61FAAA97"/>
    <w:rsid w:val="630A3613"/>
    <w:rsid w:val="635B3706"/>
    <w:rsid w:val="64E72644"/>
    <w:rsid w:val="64FE56B0"/>
    <w:rsid w:val="65528243"/>
    <w:rsid w:val="67220470"/>
    <w:rsid w:val="67657624"/>
    <w:rsid w:val="6C2E9647"/>
    <w:rsid w:val="6D14C932"/>
    <w:rsid w:val="6FA59983"/>
    <w:rsid w:val="712A368E"/>
    <w:rsid w:val="73CBBC13"/>
    <w:rsid w:val="79366EBD"/>
    <w:rsid w:val="7944355A"/>
    <w:rsid w:val="7A5C865B"/>
    <w:rsid w:val="7CA24A5B"/>
    <w:rsid w:val="7E218788"/>
    <w:rsid w:val="7F173516"/>
    <w:rsid w:val="7F7BDF3E"/>
    <w:rsid w:val="7F9B495C"/>
    <w:rsid w:val="7FB03B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B55848-1965-4A81-AD47-9CEC15F2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
      </w:numPr>
      <w:contextualSpacing/>
    </w:pPr>
  </w:style>
  <w:style w:type="paragraph" w:styleId="Listepuces2">
    <w:name w:val="List Bullet 2"/>
    <w:basedOn w:val="Normal"/>
    <w:uiPriority w:val="99"/>
    <w:unhideWhenUsed/>
    <w:rsid w:val="00326F90"/>
    <w:pPr>
      <w:numPr>
        <w:numId w:val="3"/>
      </w:numPr>
      <w:contextualSpacing/>
    </w:pPr>
  </w:style>
  <w:style w:type="paragraph" w:styleId="Listepuces3">
    <w:name w:val="List Bullet 3"/>
    <w:basedOn w:val="Normal"/>
    <w:uiPriority w:val="99"/>
    <w:unhideWhenUsed/>
    <w:rsid w:val="00326F90"/>
    <w:pPr>
      <w:numPr>
        <w:numId w:val="4"/>
      </w:numPr>
      <w:contextualSpacing/>
    </w:pPr>
  </w:style>
  <w:style w:type="paragraph" w:styleId="Listenumros">
    <w:name w:val="List Number"/>
    <w:basedOn w:val="Normal"/>
    <w:uiPriority w:val="99"/>
    <w:unhideWhenUsed/>
    <w:rsid w:val="00326F90"/>
    <w:pPr>
      <w:numPr>
        <w:numId w:val="6"/>
      </w:numPr>
      <w:contextualSpacing/>
    </w:pPr>
  </w:style>
  <w:style w:type="paragraph" w:styleId="Listenumros2">
    <w:name w:val="List Number 2"/>
    <w:basedOn w:val="Normal"/>
    <w:uiPriority w:val="99"/>
    <w:unhideWhenUsed/>
    <w:rsid w:val="0029639D"/>
    <w:pPr>
      <w:numPr>
        <w:numId w:val="7"/>
      </w:numPr>
      <w:contextualSpacing/>
    </w:pPr>
  </w:style>
  <w:style w:type="paragraph" w:styleId="Listenumros3">
    <w:name w:val="List Number 3"/>
    <w:basedOn w:val="Normal"/>
    <w:uiPriority w:val="99"/>
    <w:unhideWhenUsed/>
    <w:rsid w:val="0029639D"/>
    <w:pPr>
      <w:numPr>
        <w:numId w:val="8"/>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uiPriority w:val="39"/>
    <w:unhideWhenUsed/>
    <w:rsid w:val="40C1AD36"/>
    <w:pPr>
      <w:spacing w:after="100"/>
    </w:pPr>
  </w:style>
  <w:style w:type="paragraph" w:styleId="TM2">
    <w:name w:val="toc 2"/>
    <w:basedOn w:val="Normal"/>
    <w:next w:val="Normal"/>
    <w:uiPriority w:val="39"/>
    <w:unhideWhenUsed/>
    <w:rsid w:val="40C1AD3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Template>
  <TotalTime>19</TotalTime>
  <Pages>21</Pages>
  <Words>3072</Words>
  <Characters>17513</Characters>
  <Application>Microsoft Office Word</Application>
  <DocSecurity>0</DocSecurity>
  <Lines>145</Lines>
  <Paragraphs>41</Paragraphs>
  <ScaleCrop>false</ScaleCrop>
  <Manager/>
  <Company/>
  <LinksUpToDate>false</LinksUpToDate>
  <CharactersWithSpaces>20544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charges – Projet IA : Méthodologie et déploiement</dc:title>
  <dc:subject>Template pédagogique évolutif par jalons</dc:subject>
  <dc:creator/>
  <cp:keywords/>
  <dc:description>generated by python-docx</dc:description>
  <cp:lastModifiedBy>alex seguin</cp:lastModifiedBy>
  <cp:revision>16</cp:revision>
  <dcterms:created xsi:type="dcterms:W3CDTF">2026-09-16T22:44:00Z</dcterms:created>
  <dcterms:modified xsi:type="dcterms:W3CDTF">2026-09-29T21:24:00Z</dcterms:modified>
  <cp:category/>
</cp:coreProperties>
</file>