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105D" w:rsidRDefault="00DD0D4D" w14:paraId="73303FB4" w14:textId="77777777">
      <w:pPr>
        <w:jc w:val="center"/>
      </w:pPr>
      <w:r>
        <w:rPr>
          <w:b/>
          <w:sz w:val="30"/>
        </w:rPr>
        <w:t>Journal de projet</w:t>
      </w:r>
    </w:p>
    <w:p w:rsidR="0038105D" w:rsidRDefault="00DD0D4D" w14:paraId="67683642" w14:textId="77777777">
      <w:pPr>
        <w:jc w:val="center"/>
      </w:pPr>
      <w:r>
        <w:rPr>
          <w:b/>
          <w:sz w:val="21"/>
        </w:rPr>
        <w:t>Projet IA : Méthodologie et déploiement</w:t>
      </w:r>
    </w:p>
    <w:tbl>
      <w:tblPr>
        <w:tblStyle w:val="TableGrid"/>
        <w:tblW w:w="14398" w:type="dxa"/>
        <w:tblLook w:val="04A0" w:firstRow="1" w:lastRow="0" w:firstColumn="1" w:lastColumn="0" w:noHBand="0" w:noVBand="1"/>
      </w:tblPr>
      <w:tblGrid>
        <w:gridCol w:w="2160"/>
        <w:gridCol w:w="12238"/>
      </w:tblGrid>
      <w:tr w:rsidR="0038105D" w:rsidTr="3DB25EBB" w14:paraId="47D72172" w14:textId="77777777">
        <w:tc>
          <w:tcPr>
            <w:tcW w:w="2160" w:type="dxa"/>
            <w:tcMar/>
          </w:tcPr>
          <w:p w:rsidR="0038105D" w:rsidRDefault="00DD0D4D" w14:paraId="096B5433" w14:textId="77777777">
            <w:r>
              <w:rPr>
                <w:b/>
                <w:sz w:val="18"/>
              </w:rPr>
              <w:t>Titre du projet</w:t>
            </w:r>
          </w:p>
        </w:tc>
        <w:tc>
          <w:tcPr>
            <w:tcW w:w="12238" w:type="dxa"/>
            <w:tcMar/>
          </w:tcPr>
          <w:p w:rsidR="0038105D" w:rsidRDefault="0038105D" w14:paraId="672A6659" w14:textId="77777777"/>
        </w:tc>
      </w:tr>
      <w:tr w:rsidR="0038105D" w:rsidTr="3DB25EBB" w14:paraId="6CFDDF6F" w14:textId="77777777">
        <w:tc>
          <w:tcPr>
            <w:tcW w:w="2160" w:type="dxa"/>
            <w:tcMar/>
          </w:tcPr>
          <w:p w:rsidR="0038105D" w:rsidRDefault="00DD0D4D" w14:paraId="2ECF98B7" w14:textId="77777777">
            <w:r>
              <w:rPr>
                <w:b/>
                <w:sz w:val="18"/>
              </w:rPr>
              <w:t>Équipe</w:t>
            </w:r>
          </w:p>
        </w:tc>
        <w:tc>
          <w:tcPr>
            <w:tcW w:w="12238" w:type="dxa"/>
            <w:tcMar/>
          </w:tcPr>
          <w:p w:rsidR="0038105D" w:rsidRDefault="0038105D" w14:paraId="0A37501D" w14:textId="77777777"/>
        </w:tc>
      </w:tr>
      <w:tr w:rsidR="0038105D" w:rsidTr="3DB25EBB" w14:paraId="51729CC3" w14:textId="77777777">
        <w:tc>
          <w:tcPr>
            <w:tcW w:w="2160" w:type="dxa"/>
            <w:tcMar/>
          </w:tcPr>
          <w:p w:rsidR="0038105D" w:rsidRDefault="00DD0D4D" w14:paraId="7C26199D" w14:textId="77777777">
            <w:r>
              <w:rPr>
                <w:b/>
                <w:sz w:val="18"/>
              </w:rPr>
              <w:t>Membres</w:t>
            </w:r>
          </w:p>
        </w:tc>
        <w:tc>
          <w:tcPr>
            <w:tcW w:w="12238" w:type="dxa"/>
            <w:tcMar/>
          </w:tcPr>
          <w:p w:rsidR="0038105D" w:rsidRDefault="0038105D" w14:paraId="5DAB6C7B" w14:textId="77777777"/>
        </w:tc>
      </w:tr>
      <w:tr w:rsidR="0038105D" w:rsidTr="3DB25EBB" w14:paraId="225E7BD0" w14:textId="77777777">
        <w:tc>
          <w:tcPr>
            <w:tcW w:w="2160" w:type="dxa"/>
            <w:tcMar/>
          </w:tcPr>
          <w:p w:rsidR="0038105D" w:rsidRDefault="00DD0D4D" w14:paraId="54D5DDE0" w14:textId="77777777">
            <w:r>
              <w:rPr>
                <w:b/>
                <w:sz w:val="18"/>
              </w:rPr>
              <w:t>Période du projet</w:t>
            </w:r>
          </w:p>
        </w:tc>
        <w:tc>
          <w:tcPr>
            <w:tcW w:w="12238" w:type="dxa"/>
            <w:tcMar/>
          </w:tcPr>
          <w:p w:rsidR="0038105D" w:rsidRDefault="0038105D" w14:paraId="02EB378F" w14:textId="77777777"/>
        </w:tc>
      </w:tr>
    </w:tbl>
    <w:p w:rsidR="0038105D" w:rsidRDefault="00DD0D4D" w14:paraId="4A5F3C28" w14:textId="77777777">
      <w:pPr>
        <w:spacing w:before="140" w:after="40"/>
      </w:pPr>
      <w:r>
        <w:rPr>
          <w:b/>
          <w:sz w:val="23"/>
        </w:rPr>
        <w:t>Objectif du journal</w:t>
      </w:r>
    </w:p>
    <w:p w:rsidR="0038105D" w:rsidRDefault="00DD0D4D" w14:paraId="010A3386" w14:textId="77777777">
      <w:pPr>
        <w:spacing w:after="60"/>
      </w:pPr>
      <w:r>
        <w:t>Le journal de projet sert à suivre l’évolution du projet au fur et à mesure. Il doit permettre de comprendre ce qui a été fait, les décisions prises, les difficultés rencontrées et les prochaines étapes. Il doit être mis à jour régulièrement pendant les trois jalons.</w:t>
      </w:r>
    </w:p>
    <w:p w:rsidR="0038105D" w:rsidRDefault="00DD0D4D" w14:paraId="48784B02" w14:textId="77777777">
      <w:pPr>
        <w:spacing w:before="100" w:after="40"/>
      </w:pPr>
      <w:r w:rsidRPr="3DB25EBB" w:rsidR="00DD0D4D">
        <w:rPr>
          <w:b w:val="1"/>
          <w:bCs w:val="1"/>
          <w:sz w:val="23"/>
          <w:szCs w:val="23"/>
        </w:rPr>
        <w:t>Consignes</w:t>
      </w:r>
    </w:p>
    <w:p w:rsidR="66572C77" w:rsidP="3DB25EBB" w:rsidRDefault="66572C77" w14:paraId="2F6CAAF6" w14:textId="0873D6C7">
      <w:pPr>
        <w:pStyle w:val="ListParagraph"/>
        <w:numPr>
          <w:ilvl w:val="0"/>
          <w:numId w:val="10"/>
        </w:numPr>
        <w:spacing w:after="0"/>
        <w:rPr/>
      </w:pPr>
      <w:r w:rsidR="66572C77">
        <w:rPr/>
        <w:t>Chaque “Jalon” à son journal d’entrée pour distinguer et comprendre l’évolution du projet</w:t>
      </w:r>
      <w:r w:rsidR="43192FFB">
        <w:rPr/>
        <w:t>.</w:t>
      </w:r>
    </w:p>
    <w:p w:rsidR="0038105D" w:rsidP="3DB25EBB" w:rsidRDefault="00DD0D4D" w14:paraId="38D0E486" w14:textId="22E4B6D6">
      <w:pPr>
        <w:pStyle w:val="ListParagraph"/>
        <w:numPr>
          <w:ilvl w:val="0"/>
          <w:numId w:val="10"/>
        </w:numPr>
        <w:spacing w:after="0"/>
        <w:ind/>
        <w:rPr/>
      </w:pPr>
      <w:r w:rsidR="00DD0D4D">
        <w:rPr/>
        <w:t xml:space="preserve">Ajouter </w:t>
      </w:r>
      <w:r w:rsidR="00DD0D4D">
        <w:rPr/>
        <w:t>une</w:t>
      </w:r>
      <w:r w:rsidR="00DD0D4D">
        <w:rPr/>
        <w:t xml:space="preserve"> entrée </w:t>
      </w:r>
      <w:r w:rsidR="00DD0D4D">
        <w:rPr/>
        <w:t>lorsqu’une</w:t>
      </w:r>
      <w:r w:rsidR="00DD0D4D">
        <w:rPr/>
        <w:t xml:space="preserve"> étape </w:t>
      </w:r>
      <w:r w:rsidR="00DD0D4D">
        <w:rPr/>
        <w:t>importante</w:t>
      </w:r>
      <w:r w:rsidR="00DD0D4D">
        <w:rPr/>
        <w:t xml:space="preserve"> est </w:t>
      </w:r>
      <w:r w:rsidR="00DD0D4D">
        <w:rPr/>
        <w:t>réalisée</w:t>
      </w:r>
      <w:r w:rsidR="00DD0D4D">
        <w:rPr/>
        <w:t xml:space="preserve"> </w:t>
      </w:r>
      <w:r w:rsidR="00DD0D4D">
        <w:rPr/>
        <w:t>ou</w:t>
      </w:r>
      <w:r w:rsidR="00DD0D4D">
        <w:rPr/>
        <w:t xml:space="preserve"> </w:t>
      </w:r>
      <w:r w:rsidR="00DD0D4D">
        <w:rPr/>
        <w:t>qu’une</w:t>
      </w:r>
      <w:r w:rsidR="00DD0D4D">
        <w:rPr/>
        <w:t xml:space="preserve"> </w:t>
      </w:r>
      <w:r w:rsidR="00DD0D4D">
        <w:rPr/>
        <w:t>décision</w:t>
      </w:r>
      <w:r w:rsidR="00DD0D4D">
        <w:rPr/>
        <w:t xml:space="preserve"> </w:t>
      </w:r>
      <w:r w:rsidR="00DD0D4D">
        <w:rPr/>
        <w:t>importante</w:t>
      </w:r>
      <w:r w:rsidR="00DD0D4D">
        <w:rPr/>
        <w:t xml:space="preserve"> est </w:t>
      </w:r>
      <w:r w:rsidR="00DD0D4D">
        <w:rPr/>
        <w:t>prise</w:t>
      </w:r>
      <w:r w:rsidR="00DD0D4D">
        <w:rPr/>
        <w:t>.</w:t>
      </w:r>
    </w:p>
    <w:p w:rsidR="0038105D" w:rsidP="3DB25EBB" w:rsidRDefault="00DD0D4D" w14:paraId="6B964F5E" w14:textId="4A6AE390">
      <w:pPr>
        <w:pStyle w:val="ListParagraph"/>
        <w:numPr>
          <w:ilvl w:val="0"/>
          <w:numId w:val="10"/>
        </w:numPr>
        <w:spacing w:after="0"/>
        <w:ind/>
        <w:rPr/>
      </w:pPr>
      <w:r w:rsidR="00DD0D4D">
        <w:rPr/>
        <w:t>Décrire</w:t>
      </w:r>
      <w:r w:rsidR="00DD0D4D">
        <w:rPr/>
        <w:t xml:space="preserve"> les </w:t>
      </w:r>
      <w:r w:rsidR="00DD0D4D">
        <w:rPr/>
        <w:t>difficultés</w:t>
      </w:r>
      <w:r w:rsidR="00DD0D4D">
        <w:rPr/>
        <w:t xml:space="preserve"> </w:t>
      </w:r>
      <w:r w:rsidR="00DD0D4D">
        <w:rPr/>
        <w:t>rencontrées</w:t>
      </w:r>
      <w:r w:rsidR="00DD0D4D">
        <w:rPr/>
        <w:t xml:space="preserve"> et les solutions </w:t>
      </w:r>
      <w:r w:rsidR="00DD0D4D">
        <w:rPr/>
        <w:t>envisagées</w:t>
      </w:r>
      <w:r w:rsidR="00DD0D4D">
        <w:rPr/>
        <w:t xml:space="preserve"> </w:t>
      </w:r>
      <w:r w:rsidR="00DD0D4D">
        <w:rPr/>
        <w:t>ou</w:t>
      </w:r>
      <w:r w:rsidR="00DD0D4D">
        <w:rPr/>
        <w:t xml:space="preserve"> </w:t>
      </w:r>
      <w:r w:rsidR="00DD0D4D">
        <w:rPr/>
        <w:t>appliquées</w:t>
      </w:r>
      <w:r w:rsidR="00DD0D4D">
        <w:rPr/>
        <w:t>.</w:t>
      </w:r>
    </w:p>
    <w:p w:rsidR="0038105D" w:rsidP="3DB25EBB" w:rsidRDefault="00DD0D4D" w14:paraId="34B3659C" w14:textId="7B1FFC4B">
      <w:pPr>
        <w:pStyle w:val="ListParagraph"/>
        <w:numPr>
          <w:ilvl w:val="0"/>
          <w:numId w:val="10"/>
        </w:numPr>
        <w:spacing w:after="0"/>
        <w:ind/>
        <w:rPr>
          <w:lang w:val="fr-FR"/>
        </w:rPr>
      </w:pPr>
      <w:r w:rsidRPr="3DB25EBB" w:rsidR="00DD0D4D">
        <w:rPr>
          <w:lang w:val="fr-FR"/>
        </w:rPr>
        <w:t>Indiquer</w:t>
      </w:r>
      <w:r w:rsidRPr="3DB25EBB" w:rsidR="00DD0D4D">
        <w:rPr>
          <w:lang w:val="fr-FR"/>
        </w:rPr>
        <w:t xml:space="preserve"> les changements </w:t>
      </w:r>
      <w:r w:rsidRPr="3DB25EBB" w:rsidR="00DD0D4D">
        <w:rPr>
          <w:lang w:val="fr-FR"/>
        </w:rPr>
        <w:t>apportés</w:t>
      </w:r>
      <w:r w:rsidRPr="3DB25EBB" w:rsidR="00DD0D4D">
        <w:rPr>
          <w:lang w:val="fr-FR"/>
        </w:rPr>
        <w:t xml:space="preserve"> au plan </w:t>
      </w:r>
      <w:r w:rsidRPr="3DB25EBB" w:rsidR="00DD0D4D">
        <w:rPr>
          <w:lang w:val="fr-FR"/>
        </w:rPr>
        <w:t>initial</w:t>
      </w:r>
      <w:r w:rsidRPr="3DB25EBB" w:rsidR="00DD0D4D">
        <w:rPr>
          <w:lang w:val="fr-FR"/>
        </w:rPr>
        <w:t xml:space="preserve"> </w:t>
      </w:r>
      <w:r w:rsidRPr="3DB25EBB" w:rsidR="00DD0D4D">
        <w:rPr>
          <w:lang w:val="fr-FR"/>
        </w:rPr>
        <w:t>lorsque</w:t>
      </w:r>
      <w:r w:rsidRPr="3DB25EBB" w:rsidR="00DD0D4D">
        <w:rPr>
          <w:lang w:val="fr-FR"/>
        </w:rPr>
        <w:t xml:space="preserve"> le </w:t>
      </w:r>
      <w:r w:rsidRPr="3DB25EBB" w:rsidR="00DD0D4D">
        <w:rPr>
          <w:lang w:val="fr-FR"/>
        </w:rPr>
        <w:t>projet</w:t>
      </w:r>
      <w:r w:rsidRPr="3DB25EBB" w:rsidR="00DD0D4D">
        <w:rPr>
          <w:lang w:val="fr-FR"/>
        </w:rPr>
        <w:t xml:space="preserve"> </w:t>
      </w:r>
      <w:r w:rsidRPr="3DB25EBB" w:rsidR="00DD0D4D">
        <w:rPr>
          <w:lang w:val="fr-FR"/>
        </w:rPr>
        <w:t>évolue</w:t>
      </w:r>
      <w:r w:rsidRPr="3DB25EBB" w:rsidR="00DD0D4D">
        <w:rPr>
          <w:lang w:val="fr-FR"/>
        </w:rPr>
        <w:t>.</w:t>
      </w:r>
    </w:p>
    <w:p w:rsidR="0038105D" w:rsidP="3DB25EBB" w:rsidRDefault="00DD0D4D" w14:paraId="3A1D8A8A" w14:textId="05A21143">
      <w:pPr>
        <w:pStyle w:val="ListParagraph"/>
        <w:numPr>
          <w:ilvl w:val="0"/>
          <w:numId w:val="10"/>
        </w:numPr>
        <w:spacing w:after="0"/>
        <w:ind/>
        <w:rPr/>
      </w:pPr>
      <w:r w:rsidR="00DD0D4D">
        <w:rPr/>
        <w:t>Préciser</w:t>
      </w:r>
      <w:r w:rsidR="00DD0D4D">
        <w:rPr/>
        <w:t xml:space="preserve"> les </w:t>
      </w:r>
      <w:r w:rsidR="00DD0D4D">
        <w:rPr/>
        <w:t>prochaines</w:t>
      </w:r>
      <w:r w:rsidR="00DD0D4D">
        <w:rPr/>
        <w:t xml:space="preserve"> étapes et la </w:t>
      </w:r>
      <w:r w:rsidR="00DD0D4D">
        <w:rPr/>
        <w:t>personne</w:t>
      </w:r>
      <w:r w:rsidR="00DD0D4D">
        <w:rPr/>
        <w:t xml:space="preserve"> </w:t>
      </w:r>
      <w:r w:rsidR="00DD0D4D">
        <w:rPr/>
        <w:t>responsable</w:t>
      </w:r>
      <w:r w:rsidR="00DD0D4D">
        <w:rPr/>
        <w:t>.</w:t>
      </w:r>
    </w:p>
    <w:p w:rsidR="0038105D" w:rsidP="3DB25EBB" w:rsidRDefault="00DD0D4D" w14:paraId="7C4E136C" w14:textId="57274D6F">
      <w:pPr>
        <w:pStyle w:val="ListParagraph"/>
        <w:numPr>
          <w:ilvl w:val="0"/>
          <w:numId w:val="10"/>
        </w:numPr>
        <w:spacing w:after="0"/>
        <w:ind/>
        <w:rPr/>
      </w:pPr>
      <w:r w:rsidR="00DD0D4D">
        <w:rPr/>
        <w:t xml:space="preserve">Garder le journal court, </w:t>
      </w:r>
      <w:r w:rsidR="00DD0D4D">
        <w:rPr/>
        <w:t>clair</w:t>
      </w:r>
      <w:r w:rsidR="00DD0D4D">
        <w:rPr/>
        <w:t xml:space="preserve"> et </w:t>
      </w:r>
      <w:r w:rsidR="00DD0D4D">
        <w:rPr/>
        <w:t>fidèle</w:t>
      </w:r>
      <w:r w:rsidR="00DD0D4D">
        <w:rPr/>
        <w:t xml:space="preserve"> au travail </w:t>
      </w:r>
      <w:r w:rsidR="00DD0D4D">
        <w:rPr/>
        <w:t>réellement</w:t>
      </w:r>
      <w:r w:rsidR="00DD0D4D">
        <w:rPr/>
        <w:t xml:space="preserve"> </w:t>
      </w:r>
      <w:r w:rsidR="00DD0D4D">
        <w:rPr/>
        <w:t>réalisé</w:t>
      </w:r>
      <w:r w:rsidR="00DD0D4D">
        <w:rPr/>
        <w:t>.</w:t>
      </w:r>
    </w:p>
    <w:p w:rsidR="0038105D" w:rsidP="3DB25EBB" w:rsidRDefault="00DD0D4D" w14:paraId="5549EA11" w14:textId="64A0AD45">
      <w:pPr>
        <w:spacing w:before="100" w:after="40"/>
        <w:rPr>
          <w:b w:val="1"/>
          <w:bCs w:val="1"/>
          <w:sz w:val="23"/>
          <w:szCs w:val="23"/>
        </w:rPr>
      </w:pPr>
    </w:p>
    <w:p w:rsidR="0038105D" w:rsidRDefault="00DD0D4D" w14:paraId="47CAE9B4" w14:textId="6ED8AAD7">
      <w:pPr>
        <w:spacing w:before="100" w:after="40"/>
      </w:pPr>
      <w:r>
        <w:br w:type="page"/>
      </w:r>
    </w:p>
    <w:p w:rsidR="0038105D" w:rsidP="3DB25EBB" w:rsidRDefault="00DD0D4D" w14:paraId="54E53910" w14:textId="38C61070">
      <w:pPr>
        <w:pStyle w:val="Normal"/>
        <w:spacing w:before="100" w:after="40"/>
      </w:pPr>
      <w:r w:rsidRPr="3DB25EBB" w:rsidR="00DD0D4D">
        <w:rPr>
          <w:b w:val="1"/>
          <w:bCs w:val="1"/>
          <w:sz w:val="23"/>
          <w:szCs w:val="23"/>
        </w:rPr>
        <w:t>Suivi</w:t>
      </w:r>
      <w:r w:rsidRPr="3DB25EBB" w:rsidR="00DD0D4D">
        <w:rPr>
          <w:b w:val="1"/>
          <w:bCs w:val="1"/>
          <w:sz w:val="23"/>
          <w:szCs w:val="23"/>
        </w:rPr>
        <w:t xml:space="preserve"> du </w:t>
      </w:r>
      <w:r w:rsidRPr="3DB25EBB" w:rsidR="00DD0D4D">
        <w:rPr>
          <w:b w:val="1"/>
          <w:bCs w:val="1"/>
          <w:sz w:val="23"/>
          <w:szCs w:val="23"/>
        </w:rPr>
        <w:t>projet</w:t>
      </w:r>
      <w:r w:rsidRPr="3DB25EBB" w:rsidR="00465719">
        <w:rPr>
          <w:b w:val="1"/>
          <w:bCs w:val="1"/>
          <w:sz w:val="23"/>
          <w:szCs w:val="23"/>
        </w:rPr>
        <w:t xml:space="preserve"> – Jalon #1</w:t>
      </w:r>
    </w:p>
    <w:tbl>
      <w:tblPr>
        <w:tblStyle w:val="TableGrid"/>
        <w:tblW w:w="14430" w:type="dxa"/>
        <w:tblLayout w:type="fixed"/>
        <w:tblLook w:val="04A0" w:firstRow="1" w:lastRow="0" w:firstColumn="1" w:lastColumn="0" w:noHBand="0" w:noVBand="1"/>
      </w:tblPr>
      <w:tblGrid>
        <w:gridCol w:w="980"/>
        <w:gridCol w:w="1943"/>
        <w:gridCol w:w="1830"/>
        <w:gridCol w:w="1934"/>
        <w:gridCol w:w="2001"/>
        <w:gridCol w:w="2620"/>
        <w:gridCol w:w="3122"/>
      </w:tblGrid>
      <w:tr w:rsidR="0038105D" w:rsidTr="3DB25EBB" w14:paraId="6004AE45" w14:textId="77777777">
        <w:trPr>
          <w:tblHeader/>
        </w:trPr>
        <w:tc>
          <w:tcPr>
            <w:tcW w:w="980" w:type="dxa"/>
            <w:tcMar/>
          </w:tcPr>
          <w:p w:rsidR="0038105D" w:rsidP="3DB25EBB" w:rsidRDefault="00DD0D4D" w14:paraId="1A3BCD4B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Date / période</w:t>
            </w:r>
          </w:p>
        </w:tc>
        <w:tc>
          <w:tcPr>
            <w:tcW w:w="1943" w:type="dxa"/>
            <w:tcMar/>
          </w:tcPr>
          <w:p w:rsidR="0038105D" w:rsidP="3DB25EBB" w:rsidRDefault="00DD0D4D" w14:paraId="6F8EC1F0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Travail réalisé</w:t>
            </w:r>
          </w:p>
        </w:tc>
        <w:tc>
          <w:tcPr>
            <w:tcW w:w="1830" w:type="dxa"/>
            <w:tcMar/>
          </w:tcPr>
          <w:p w:rsidR="0038105D" w:rsidP="3DB25EBB" w:rsidRDefault="00DD0D4D" w14:paraId="53642504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Résultats / constats</w:t>
            </w:r>
          </w:p>
        </w:tc>
        <w:tc>
          <w:tcPr>
            <w:tcW w:w="1934" w:type="dxa"/>
            <w:tcMar/>
          </w:tcPr>
          <w:p w:rsidR="0038105D" w:rsidP="3DB25EBB" w:rsidRDefault="00DD0D4D" w14:paraId="7DD7DBA8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Difficultés rencontrées</w:t>
            </w:r>
          </w:p>
        </w:tc>
        <w:tc>
          <w:tcPr>
            <w:tcW w:w="2001" w:type="dxa"/>
            <w:tcMar/>
          </w:tcPr>
          <w:p w:rsidR="0038105D" w:rsidP="3DB25EBB" w:rsidRDefault="00DD0D4D" w14:paraId="23F5CCBE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Décisions / solutions</w:t>
            </w:r>
          </w:p>
        </w:tc>
        <w:tc>
          <w:tcPr>
            <w:tcW w:w="2620" w:type="dxa"/>
            <w:tcMar/>
          </w:tcPr>
          <w:p w:rsidR="0038105D" w:rsidP="3DB25EBB" w:rsidRDefault="00DD0D4D" w14:paraId="71D8D21C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Prochaine étape</w:t>
            </w:r>
          </w:p>
        </w:tc>
        <w:tc>
          <w:tcPr>
            <w:tcW w:w="3122" w:type="dxa"/>
            <w:tcMar/>
          </w:tcPr>
          <w:p w:rsidR="0038105D" w:rsidP="3DB25EBB" w:rsidRDefault="00DD0D4D" w14:paraId="60D278F6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Responsable(s)</w:t>
            </w:r>
          </w:p>
        </w:tc>
      </w:tr>
      <w:tr w:rsidR="0038105D" w:rsidTr="3DB25EBB" w14:paraId="6A05A809" w14:textId="77777777">
        <w:tc>
          <w:tcPr>
            <w:tcW w:w="980" w:type="dxa"/>
            <w:tcMar/>
          </w:tcPr>
          <w:p w:rsidR="0038105D" w:rsidP="3DB25EBB" w:rsidRDefault="0038105D" w14:paraId="5A39BBE3" w14:textId="77777777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0038105D" w:rsidP="3DB25EBB" w:rsidRDefault="0038105D" w14:paraId="72A3D3EC" w14:textId="77777777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0038105D" w:rsidP="3DB25EBB" w:rsidRDefault="0038105D" w14:paraId="0D0B940D" w14:textId="77777777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0038105D" w:rsidP="3DB25EBB" w:rsidRDefault="0038105D" w14:paraId="0E27B00A" w14:textId="77777777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0038105D" w:rsidP="3DB25EBB" w:rsidRDefault="0038105D" w14:paraId="60061E4C" w14:textId="77777777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0038105D" w:rsidP="3DB25EBB" w:rsidRDefault="0038105D" w14:paraId="44EAFD9C" w14:textId="77777777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0038105D" w:rsidP="3DB25EBB" w:rsidRDefault="0038105D" w14:paraId="4B94D5A5" w14:textId="77777777">
            <w:pPr>
              <w:rPr>
                <w:sz w:val="16"/>
                <w:szCs w:val="16"/>
              </w:rPr>
            </w:pPr>
          </w:p>
        </w:tc>
      </w:tr>
      <w:tr w:rsidR="0038105D" w:rsidTr="3DB25EBB" w14:paraId="3DEEC669" w14:textId="77777777">
        <w:tc>
          <w:tcPr>
            <w:tcW w:w="980" w:type="dxa"/>
            <w:tcMar/>
          </w:tcPr>
          <w:p w:rsidR="0038105D" w:rsidP="3DB25EBB" w:rsidRDefault="0038105D" w14:paraId="3656B9AB" w14:textId="77777777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0038105D" w:rsidP="3DB25EBB" w:rsidRDefault="0038105D" w14:paraId="049F31CB" w14:textId="77777777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0038105D" w:rsidP="3DB25EBB" w:rsidRDefault="0038105D" w14:paraId="53128261" w14:textId="77777777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0038105D" w:rsidP="3DB25EBB" w:rsidRDefault="0038105D" w14:paraId="62486C05" w14:textId="77777777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0038105D" w:rsidP="3DB25EBB" w:rsidRDefault="0038105D" w14:paraId="4101652C" w14:textId="77777777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0038105D" w:rsidP="3DB25EBB" w:rsidRDefault="0038105D" w14:paraId="4B99056E" w14:textId="77777777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0038105D" w:rsidP="3DB25EBB" w:rsidRDefault="0038105D" w14:paraId="1299C43A" w14:textId="77777777">
            <w:pPr>
              <w:rPr>
                <w:sz w:val="16"/>
                <w:szCs w:val="16"/>
              </w:rPr>
            </w:pPr>
          </w:p>
        </w:tc>
      </w:tr>
      <w:tr w:rsidR="0038105D" w:rsidTr="3DB25EBB" w14:paraId="4DDBEF00" w14:textId="77777777">
        <w:tc>
          <w:tcPr>
            <w:tcW w:w="980" w:type="dxa"/>
            <w:tcMar/>
          </w:tcPr>
          <w:p w:rsidR="0038105D" w:rsidP="3DB25EBB" w:rsidRDefault="0038105D" w14:paraId="3461D779" w14:textId="77777777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0038105D" w:rsidP="3DB25EBB" w:rsidRDefault="0038105D" w14:paraId="0FB78278" w14:textId="77777777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0038105D" w:rsidP="3DB25EBB" w:rsidRDefault="0038105D" w14:paraId="1FC39945" w14:textId="77777777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0038105D" w:rsidP="3DB25EBB" w:rsidRDefault="0038105D" w14:paraId="0562CB0E" w14:textId="77777777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0038105D" w:rsidP="3DB25EBB" w:rsidRDefault="0038105D" w14:paraId="34CE0A41" w14:textId="77777777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0038105D" w:rsidP="3DB25EBB" w:rsidRDefault="0038105D" w14:paraId="62EBF3C5" w14:textId="77777777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0038105D" w:rsidP="3DB25EBB" w:rsidRDefault="0038105D" w14:paraId="6D98A12B" w14:textId="77777777">
            <w:pPr>
              <w:rPr>
                <w:sz w:val="16"/>
                <w:szCs w:val="16"/>
              </w:rPr>
            </w:pPr>
          </w:p>
        </w:tc>
      </w:tr>
      <w:tr w:rsidR="0038105D" w:rsidTr="3DB25EBB" w14:paraId="2946DB82" w14:textId="77777777">
        <w:tc>
          <w:tcPr>
            <w:tcW w:w="980" w:type="dxa"/>
            <w:tcMar/>
          </w:tcPr>
          <w:p w:rsidR="0038105D" w:rsidP="3DB25EBB" w:rsidRDefault="0038105D" w14:paraId="5997CC1D" w14:textId="77777777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0038105D" w:rsidP="3DB25EBB" w:rsidRDefault="0038105D" w14:paraId="6B699379" w14:textId="77777777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0038105D" w:rsidP="3DB25EBB" w:rsidRDefault="0038105D" w14:paraId="3FE9F23F" w14:textId="77777777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0038105D" w:rsidP="3DB25EBB" w:rsidRDefault="0038105D" w14:paraId="1F72F646" w14:textId="77777777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0038105D" w:rsidP="3DB25EBB" w:rsidRDefault="0038105D" w14:paraId="08CE6F91" w14:textId="77777777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0038105D" w:rsidP="3DB25EBB" w:rsidRDefault="0038105D" w14:paraId="61CDCEAD" w14:textId="77777777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0038105D" w:rsidP="3DB25EBB" w:rsidRDefault="0038105D" w14:paraId="6BB9E253" w14:textId="77777777">
            <w:pPr>
              <w:rPr>
                <w:sz w:val="16"/>
                <w:szCs w:val="16"/>
              </w:rPr>
            </w:pPr>
          </w:p>
        </w:tc>
      </w:tr>
      <w:tr w:rsidR="0038105D" w:rsidTr="3DB25EBB" w14:paraId="23DE523C" w14:textId="77777777">
        <w:tc>
          <w:tcPr>
            <w:tcW w:w="980" w:type="dxa"/>
            <w:tcMar/>
          </w:tcPr>
          <w:p w:rsidR="0038105D" w:rsidP="3DB25EBB" w:rsidRDefault="0038105D" w14:paraId="52E56223" w14:textId="77777777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0038105D" w:rsidP="3DB25EBB" w:rsidRDefault="0038105D" w14:paraId="5043CB0F" w14:textId="77777777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0038105D" w:rsidP="3DB25EBB" w:rsidRDefault="0038105D" w14:paraId="07459315" w14:textId="77777777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0038105D" w:rsidP="3DB25EBB" w:rsidRDefault="0038105D" w14:paraId="6537F28F" w14:textId="77777777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0038105D" w:rsidP="3DB25EBB" w:rsidRDefault="0038105D" w14:paraId="6DFB9E20" w14:textId="77777777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0038105D" w:rsidP="3DB25EBB" w:rsidRDefault="0038105D" w14:paraId="70DF9E56" w14:textId="77777777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0038105D" w:rsidP="3DB25EBB" w:rsidRDefault="0038105D" w14:paraId="44E871BC" w14:textId="77777777">
            <w:pPr>
              <w:rPr>
                <w:sz w:val="16"/>
                <w:szCs w:val="16"/>
              </w:rPr>
            </w:pPr>
          </w:p>
        </w:tc>
      </w:tr>
      <w:tr w:rsidR="0038105D" w:rsidTr="3DB25EBB" w14:paraId="144A5D23" w14:textId="77777777">
        <w:tc>
          <w:tcPr>
            <w:tcW w:w="980" w:type="dxa"/>
            <w:tcMar/>
          </w:tcPr>
          <w:p w:rsidR="0038105D" w:rsidP="3DB25EBB" w:rsidRDefault="0038105D" w14:paraId="738610EB" w14:textId="77777777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0038105D" w:rsidP="3DB25EBB" w:rsidRDefault="0038105D" w14:paraId="463F29E8" w14:textId="77777777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0038105D" w:rsidP="3DB25EBB" w:rsidRDefault="0038105D" w14:paraId="3B7B4B86" w14:textId="77777777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0038105D" w:rsidP="3DB25EBB" w:rsidRDefault="0038105D" w14:paraId="3A0FF5F2" w14:textId="77777777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0038105D" w:rsidP="3DB25EBB" w:rsidRDefault="0038105D" w14:paraId="5630AD66" w14:textId="77777777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0038105D" w:rsidP="3DB25EBB" w:rsidRDefault="0038105D" w14:paraId="61829076" w14:textId="77777777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0038105D" w:rsidP="3DB25EBB" w:rsidRDefault="0038105D" w14:paraId="2BA226A1" w14:textId="77777777">
            <w:pPr>
              <w:rPr>
                <w:sz w:val="16"/>
                <w:szCs w:val="16"/>
              </w:rPr>
            </w:pPr>
          </w:p>
        </w:tc>
      </w:tr>
    </w:tbl>
    <w:p w:rsidR="0038105D" w:rsidRDefault="00DD0D4D" w14:paraId="7F182051" w14:textId="77777777">
      <w:pPr>
        <w:spacing w:before="100" w:after="40"/>
      </w:pPr>
      <w:r>
        <w:rPr>
          <w:b/>
          <w:sz w:val="23"/>
        </w:rPr>
        <w:t>Exemple d’entrée</w:t>
      </w:r>
    </w:p>
    <w:tbl>
      <w:tblPr>
        <w:tblStyle w:val="TableGrid"/>
        <w:tblW w:w="14435" w:type="dxa"/>
        <w:tblLayout w:type="fixed"/>
        <w:tblLook w:val="04A0" w:firstRow="1" w:lastRow="0" w:firstColumn="1" w:lastColumn="0" w:noHBand="0" w:noVBand="1"/>
      </w:tblPr>
      <w:tblGrid>
        <w:gridCol w:w="1062"/>
        <w:gridCol w:w="1921"/>
        <w:gridCol w:w="1818"/>
        <w:gridCol w:w="1933"/>
        <w:gridCol w:w="1991"/>
        <w:gridCol w:w="2596"/>
        <w:gridCol w:w="3114"/>
      </w:tblGrid>
      <w:tr w:rsidR="0038105D" w:rsidTr="3DB25EBB" w14:paraId="4F50BD11" w14:textId="77777777">
        <w:tc>
          <w:tcPr>
            <w:tcW w:w="1062" w:type="dxa"/>
            <w:shd w:val="clear" w:color="auto" w:fill="CCC0D9" w:themeFill="accent4" w:themeFillTint="66"/>
            <w:tcMar/>
          </w:tcPr>
          <w:p w:rsidR="0038105D" w:rsidP="3DB25EBB" w:rsidRDefault="00DD0D4D" w14:paraId="4767014B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Date / période</w:t>
            </w:r>
          </w:p>
        </w:tc>
        <w:tc>
          <w:tcPr>
            <w:tcW w:w="1921" w:type="dxa"/>
            <w:shd w:val="clear" w:color="auto" w:fill="CCC0D9" w:themeFill="accent4" w:themeFillTint="66"/>
            <w:tcMar/>
          </w:tcPr>
          <w:p w:rsidR="0038105D" w:rsidP="3DB25EBB" w:rsidRDefault="00DD0D4D" w14:paraId="41818053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Travail réalisé</w:t>
            </w:r>
          </w:p>
        </w:tc>
        <w:tc>
          <w:tcPr>
            <w:tcW w:w="1818" w:type="dxa"/>
            <w:shd w:val="clear" w:color="auto" w:fill="CCC0D9" w:themeFill="accent4" w:themeFillTint="66"/>
            <w:tcMar/>
          </w:tcPr>
          <w:p w:rsidR="0038105D" w:rsidP="3DB25EBB" w:rsidRDefault="00DD0D4D" w14:paraId="1AE4696D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Résultats / constats</w:t>
            </w:r>
          </w:p>
        </w:tc>
        <w:tc>
          <w:tcPr>
            <w:tcW w:w="1933" w:type="dxa"/>
            <w:shd w:val="clear" w:color="auto" w:fill="CCC0D9" w:themeFill="accent4" w:themeFillTint="66"/>
            <w:tcMar/>
          </w:tcPr>
          <w:p w:rsidR="0038105D" w:rsidP="3DB25EBB" w:rsidRDefault="00DD0D4D" w14:paraId="5BFFB0B3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Difficultés rencontrées</w:t>
            </w:r>
          </w:p>
        </w:tc>
        <w:tc>
          <w:tcPr>
            <w:tcW w:w="1991" w:type="dxa"/>
            <w:shd w:val="clear" w:color="auto" w:fill="CCC0D9" w:themeFill="accent4" w:themeFillTint="66"/>
            <w:tcMar/>
          </w:tcPr>
          <w:p w:rsidR="0038105D" w:rsidP="3DB25EBB" w:rsidRDefault="00DD0D4D" w14:paraId="0E0B1525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Décisions / solutions</w:t>
            </w:r>
          </w:p>
        </w:tc>
        <w:tc>
          <w:tcPr>
            <w:tcW w:w="2596" w:type="dxa"/>
            <w:shd w:val="clear" w:color="auto" w:fill="CCC0D9" w:themeFill="accent4" w:themeFillTint="66"/>
            <w:tcMar/>
          </w:tcPr>
          <w:p w:rsidR="0038105D" w:rsidP="3DB25EBB" w:rsidRDefault="00DD0D4D" w14:paraId="5659FA36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Prochaine étape</w:t>
            </w:r>
          </w:p>
        </w:tc>
        <w:tc>
          <w:tcPr>
            <w:tcW w:w="3114" w:type="dxa"/>
            <w:shd w:val="clear" w:color="auto" w:fill="CCC0D9" w:themeFill="accent4" w:themeFillTint="66"/>
            <w:tcMar/>
          </w:tcPr>
          <w:p w:rsidR="0038105D" w:rsidP="3DB25EBB" w:rsidRDefault="00DD0D4D" w14:paraId="488156D6" w14:textId="7777777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00DD0D4D">
              <w:rPr>
                <w:b w:val="1"/>
                <w:bCs w:val="1"/>
                <w:sz w:val="16"/>
                <w:szCs w:val="16"/>
              </w:rPr>
              <w:t>Responsable(s)</w:t>
            </w:r>
          </w:p>
        </w:tc>
      </w:tr>
      <w:tr w:rsidR="0038105D" w:rsidTr="3DB25EBB" w14:paraId="1BE9C325" w14:textId="77777777">
        <w:tc>
          <w:tcPr>
            <w:tcW w:w="1062" w:type="dxa"/>
            <w:shd w:val="clear" w:color="auto" w:fill="CCC0D9" w:themeFill="accent4" w:themeFillTint="66"/>
            <w:tcMar/>
          </w:tcPr>
          <w:p w:rsidR="0038105D" w:rsidP="3DB25EBB" w:rsidRDefault="00DD0D4D" w14:paraId="23DF7154" w14:textId="77777777">
            <w:pPr>
              <w:rPr>
                <w:sz w:val="16"/>
                <w:szCs w:val="16"/>
              </w:rPr>
            </w:pPr>
            <w:r w:rsidRPr="3DB25EBB" w:rsidR="00DD0D4D">
              <w:rPr>
                <w:sz w:val="16"/>
                <w:szCs w:val="16"/>
              </w:rPr>
              <w:t>24 sept.</w:t>
            </w:r>
          </w:p>
        </w:tc>
        <w:tc>
          <w:tcPr>
            <w:tcW w:w="1921" w:type="dxa"/>
            <w:shd w:val="clear" w:color="auto" w:fill="CCC0D9" w:themeFill="accent4" w:themeFillTint="66"/>
            <w:tcMar/>
          </w:tcPr>
          <w:p w:rsidR="0038105D" w:rsidP="3DB25EBB" w:rsidRDefault="00DD0D4D" w14:paraId="794E5539" w14:textId="77777777">
            <w:pPr>
              <w:rPr>
                <w:sz w:val="16"/>
                <w:szCs w:val="16"/>
              </w:rPr>
            </w:pPr>
            <w:r w:rsidRPr="3DB25EBB" w:rsidR="00DD0D4D">
              <w:rPr>
                <w:sz w:val="16"/>
                <w:szCs w:val="16"/>
              </w:rPr>
              <w:t>Exploration initiale du jeu de données</w:t>
            </w:r>
          </w:p>
        </w:tc>
        <w:tc>
          <w:tcPr>
            <w:tcW w:w="1818" w:type="dxa"/>
            <w:shd w:val="clear" w:color="auto" w:fill="CCC0D9" w:themeFill="accent4" w:themeFillTint="66"/>
            <w:tcMar/>
          </w:tcPr>
          <w:p w:rsidR="0038105D" w:rsidP="3DB25EBB" w:rsidRDefault="00DD0D4D" w14:paraId="116D87ED" w14:textId="77777777">
            <w:pPr>
              <w:rPr>
                <w:sz w:val="16"/>
                <w:szCs w:val="16"/>
              </w:rPr>
            </w:pPr>
            <w:r w:rsidRPr="3DB25EBB" w:rsidR="00DD0D4D">
              <w:rPr>
                <w:sz w:val="16"/>
                <w:szCs w:val="16"/>
              </w:rPr>
              <w:t>5 000 lignes; plusieurs valeurs manquantes</w:t>
            </w:r>
          </w:p>
        </w:tc>
        <w:tc>
          <w:tcPr>
            <w:tcW w:w="1933" w:type="dxa"/>
            <w:shd w:val="clear" w:color="auto" w:fill="CCC0D9" w:themeFill="accent4" w:themeFillTint="66"/>
            <w:tcMar/>
          </w:tcPr>
          <w:p w:rsidR="0038105D" w:rsidP="3DB25EBB" w:rsidRDefault="00DD0D4D" w14:paraId="66FD9720" w14:textId="77777777">
            <w:pPr>
              <w:rPr>
                <w:sz w:val="16"/>
                <w:szCs w:val="16"/>
              </w:rPr>
            </w:pPr>
            <w:r w:rsidRPr="3DB25EBB" w:rsidR="00DD0D4D">
              <w:rPr>
                <w:sz w:val="16"/>
                <w:szCs w:val="16"/>
              </w:rPr>
              <w:t>Variable X contient beaucoup de valeurs manquantes</w:t>
            </w:r>
          </w:p>
        </w:tc>
        <w:tc>
          <w:tcPr>
            <w:tcW w:w="1991" w:type="dxa"/>
            <w:shd w:val="clear" w:color="auto" w:fill="CCC0D9" w:themeFill="accent4" w:themeFillTint="66"/>
            <w:tcMar/>
          </w:tcPr>
          <w:p w:rsidR="0038105D" w:rsidP="3DB25EBB" w:rsidRDefault="00DD0D4D" w14:paraId="508C7FF5" w14:textId="77777777">
            <w:pPr>
              <w:rPr>
                <w:sz w:val="16"/>
                <w:szCs w:val="16"/>
              </w:rPr>
            </w:pPr>
            <w:r w:rsidRPr="3DB25EBB" w:rsidR="00DD0D4D">
              <w:rPr>
                <w:sz w:val="16"/>
                <w:szCs w:val="16"/>
              </w:rPr>
              <w:t>Comparer suppression et imputation avant de décider</w:t>
            </w:r>
          </w:p>
        </w:tc>
        <w:tc>
          <w:tcPr>
            <w:tcW w:w="2596" w:type="dxa"/>
            <w:shd w:val="clear" w:color="auto" w:fill="CCC0D9" w:themeFill="accent4" w:themeFillTint="66"/>
            <w:tcMar/>
          </w:tcPr>
          <w:p w:rsidR="0038105D" w:rsidP="3DB25EBB" w:rsidRDefault="00DD0D4D" w14:paraId="046961D8" w14:textId="77777777">
            <w:pPr>
              <w:rPr>
                <w:sz w:val="16"/>
                <w:szCs w:val="16"/>
              </w:rPr>
            </w:pPr>
            <w:r w:rsidRPr="3DB25EBB" w:rsidR="00DD0D4D">
              <w:rPr>
                <w:sz w:val="16"/>
                <w:szCs w:val="16"/>
              </w:rPr>
              <w:t>Nettoyer les données et mettre à jour le dictionnaire</w:t>
            </w:r>
          </w:p>
        </w:tc>
        <w:tc>
          <w:tcPr>
            <w:tcW w:w="3114" w:type="dxa"/>
            <w:shd w:val="clear" w:color="auto" w:fill="CCC0D9" w:themeFill="accent4" w:themeFillTint="66"/>
            <w:tcMar/>
          </w:tcPr>
          <w:p w:rsidR="0038105D" w:rsidP="3DB25EBB" w:rsidRDefault="00DD0D4D" w14:paraId="5AECA494" w14:textId="77777777">
            <w:pPr>
              <w:rPr>
                <w:sz w:val="16"/>
                <w:szCs w:val="16"/>
              </w:rPr>
            </w:pPr>
            <w:r w:rsidRPr="3DB25EBB" w:rsidR="00DD0D4D">
              <w:rPr>
                <w:sz w:val="16"/>
                <w:szCs w:val="16"/>
              </w:rPr>
              <w:t>Les deux membres</w:t>
            </w:r>
          </w:p>
        </w:tc>
      </w:tr>
    </w:tbl>
    <w:p w:rsidR="0038105D" w:rsidRDefault="00DD0D4D" w14:paraId="0B64735A" w14:textId="77777777">
      <w:pPr>
        <w:spacing w:before="100" w:after="40"/>
      </w:pPr>
      <w:r>
        <w:rPr>
          <w:b/>
          <w:sz w:val="23"/>
        </w:rPr>
        <w:t>Bilan à la fin de chaque jalon</w:t>
      </w:r>
    </w:p>
    <w:tbl>
      <w:tblPr>
        <w:tblStyle w:val="TableGrid"/>
        <w:tblW w:w="10646" w:type="dxa"/>
        <w:tblLook w:val="04A0" w:firstRow="1" w:lastRow="0" w:firstColumn="1" w:lastColumn="0" w:noHBand="0" w:noVBand="1"/>
      </w:tblPr>
      <w:tblGrid>
        <w:gridCol w:w="3879"/>
        <w:gridCol w:w="6767"/>
      </w:tblGrid>
      <w:tr w:rsidR="0038105D" w:rsidTr="3DB25EBB" w14:paraId="13B5F7A7" w14:textId="77777777">
        <w:tc>
          <w:tcPr>
            <w:tcW w:w="3879" w:type="dxa"/>
            <w:tcMar/>
          </w:tcPr>
          <w:p w:rsidR="0038105D" w:rsidRDefault="00DD0D4D" w14:paraId="093005E5" w14:textId="77777777">
            <w:r>
              <w:rPr>
                <w:b/>
                <w:sz w:val="17"/>
              </w:rPr>
              <w:t>Jalon / date</w:t>
            </w:r>
          </w:p>
        </w:tc>
        <w:tc>
          <w:tcPr>
            <w:tcW w:w="6767" w:type="dxa"/>
            <w:tcMar/>
          </w:tcPr>
          <w:p w:rsidR="0038105D" w:rsidRDefault="0038105D" w14:paraId="17AD93B2" w14:textId="77777777"/>
        </w:tc>
      </w:tr>
      <w:tr w:rsidR="0038105D" w:rsidTr="3DB25EBB" w14:paraId="6E111DDE" w14:textId="77777777">
        <w:tc>
          <w:tcPr>
            <w:tcW w:w="3879" w:type="dxa"/>
            <w:tcMar/>
          </w:tcPr>
          <w:p w:rsidR="0038105D" w:rsidRDefault="00DD0D4D" w14:paraId="333A19B2" w14:textId="77777777">
            <w:r>
              <w:rPr>
                <w:b/>
                <w:sz w:val="17"/>
              </w:rPr>
              <w:t>Ce qui a été accompli</w:t>
            </w:r>
          </w:p>
        </w:tc>
        <w:tc>
          <w:tcPr>
            <w:tcW w:w="6767" w:type="dxa"/>
            <w:tcMar/>
          </w:tcPr>
          <w:p w:rsidR="0038105D" w:rsidRDefault="0038105D" w14:paraId="0DE4B5B7" w14:textId="77777777"/>
        </w:tc>
      </w:tr>
      <w:tr w:rsidR="0038105D" w:rsidTr="3DB25EBB" w14:paraId="0B828BF1" w14:textId="77777777">
        <w:tc>
          <w:tcPr>
            <w:tcW w:w="3879" w:type="dxa"/>
            <w:tcMar/>
          </w:tcPr>
          <w:p w:rsidR="0038105D" w:rsidRDefault="00DD0D4D" w14:paraId="010A6EC6" w14:textId="77777777">
            <w:r>
              <w:rPr>
                <w:b/>
                <w:sz w:val="17"/>
              </w:rPr>
              <w:t>Principales difficultés et décisions</w:t>
            </w:r>
          </w:p>
        </w:tc>
        <w:tc>
          <w:tcPr>
            <w:tcW w:w="6767" w:type="dxa"/>
            <w:tcMar/>
          </w:tcPr>
          <w:p w:rsidR="0038105D" w:rsidRDefault="0038105D" w14:paraId="66204FF1" w14:textId="77777777"/>
        </w:tc>
      </w:tr>
      <w:tr w:rsidR="0038105D" w:rsidTr="3DB25EBB" w14:paraId="299A6278" w14:textId="77777777">
        <w:tc>
          <w:tcPr>
            <w:tcW w:w="3879" w:type="dxa"/>
            <w:tcMar/>
          </w:tcPr>
          <w:p w:rsidR="0038105D" w:rsidRDefault="00DD0D4D" w14:paraId="77ACAFB0" w14:textId="77777777">
            <w:r>
              <w:rPr>
                <w:b/>
                <w:sz w:val="17"/>
              </w:rPr>
              <w:t>Prochaines priorités</w:t>
            </w:r>
          </w:p>
        </w:tc>
        <w:tc>
          <w:tcPr>
            <w:tcW w:w="6767" w:type="dxa"/>
            <w:tcMar/>
          </w:tcPr>
          <w:p w:rsidR="0038105D" w:rsidRDefault="0038105D" w14:paraId="2DBF0D7D" w14:textId="77777777"/>
        </w:tc>
      </w:tr>
    </w:tbl>
    <w:p w:rsidR="00DD0D4D" w:rsidRDefault="00DD0D4D" w14:paraId="40476A2F" w14:textId="77777777"/>
    <w:p w:rsidR="3DB25EBB" w:rsidRDefault="3DB25EBB" w14:paraId="107AB33D" w14:textId="61D94A7B">
      <w:r>
        <w:br w:type="page"/>
      </w:r>
    </w:p>
    <w:p w:rsidR="64482BE0" w:rsidP="3DB25EBB" w:rsidRDefault="64482BE0" w14:paraId="4EF230F1" w14:textId="05BDCBCE">
      <w:pPr>
        <w:spacing w:before="100" w:after="40"/>
      </w:pPr>
      <w:r w:rsidRPr="3DB25EBB" w:rsidR="64482BE0">
        <w:rPr>
          <w:b w:val="1"/>
          <w:bCs w:val="1"/>
          <w:sz w:val="23"/>
          <w:szCs w:val="23"/>
        </w:rPr>
        <w:t>Suivi</w:t>
      </w:r>
      <w:r w:rsidRPr="3DB25EBB" w:rsidR="64482BE0">
        <w:rPr>
          <w:b w:val="1"/>
          <w:bCs w:val="1"/>
          <w:sz w:val="23"/>
          <w:szCs w:val="23"/>
        </w:rPr>
        <w:t xml:space="preserve"> du </w:t>
      </w:r>
      <w:r w:rsidRPr="3DB25EBB" w:rsidR="64482BE0">
        <w:rPr>
          <w:b w:val="1"/>
          <w:bCs w:val="1"/>
          <w:sz w:val="23"/>
          <w:szCs w:val="23"/>
        </w:rPr>
        <w:t>projet</w:t>
      </w:r>
      <w:r w:rsidRPr="3DB25EBB" w:rsidR="64482BE0">
        <w:rPr>
          <w:b w:val="1"/>
          <w:bCs w:val="1"/>
          <w:sz w:val="23"/>
          <w:szCs w:val="23"/>
        </w:rPr>
        <w:t xml:space="preserve"> – Jalon #</w:t>
      </w:r>
      <w:r w:rsidRPr="3DB25EBB" w:rsidR="784ABB1F">
        <w:rPr>
          <w:b w:val="1"/>
          <w:bCs w:val="1"/>
          <w:sz w:val="23"/>
          <w:szCs w:val="23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943"/>
        <w:gridCol w:w="1830"/>
        <w:gridCol w:w="1934"/>
        <w:gridCol w:w="2001"/>
        <w:gridCol w:w="2620"/>
        <w:gridCol w:w="3122"/>
      </w:tblGrid>
      <w:tr w:rsidR="3DB25EBB" w:rsidTr="3DB25EBB" w14:paraId="576B1EC2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2BE1A78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Date / période</w:t>
            </w:r>
          </w:p>
        </w:tc>
        <w:tc>
          <w:tcPr>
            <w:tcW w:w="1943" w:type="dxa"/>
            <w:tcMar/>
          </w:tcPr>
          <w:p w:rsidR="3DB25EBB" w:rsidP="3DB25EBB" w:rsidRDefault="3DB25EBB" w14:paraId="7BD8144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Travail réalisé</w:t>
            </w:r>
          </w:p>
        </w:tc>
        <w:tc>
          <w:tcPr>
            <w:tcW w:w="1830" w:type="dxa"/>
            <w:tcMar/>
          </w:tcPr>
          <w:p w:rsidR="3DB25EBB" w:rsidP="3DB25EBB" w:rsidRDefault="3DB25EBB" w14:paraId="20363F2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Résultats / constats</w:t>
            </w:r>
          </w:p>
        </w:tc>
        <w:tc>
          <w:tcPr>
            <w:tcW w:w="1934" w:type="dxa"/>
            <w:tcMar/>
          </w:tcPr>
          <w:p w:rsidR="3DB25EBB" w:rsidP="3DB25EBB" w:rsidRDefault="3DB25EBB" w14:paraId="7CA888F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Difficultés rencontrées</w:t>
            </w:r>
          </w:p>
        </w:tc>
        <w:tc>
          <w:tcPr>
            <w:tcW w:w="2001" w:type="dxa"/>
            <w:tcMar/>
          </w:tcPr>
          <w:p w:rsidR="3DB25EBB" w:rsidP="3DB25EBB" w:rsidRDefault="3DB25EBB" w14:paraId="64E03CF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Décisions / solutions</w:t>
            </w:r>
          </w:p>
        </w:tc>
        <w:tc>
          <w:tcPr>
            <w:tcW w:w="2620" w:type="dxa"/>
            <w:tcMar/>
          </w:tcPr>
          <w:p w:rsidR="3DB25EBB" w:rsidP="3DB25EBB" w:rsidRDefault="3DB25EBB" w14:paraId="704A84B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Prochaine étape</w:t>
            </w:r>
          </w:p>
        </w:tc>
        <w:tc>
          <w:tcPr>
            <w:tcW w:w="3122" w:type="dxa"/>
            <w:tcMar/>
          </w:tcPr>
          <w:p w:rsidR="3DB25EBB" w:rsidP="3DB25EBB" w:rsidRDefault="3DB25EBB" w14:paraId="340D3E1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Responsable(s)</w:t>
            </w:r>
          </w:p>
        </w:tc>
      </w:tr>
      <w:tr w:rsidR="3DB25EBB" w:rsidTr="3DB25EBB" w14:paraId="03DB490D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34A748DE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66ACF8F6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7FBA587A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64F8A280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4518CDDE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559C228E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42E7A8D1">
            <w:pPr>
              <w:rPr>
                <w:sz w:val="16"/>
                <w:szCs w:val="16"/>
              </w:rPr>
            </w:pPr>
          </w:p>
        </w:tc>
      </w:tr>
      <w:tr w:rsidR="3DB25EBB" w:rsidTr="3DB25EBB" w14:paraId="43BA0A47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2097A9ED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05070C56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44BEDF20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487CF8CE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1DA00726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4D42B796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0EA0EE23">
            <w:pPr>
              <w:rPr>
                <w:sz w:val="16"/>
                <w:szCs w:val="16"/>
              </w:rPr>
            </w:pPr>
          </w:p>
        </w:tc>
      </w:tr>
      <w:tr w:rsidR="3DB25EBB" w:rsidTr="3DB25EBB" w14:paraId="530AEC5A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47865A97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45E84623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06B4DD8A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2C15DDA5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65D61B4E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3292BCF9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60156927">
            <w:pPr>
              <w:rPr>
                <w:sz w:val="16"/>
                <w:szCs w:val="16"/>
              </w:rPr>
            </w:pPr>
          </w:p>
        </w:tc>
      </w:tr>
      <w:tr w:rsidR="3DB25EBB" w:rsidTr="3DB25EBB" w14:paraId="00A3D3F3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6EB4B241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03DC7746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5E5102B5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7153D65F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33E81CAF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433F231B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09EAF460">
            <w:pPr>
              <w:rPr>
                <w:sz w:val="16"/>
                <w:szCs w:val="16"/>
              </w:rPr>
            </w:pPr>
          </w:p>
        </w:tc>
      </w:tr>
      <w:tr w:rsidR="3DB25EBB" w:rsidTr="3DB25EBB" w14:paraId="17A382C4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4AD16ED0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6ECD5F6B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6D148A5B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75DC88A4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05C6CBC8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53EE46D0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09C1241D">
            <w:pPr>
              <w:rPr>
                <w:sz w:val="16"/>
                <w:szCs w:val="16"/>
              </w:rPr>
            </w:pPr>
          </w:p>
        </w:tc>
      </w:tr>
      <w:tr w:rsidR="3DB25EBB" w:rsidTr="3DB25EBB" w14:paraId="16B86A9F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38908C96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4221E7EF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071AF47E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3E0F296E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30BEFDE4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0F9A6C29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556308C0">
            <w:pPr>
              <w:rPr>
                <w:sz w:val="16"/>
                <w:szCs w:val="16"/>
              </w:rPr>
            </w:pPr>
          </w:p>
        </w:tc>
      </w:tr>
    </w:tbl>
    <w:p w:rsidR="64482BE0" w:rsidP="3DB25EBB" w:rsidRDefault="64482BE0" w14:paraId="7D87AA57">
      <w:pPr>
        <w:spacing w:before="100" w:after="40"/>
      </w:pPr>
      <w:r w:rsidRPr="3DB25EBB" w:rsidR="64482BE0">
        <w:rPr>
          <w:b w:val="1"/>
          <w:bCs w:val="1"/>
          <w:sz w:val="23"/>
          <w:szCs w:val="23"/>
        </w:rPr>
        <w:t>Exemple d’entrée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1921"/>
        <w:gridCol w:w="1818"/>
        <w:gridCol w:w="1933"/>
        <w:gridCol w:w="1991"/>
        <w:gridCol w:w="2596"/>
        <w:gridCol w:w="3114"/>
      </w:tblGrid>
      <w:tr w:rsidR="3DB25EBB" w:rsidTr="3DB25EBB" w14:paraId="70D6AF65">
        <w:trPr>
          <w:trHeight w:val="300"/>
        </w:trPr>
        <w:tc>
          <w:tcPr>
            <w:tcW w:w="1062" w:type="dxa"/>
            <w:shd w:val="clear" w:color="auto" w:fill="CCC0D9" w:themeFill="accent4" w:themeFillTint="66"/>
            <w:tcMar/>
          </w:tcPr>
          <w:p w:rsidR="3DB25EBB" w:rsidP="3DB25EBB" w:rsidRDefault="3DB25EBB" w14:paraId="676A943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Date / période</w:t>
            </w:r>
          </w:p>
        </w:tc>
        <w:tc>
          <w:tcPr>
            <w:tcW w:w="1921" w:type="dxa"/>
            <w:shd w:val="clear" w:color="auto" w:fill="CCC0D9" w:themeFill="accent4" w:themeFillTint="66"/>
            <w:tcMar/>
          </w:tcPr>
          <w:p w:rsidR="3DB25EBB" w:rsidP="3DB25EBB" w:rsidRDefault="3DB25EBB" w14:paraId="71CAB54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Travail réalisé</w:t>
            </w:r>
          </w:p>
        </w:tc>
        <w:tc>
          <w:tcPr>
            <w:tcW w:w="1818" w:type="dxa"/>
            <w:shd w:val="clear" w:color="auto" w:fill="CCC0D9" w:themeFill="accent4" w:themeFillTint="66"/>
            <w:tcMar/>
          </w:tcPr>
          <w:p w:rsidR="3DB25EBB" w:rsidP="3DB25EBB" w:rsidRDefault="3DB25EBB" w14:paraId="0EB52F8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Résultats / constats</w:t>
            </w:r>
          </w:p>
        </w:tc>
        <w:tc>
          <w:tcPr>
            <w:tcW w:w="1933" w:type="dxa"/>
            <w:shd w:val="clear" w:color="auto" w:fill="CCC0D9" w:themeFill="accent4" w:themeFillTint="66"/>
            <w:tcMar/>
          </w:tcPr>
          <w:p w:rsidR="3DB25EBB" w:rsidP="3DB25EBB" w:rsidRDefault="3DB25EBB" w14:paraId="28C4C7D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Difficultés rencontrées</w:t>
            </w:r>
          </w:p>
        </w:tc>
        <w:tc>
          <w:tcPr>
            <w:tcW w:w="1991" w:type="dxa"/>
            <w:shd w:val="clear" w:color="auto" w:fill="CCC0D9" w:themeFill="accent4" w:themeFillTint="66"/>
            <w:tcMar/>
          </w:tcPr>
          <w:p w:rsidR="3DB25EBB" w:rsidP="3DB25EBB" w:rsidRDefault="3DB25EBB" w14:paraId="7413892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Décisions / solutions</w:t>
            </w:r>
          </w:p>
        </w:tc>
        <w:tc>
          <w:tcPr>
            <w:tcW w:w="2596" w:type="dxa"/>
            <w:shd w:val="clear" w:color="auto" w:fill="CCC0D9" w:themeFill="accent4" w:themeFillTint="66"/>
            <w:tcMar/>
          </w:tcPr>
          <w:p w:rsidR="3DB25EBB" w:rsidP="3DB25EBB" w:rsidRDefault="3DB25EBB" w14:paraId="3C4A34D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Prochaine étape</w:t>
            </w:r>
          </w:p>
        </w:tc>
        <w:tc>
          <w:tcPr>
            <w:tcW w:w="3114" w:type="dxa"/>
            <w:shd w:val="clear" w:color="auto" w:fill="CCC0D9" w:themeFill="accent4" w:themeFillTint="66"/>
            <w:tcMar/>
          </w:tcPr>
          <w:p w:rsidR="3DB25EBB" w:rsidP="3DB25EBB" w:rsidRDefault="3DB25EBB" w14:paraId="4EF2DAB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Responsable(s)</w:t>
            </w:r>
          </w:p>
        </w:tc>
      </w:tr>
      <w:tr w:rsidR="3DB25EBB" w:rsidTr="3DB25EBB" w14:paraId="39CA5E22">
        <w:trPr>
          <w:trHeight w:val="300"/>
        </w:trPr>
        <w:tc>
          <w:tcPr>
            <w:tcW w:w="1062" w:type="dxa"/>
            <w:shd w:val="clear" w:color="auto" w:fill="CCC0D9" w:themeFill="accent4" w:themeFillTint="66"/>
            <w:tcMar/>
          </w:tcPr>
          <w:p w:rsidR="3DB25EBB" w:rsidP="3DB25EBB" w:rsidRDefault="3DB25EBB" w14:paraId="7643AF56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24 sept.</w:t>
            </w:r>
          </w:p>
        </w:tc>
        <w:tc>
          <w:tcPr>
            <w:tcW w:w="1921" w:type="dxa"/>
            <w:shd w:val="clear" w:color="auto" w:fill="CCC0D9" w:themeFill="accent4" w:themeFillTint="66"/>
            <w:tcMar/>
          </w:tcPr>
          <w:p w:rsidR="3DB25EBB" w:rsidP="3DB25EBB" w:rsidRDefault="3DB25EBB" w14:paraId="2D9B9E8B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Exploration initiale du jeu de données</w:t>
            </w:r>
          </w:p>
        </w:tc>
        <w:tc>
          <w:tcPr>
            <w:tcW w:w="1818" w:type="dxa"/>
            <w:shd w:val="clear" w:color="auto" w:fill="CCC0D9" w:themeFill="accent4" w:themeFillTint="66"/>
            <w:tcMar/>
          </w:tcPr>
          <w:p w:rsidR="3DB25EBB" w:rsidP="3DB25EBB" w:rsidRDefault="3DB25EBB" w14:paraId="21F14DF7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5 000 lignes; plusieurs valeurs manquantes</w:t>
            </w:r>
          </w:p>
        </w:tc>
        <w:tc>
          <w:tcPr>
            <w:tcW w:w="1933" w:type="dxa"/>
            <w:shd w:val="clear" w:color="auto" w:fill="CCC0D9" w:themeFill="accent4" w:themeFillTint="66"/>
            <w:tcMar/>
          </w:tcPr>
          <w:p w:rsidR="3DB25EBB" w:rsidP="3DB25EBB" w:rsidRDefault="3DB25EBB" w14:paraId="3FD6488D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Variable X contient beaucoup de valeurs manquantes</w:t>
            </w:r>
          </w:p>
        </w:tc>
        <w:tc>
          <w:tcPr>
            <w:tcW w:w="1991" w:type="dxa"/>
            <w:shd w:val="clear" w:color="auto" w:fill="CCC0D9" w:themeFill="accent4" w:themeFillTint="66"/>
            <w:tcMar/>
          </w:tcPr>
          <w:p w:rsidR="3DB25EBB" w:rsidP="3DB25EBB" w:rsidRDefault="3DB25EBB" w14:paraId="1C5B28DD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Comparer suppression et imputation avant de décider</w:t>
            </w:r>
          </w:p>
        </w:tc>
        <w:tc>
          <w:tcPr>
            <w:tcW w:w="2596" w:type="dxa"/>
            <w:shd w:val="clear" w:color="auto" w:fill="CCC0D9" w:themeFill="accent4" w:themeFillTint="66"/>
            <w:tcMar/>
          </w:tcPr>
          <w:p w:rsidR="3DB25EBB" w:rsidP="3DB25EBB" w:rsidRDefault="3DB25EBB" w14:paraId="6A3CCDBA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Nettoyer les données et mettre à jour le dictionnaire</w:t>
            </w:r>
          </w:p>
        </w:tc>
        <w:tc>
          <w:tcPr>
            <w:tcW w:w="3114" w:type="dxa"/>
            <w:shd w:val="clear" w:color="auto" w:fill="CCC0D9" w:themeFill="accent4" w:themeFillTint="66"/>
            <w:tcMar/>
          </w:tcPr>
          <w:p w:rsidR="3DB25EBB" w:rsidP="3DB25EBB" w:rsidRDefault="3DB25EBB" w14:paraId="57AA47BD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Les deux membres</w:t>
            </w:r>
          </w:p>
        </w:tc>
      </w:tr>
    </w:tbl>
    <w:p w:rsidR="64482BE0" w:rsidP="3DB25EBB" w:rsidRDefault="64482BE0" w14:paraId="1CE59261">
      <w:pPr>
        <w:spacing w:before="100" w:after="40"/>
      </w:pPr>
      <w:r w:rsidRPr="3DB25EBB" w:rsidR="64482BE0">
        <w:rPr>
          <w:b w:val="1"/>
          <w:bCs w:val="1"/>
          <w:sz w:val="23"/>
          <w:szCs w:val="23"/>
        </w:rPr>
        <w:t>Bilan à la fin de chaque jalon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9"/>
        <w:gridCol w:w="6767"/>
      </w:tblGrid>
      <w:tr w:rsidR="3DB25EBB" w:rsidTr="3DB25EBB" w14:paraId="218FA551">
        <w:trPr>
          <w:trHeight w:val="300"/>
        </w:trPr>
        <w:tc>
          <w:tcPr>
            <w:tcW w:w="3879" w:type="dxa"/>
            <w:tcMar/>
          </w:tcPr>
          <w:p w:rsidR="3DB25EBB" w:rsidRDefault="3DB25EBB" w14:paraId="2175255A">
            <w:r w:rsidRPr="3DB25EBB" w:rsidR="3DB25EBB">
              <w:rPr>
                <w:b w:val="1"/>
                <w:bCs w:val="1"/>
                <w:sz w:val="17"/>
                <w:szCs w:val="17"/>
              </w:rPr>
              <w:t>Jalon / date</w:t>
            </w:r>
          </w:p>
        </w:tc>
        <w:tc>
          <w:tcPr>
            <w:tcW w:w="6767" w:type="dxa"/>
            <w:tcMar/>
          </w:tcPr>
          <w:p w:rsidR="3DB25EBB" w:rsidRDefault="3DB25EBB" w14:paraId="1B703DAB"/>
        </w:tc>
      </w:tr>
      <w:tr w:rsidR="3DB25EBB" w:rsidTr="3DB25EBB" w14:paraId="600D379E">
        <w:trPr>
          <w:trHeight w:val="300"/>
        </w:trPr>
        <w:tc>
          <w:tcPr>
            <w:tcW w:w="3879" w:type="dxa"/>
            <w:tcMar/>
          </w:tcPr>
          <w:p w:rsidR="3DB25EBB" w:rsidRDefault="3DB25EBB" w14:paraId="168DCC85">
            <w:r w:rsidRPr="3DB25EBB" w:rsidR="3DB25EBB">
              <w:rPr>
                <w:b w:val="1"/>
                <w:bCs w:val="1"/>
                <w:sz w:val="17"/>
                <w:szCs w:val="17"/>
              </w:rPr>
              <w:t>Ce qui a été accompli</w:t>
            </w:r>
          </w:p>
        </w:tc>
        <w:tc>
          <w:tcPr>
            <w:tcW w:w="6767" w:type="dxa"/>
            <w:tcMar/>
          </w:tcPr>
          <w:p w:rsidR="3DB25EBB" w:rsidRDefault="3DB25EBB" w14:paraId="59EC4A6B"/>
        </w:tc>
      </w:tr>
      <w:tr w:rsidR="3DB25EBB" w:rsidTr="3DB25EBB" w14:paraId="0C162715">
        <w:trPr>
          <w:trHeight w:val="300"/>
        </w:trPr>
        <w:tc>
          <w:tcPr>
            <w:tcW w:w="3879" w:type="dxa"/>
            <w:tcMar/>
          </w:tcPr>
          <w:p w:rsidR="3DB25EBB" w:rsidRDefault="3DB25EBB" w14:paraId="5B094B40">
            <w:r w:rsidRPr="3DB25EBB" w:rsidR="3DB25EBB">
              <w:rPr>
                <w:b w:val="1"/>
                <w:bCs w:val="1"/>
                <w:sz w:val="17"/>
                <w:szCs w:val="17"/>
              </w:rPr>
              <w:t>Principales difficultés et décisions</w:t>
            </w:r>
          </w:p>
        </w:tc>
        <w:tc>
          <w:tcPr>
            <w:tcW w:w="6767" w:type="dxa"/>
            <w:tcMar/>
          </w:tcPr>
          <w:p w:rsidR="3DB25EBB" w:rsidRDefault="3DB25EBB" w14:paraId="70277C52"/>
        </w:tc>
      </w:tr>
      <w:tr w:rsidR="3DB25EBB" w:rsidTr="3DB25EBB" w14:paraId="16513E30">
        <w:trPr>
          <w:trHeight w:val="300"/>
        </w:trPr>
        <w:tc>
          <w:tcPr>
            <w:tcW w:w="3879" w:type="dxa"/>
            <w:tcMar/>
          </w:tcPr>
          <w:p w:rsidR="3DB25EBB" w:rsidRDefault="3DB25EBB" w14:paraId="396EB12C">
            <w:r w:rsidRPr="3DB25EBB" w:rsidR="3DB25EBB">
              <w:rPr>
                <w:b w:val="1"/>
                <w:bCs w:val="1"/>
                <w:sz w:val="17"/>
                <w:szCs w:val="17"/>
              </w:rPr>
              <w:t>Prochaines priorités</w:t>
            </w:r>
          </w:p>
        </w:tc>
        <w:tc>
          <w:tcPr>
            <w:tcW w:w="6767" w:type="dxa"/>
            <w:tcMar/>
          </w:tcPr>
          <w:p w:rsidR="3DB25EBB" w:rsidRDefault="3DB25EBB" w14:paraId="515AE95C"/>
        </w:tc>
      </w:tr>
    </w:tbl>
    <w:p w:rsidR="3DB25EBB" w:rsidRDefault="3DB25EBB" w14:paraId="37B9D987"/>
    <w:p w:rsidR="3DB25EBB" w:rsidP="3DB25EBB" w:rsidRDefault="3DB25EBB" w14:paraId="32FC074A" w14:textId="0D3AA730">
      <w:pPr>
        <w:pStyle w:val="Normal"/>
      </w:pPr>
    </w:p>
    <w:p w:rsidR="3DB25EBB" w:rsidRDefault="3DB25EBB" w14:paraId="01469702" w14:textId="497A4A8A">
      <w:r>
        <w:br w:type="page"/>
      </w:r>
    </w:p>
    <w:p w:rsidR="15F66596" w:rsidP="3DB25EBB" w:rsidRDefault="15F66596" w14:paraId="4E2C4A77" w14:textId="68D99B15">
      <w:pPr>
        <w:spacing w:before="100" w:after="40"/>
      </w:pPr>
      <w:r w:rsidRPr="3DB25EBB" w:rsidR="15F66596">
        <w:rPr>
          <w:b w:val="1"/>
          <w:bCs w:val="1"/>
          <w:sz w:val="23"/>
          <w:szCs w:val="23"/>
        </w:rPr>
        <w:t>Suivi</w:t>
      </w:r>
      <w:r w:rsidRPr="3DB25EBB" w:rsidR="15F66596">
        <w:rPr>
          <w:b w:val="1"/>
          <w:bCs w:val="1"/>
          <w:sz w:val="23"/>
          <w:szCs w:val="23"/>
        </w:rPr>
        <w:t xml:space="preserve"> du </w:t>
      </w:r>
      <w:r w:rsidRPr="3DB25EBB" w:rsidR="15F66596">
        <w:rPr>
          <w:b w:val="1"/>
          <w:bCs w:val="1"/>
          <w:sz w:val="23"/>
          <w:szCs w:val="23"/>
        </w:rPr>
        <w:t>projet</w:t>
      </w:r>
      <w:r w:rsidRPr="3DB25EBB" w:rsidR="15F66596">
        <w:rPr>
          <w:b w:val="1"/>
          <w:bCs w:val="1"/>
          <w:sz w:val="23"/>
          <w:szCs w:val="23"/>
        </w:rPr>
        <w:t xml:space="preserve"> – Jalon #</w:t>
      </w:r>
      <w:r w:rsidRPr="3DB25EBB" w:rsidR="513EB015">
        <w:rPr>
          <w:b w:val="1"/>
          <w:bCs w:val="1"/>
          <w:sz w:val="23"/>
          <w:szCs w:val="23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943"/>
        <w:gridCol w:w="1830"/>
        <w:gridCol w:w="1934"/>
        <w:gridCol w:w="2001"/>
        <w:gridCol w:w="2620"/>
        <w:gridCol w:w="3122"/>
      </w:tblGrid>
      <w:tr w:rsidR="3DB25EBB" w:rsidTr="3DB25EBB" w14:paraId="54A55A46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146CC2C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Date / période</w:t>
            </w:r>
          </w:p>
        </w:tc>
        <w:tc>
          <w:tcPr>
            <w:tcW w:w="1943" w:type="dxa"/>
            <w:tcMar/>
          </w:tcPr>
          <w:p w:rsidR="3DB25EBB" w:rsidP="3DB25EBB" w:rsidRDefault="3DB25EBB" w14:paraId="759221D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Travail réalisé</w:t>
            </w:r>
          </w:p>
        </w:tc>
        <w:tc>
          <w:tcPr>
            <w:tcW w:w="1830" w:type="dxa"/>
            <w:tcMar/>
          </w:tcPr>
          <w:p w:rsidR="3DB25EBB" w:rsidP="3DB25EBB" w:rsidRDefault="3DB25EBB" w14:paraId="278D06B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Résultats / constats</w:t>
            </w:r>
          </w:p>
        </w:tc>
        <w:tc>
          <w:tcPr>
            <w:tcW w:w="1934" w:type="dxa"/>
            <w:tcMar/>
          </w:tcPr>
          <w:p w:rsidR="3DB25EBB" w:rsidP="3DB25EBB" w:rsidRDefault="3DB25EBB" w14:paraId="2C8C8B4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Difficultés rencontrées</w:t>
            </w:r>
          </w:p>
        </w:tc>
        <w:tc>
          <w:tcPr>
            <w:tcW w:w="2001" w:type="dxa"/>
            <w:tcMar/>
          </w:tcPr>
          <w:p w:rsidR="3DB25EBB" w:rsidP="3DB25EBB" w:rsidRDefault="3DB25EBB" w14:paraId="467CCCE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Décisions / solutions</w:t>
            </w:r>
          </w:p>
        </w:tc>
        <w:tc>
          <w:tcPr>
            <w:tcW w:w="2620" w:type="dxa"/>
            <w:tcMar/>
          </w:tcPr>
          <w:p w:rsidR="3DB25EBB" w:rsidP="3DB25EBB" w:rsidRDefault="3DB25EBB" w14:paraId="3C4DD90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Prochaine étape</w:t>
            </w:r>
          </w:p>
        </w:tc>
        <w:tc>
          <w:tcPr>
            <w:tcW w:w="3122" w:type="dxa"/>
            <w:tcMar/>
          </w:tcPr>
          <w:p w:rsidR="3DB25EBB" w:rsidP="3DB25EBB" w:rsidRDefault="3DB25EBB" w14:paraId="4BB6E7D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Responsable(s)</w:t>
            </w:r>
          </w:p>
        </w:tc>
      </w:tr>
      <w:tr w:rsidR="3DB25EBB" w:rsidTr="3DB25EBB" w14:paraId="576CE134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71B61A84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50C5BDD7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35AA5CBF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112E7211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577F9A02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047302B9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721A742D">
            <w:pPr>
              <w:rPr>
                <w:sz w:val="16"/>
                <w:szCs w:val="16"/>
              </w:rPr>
            </w:pPr>
          </w:p>
        </w:tc>
      </w:tr>
      <w:tr w:rsidR="3DB25EBB" w:rsidTr="3DB25EBB" w14:paraId="0E39A6AB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100A760B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2685C3F4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0076B1BC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51CCA7E2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092D603D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01D04687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1739A11D">
            <w:pPr>
              <w:rPr>
                <w:sz w:val="16"/>
                <w:szCs w:val="16"/>
              </w:rPr>
            </w:pPr>
          </w:p>
        </w:tc>
      </w:tr>
      <w:tr w:rsidR="3DB25EBB" w:rsidTr="3DB25EBB" w14:paraId="4242CBF7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1ECCB794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06A6B72B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0D6786FD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4FD2194F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21B520CD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2A58ED38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30E354AC">
            <w:pPr>
              <w:rPr>
                <w:sz w:val="16"/>
                <w:szCs w:val="16"/>
              </w:rPr>
            </w:pPr>
          </w:p>
        </w:tc>
      </w:tr>
      <w:tr w:rsidR="3DB25EBB" w:rsidTr="3DB25EBB" w14:paraId="2DBDE5DD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0BCFE0C7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5CDE3B70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2CB6C44B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0339F72B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68DD1BBF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55BF88B5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5E909454">
            <w:pPr>
              <w:rPr>
                <w:sz w:val="16"/>
                <w:szCs w:val="16"/>
              </w:rPr>
            </w:pPr>
          </w:p>
        </w:tc>
      </w:tr>
      <w:tr w:rsidR="3DB25EBB" w:rsidTr="3DB25EBB" w14:paraId="133EAAB2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5F2F1E37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32A94556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369E99A7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6C7244DC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3481D5F1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45960E48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269501EC">
            <w:pPr>
              <w:rPr>
                <w:sz w:val="16"/>
                <w:szCs w:val="16"/>
              </w:rPr>
            </w:pPr>
          </w:p>
        </w:tc>
      </w:tr>
      <w:tr w:rsidR="3DB25EBB" w:rsidTr="3DB25EBB" w14:paraId="2F42F2C4">
        <w:trPr>
          <w:trHeight w:val="300"/>
        </w:trPr>
        <w:tc>
          <w:tcPr>
            <w:tcW w:w="980" w:type="dxa"/>
            <w:tcMar/>
          </w:tcPr>
          <w:p w:rsidR="3DB25EBB" w:rsidP="3DB25EBB" w:rsidRDefault="3DB25EBB" w14:paraId="0D1B0E18">
            <w:pPr>
              <w:rPr>
                <w:sz w:val="16"/>
                <w:szCs w:val="16"/>
              </w:rPr>
            </w:pPr>
          </w:p>
        </w:tc>
        <w:tc>
          <w:tcPr>
            <w:tcW w:w="1943" w:type="dxa"/>
            <w:tcMar/>
          </w:tcPr>
          <w:p w:rsidR="3DB25EBB" w:rsidP="3DB25EBB" w:rsidRDefault="3DB25EBB" w14:paraId="53D0F632">
            <w:pPr>
              <w:rPr>
                <w:sz w:val="16"/>
                <w:szCs w:val="16"/>
              </w:rPr>
            </w:pPr>
          </w:p>
        </w:tc>
        <w:tc>
          <w:tcPr>
            <w:tcW w:w="1830" w:type="dxa"/>
            <w:tcMar/>
          </w:tcPr>
          <w:p w:rsidR="3DB25EBB" w:rsidP="3DB25EBB" w:rsidRDefault="3DB25EBB" w14:paraId="235AD204">
            <w:pPr>
              <w:rPr>
                <w:sz w:val="16"/>
                <w:szCs w:val="16"/>
              </w:rPr>
            </w:pPr>
          </w:p>
        </w:tc>
        <w:tc>
          <w:tcPr>
            <w:tcW w:w="1934" w:type="dxa"/>
            <w:tcMar/>
          </w:tcPr>
          <w:p w:rsidR="3DB25EBB" w:rsidP="3DB25EBB" w:rsidRDefault="3DB25EBB" w14:paraId="5EF727EF">
            <w:pPr>
              <w:rPr>
                <w:sz w:val="16"/>
                <w:szCs w:val="16"/>
              </w:rPr>
            </w:pPr>
          </w:p>
        </w:tc>
        <w:tc>
          <w:tcPr>
            <w:tcW w:w="2001" w:type="dxa"/>
            <w:tcMar/>
          </w:tcPr>
          <w:p w:rsidR="3DB25EBB" w:rsidP="3DB25EBB" w:rsidRDefault="3DB25EBB" w14:paraId="412E4F77">
            <w:pPr>
              <w:rPr>
                <w:sz w:val="16"/>
                <w:szCs w:val="16"/>
              </w:rPr>
            </w:pPr>
          </w:p>
        </w:tc>
        <w:tc>
          <w:tcPr>
            <w:tcW w:w="2620" w:type="dxa"/>
            <w:tcMar/>
          </w:tcPr>
          <w:p w:rsidR="3DB25EBB" w:rsidP="3DB25EBB" w:rsidRDefault="3DB25EBB" w14:paraId="100480B7">
            <w:pPr>
              <w:rPr>
                <w:sz w:val="16"/>
                <w:szCs w:val="16"/>
              </w:rPr>
            </w:pPr>
          </w:p>
        </w:tc>
        <w:tc>
          <w:tcPr>
            <w:tcW w:w="3122" w:type="dxa"/>
            <w:tcMar/>
          </w:tcPr>
          <w:p w:rsidR="3DB25EBB" w:rsidP="3DB25EBB" w:rsidRDefault="3DB25EBB" w14:paraId="18FCF2F8">
            <w:pPr>
              <w:rPr>
                <w:sz w:val="16"/>
                <w:szCs w:val="16"/>
              </w:rPr>
            </w:pPr>
          </w:p>
        </w:tc>
      </w:tr>
    </w:tbl>
    <w:p w:rsidR="15F66596" w:rsidP="3DB25EBB" w:rsidRDefault="15F66596" w14:paraId="03E33101">
      <w:pPr>
        <w:spacing w:before="100" w:after="40"/>
      </w:pPr>
      <w:r w:rsidRPr="3DB25EBB" w:rsidR="15F66596">
        <w:rPr>
          <w:b w:val="1"/>
          <w:bCs w:val="1"/>
          <w:sz w:val="23"/>
          <w:szCs w:val="23"/>
        </w:rPr>
        <w:t>Exemple d’entrée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1921"/>
        <w:gridCol w:w="1818"/>
        <w:gridCol w:w="1933"/>
        <w:gridCol w:w="1991"/>
        <w:gridCol w:w="2596"/>
        <w:gridCol w:w="3114"/>
      </w:tblGrid>
      <w:tr w:rsidR="3DB25EBB" w:rsidTr="3DB25EBB" w14:paraId="3C989F1C">
        <w:trPr>
          <w:trHeight w:val="300"/>
        </w:trPr>
        <w:tc>
          <w:tcPr>
            <w:tcW w:w="1062" w:type="dxa"/>
            <w:shd w:val="clear" w:color="auto" w:fill="CCC0D9" w:themeFill="accent4" w:themeFillTint="66"/>
            <w:tcMar/>
          </w:tcPr>
          <w:p w:rsidR="3DB25EBB" w:rsidP="3DB25EBB" w:rsidRDefault="3DB25EBB" w14:paraId="5D7EB2C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Date / période</w:t>
            </w:r>
          </w:p>
        </w:tc>
        <w:tc>
          <w:tcPr>
            <w:tcW w:w="1921" w:type="dxa"/>
            <w:shd w:val="clear" w:color="auto" w:fill="CCC0D9" w:themeFill="accent4" w:themeFillTint="66"/>
            <w:tcMar/>
          </w:tcPr>
          <w:p w:rsidR="3DB25EBB" w:rsidP="3DB25EBB" w:rsidRDefault="3DB25EBB" w14:paraId="09A918F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Travail réalisé</w:t>
            </w:r>
          </w:p>
        </w:tc>
        <w:tc>
          <w:tcPr>
            <w:tcW w:w="1818" w:type="dxa"/>
            <w:shd w:val="clear" w:color="auto" w:fill="CCC0D9" w:themeFill="accent4" w:themeFillTint="66"/>
            <w:tcMar/>
          </w:tcPr>
          <w:p w:rsidR="3DB25EBB" w:rsidP="3DB25EBB" w:rsidRDefault="3DB25EBB" w14:paraId="14FEA4C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Résultats / constats</w:t>
            </w:r>
          </w:p>
        </w:tc>
        <w:tc>
          <w:tcPr>
            <w:tcW w:w="1933" w:type="dxa"/>
            <w:shd w:val="clear" w:color="auto" w:fill="CCC0D9" w:themeFill="accent4" w:themeFillTint="66"/>
            <w:tcMar/>
          </w:tcPr>
          <w:p w:rsidR="3DB25EBB" w:rsidP="3DB25EBB" w:rsidRDefault="3DB25EBB" w14:paraId="3BA6BC9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Difficultés rencontrées</w:t>
            </w:r>
          </w:p>
        </w:tc>
        <w:tc>
          <w:tcPr>
            <w:tcW w:w="1991" w:type="dxa"/>
            <w:shd w:val="clear" w:color="auto" w:fill="CCC0D9" w:themeFill="accent4" w:themeFillTint="66"/>
            <w:tcMar/>
          </w:tcPr>
          <w:p w:rsidR="3DB25EBB" w:rsidP="3DB25EBB" w:rsidRDefault="3DB25EBB" w14:paraId="22CD3BE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Décisions / solutions</w:t>
            </w:r>
          </w:p>
        </w:tc>
        <w:tc>
          <w:tcPr>
            <w:tcW w:w="2596" w:type="dxa"/>
            <w:shd w:val="clear" w:color="auto" w:fill="CCC0D9" w:themeFill="accent4" w:themeFillTint="66"/>
            <w:tcMar/>
          </w:tcPr>
          <w:p w:rsidR="3DB25EBB" w:rsidP="3DB25EBB" w:rsidRDefault="3DB25EBB" w14:paraId="079D385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Prochaine étape</w:t>
            </w:r>
          </w:p>
        </w:tc>
        <w:tc>
          <w:tcPr>
            <w:tcW w:w="3114" w:type="dxa"/>
            <w:shd w:val="clear" w:color="auto" w:fill="CCC0D9" w:themeFill="accent4" w:themeFillTint="66"/>
            <w:tcMar/>
          </w:tcPr>
          <w:p w:rsidR="3DB25EBB" w:rsidP="3DB25EBB" w:rsidRDefault="3DB25EBB" w14:paraId="2A426A2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3DB25EBB" w:rsidR="3DB25EBB">
              <w:rPr>
                <w:b w:val="1"/>
                <w:bCs w:val="1"/>
                <w:sz w:val="16"/>
                <w:szCs w:val="16"/>
              </w:rPr>
              <w:t>Responsable(s)</w:t>
            </w:r>
          </w:p>
        </w:tc>
      </w:tr>
      <w:tr w:rsidR="3DB25EBB" w:rsidTr="3DB25EBB" w14:paraId="5877F85C">
        <w:trPr>
          <w:trHeight w:val="300"/>
        </w:trPr>
        <w:tc>
          <w:tcPr>
            <w:tcW w:w="1062" w:type="dxa"/>
            <w:shd w:val="clear" w:color="auto" w:fill="CCC0D9" w:themeFill="accent4" w:themeFillTint="66"/>
            <w:tcMar/>
          </w:tcPr>
          <w:p w:rsidR="3DB25EBB" w:rsidP="3DB25EBB" w:rsidRDefault="3DB25EBB" w14:paraId="2564FF20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24 sept.</w:t>
            </w:r>
          </w:p>
        </w:tc>
        <w:tc>
          <w:tcPr>
            <w:tcW w:w="1921" w:type="dxa"/>
            <w:shd w:val="clear" w:color="auto" w:fill="CCC0D9" w:themeFill="accent4" w:themeFillTint="66"/>
            <w:tcMar/>
          </w:tcPr>
          <w:p w:rsidR="3DB25EBB" w:rsidP="3DB25EBB" w:rsidRDefault="3DB25EBB" w14:paraId="11E99F9F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Exploration initiale du jeu de données</w:t>
            </w:r>
          </w:p>
        </w:tc>
        <w:tc>
          <w:tcPr>
            <w:tcW w:w="1818" w:type="dxa"/>
            <w:shd w:val="clear" w:color="auto" w:fill="CCC0D9" w:themeFill="accent4" w:themeFillTint="66"/>
            <w:tcMar/>
          </w:tcPr>
          <w:p w:rsidR="3DB25EBB" w:rsidP="3DB25EBB" w:rsidRDefault="3DB25EBB" w14:paraId="3912C549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5 000 lignes; plusieurs valeurs manquantes</w:t>
            </w:r>
          </w:p>
        </w:tc>
        <w:tc>
          <w:tcPr>
            <w:tcW w:w="1933" w:type="dxa"/>
            <w:shd w:val="clear" w:color="auto" w:fill="CCC0D9" w:themeFill="accent4" w:themeFillTint="66"/>
            <w:tcMar/>
          </w:tcPr>
          <w:p w:rsidR="3DB25EBB" w:rsidP="3DB25EBB" w:rsidRDefault="3DB25EBB" w14:paraId="47453E51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Variable X contient beaucoup de valeurs manquantes</w:t>
            </w:r>
          </w:p>
        </w:tc>
        <w:tc>
          <w:tcPr>
            <w:tcW w:w="1991" w:type="dxa"/>
            <w:shd w:val="clear" w:color="auto" w:fill="CCC0D9" w:themeFill="accent4" w:themeFillTint="66"/>
            <w:tcMar/>
          </w:tcPr>
          <w:p w:rsidR="3DB25EBB" w:rsidP="3DB25EBB" w:rsidRDefault="3DB25EBB" w14:paraId="18124923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Comparer suppression et imputation avant de décider</w:t>
            </w:r>
          </w:p>
        </w:tc>
        <w:tc>
          <w:tcPr>
            <w:tcW w:w="2596" w:type="dxa"/>
            <w:shd w:val="clear" w:color="auto" w:fill="CCC0D9" w:themeFill="accent4" w:themeFillTint="66"/>
            <w:tcMar/>
          </w:tcPr>
          <w:p w:rsidR="3DB25EBB" w:rsidP="3DB25EBB" w:rsidRDefault="3DB25EBB" w14:paraId="3C1CB2CB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Nettoyer les données et mettre à jour le dictionnaire</w:t>
            </w:r>
          </w:p>
        </w:tc>
        <w:tc>
          <w:tcPr>
            <w:tcW w:w="3114" w:type="dxa"/>
            <w:shd w:val="clear" w:color="auto" w:fill="CCC0D9" w:themeFill="accent4" w:themeFillTint="66"/>
            <w:tcMar/>
          </w:tcPr>
          <w:p w:rsidR="3DB25EBB" w:rsidP="3DB25EBB" w:rsidRDefault="3DB25EBB" w14:paraId="77B25C43">
            <w:pPr>
              <w:rPr>
                <w:sz w:val="16"/>
                <w:szCs w:val="16"/>
              </w:rPr>
            </w:pPr>
            <w:r w:rsidRPr="3DB25EBB" w:rsidR="3DB25EBB">
              <w:rPr>
                <w:sz w:val="16"/>
                <w:szCs w:val="16"/>
              </w:rPr>
              <w:t>Les deux membres</w:t>
            </w:r>
          </w:p>
        </w:tc>
      </w:tr>
    </w:tbl>
    <w:p w:rsidR="15F66596" w:rsidP="3DB25EBB" w:rsidRDefault="15F66596" w14:paraId="52B3EA11">
      <w:pPr>
        <w:spacing w:before="100" w:after="40"/>
      </w:pPr>
      <w:r w:rsidRPr="3DB25EBB" w:rsidR="15F66596">
        <w:rPr>
          <w:b w:val="1"/>
          <w:bCs w:val="1"/>
          <w:sz w:val="23"/>
          <w:szCs w:val="23"/>
        </w:rPr>
        <w:t>Bilan à la fin de chaque jalon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9"/>
        <w:gridCol w:w="6767"/>
      </w:tblGrid>
      <w:tr w:rsidR="3DB25EBB" w:rsidTr="3DB25EBB" w14:paraId="0EA60DDC">
        <w:trPr>
          <w:trHeight w:val="300"/>
        </w:trPr>
        <w:tc>
          <w:tcPr>
            <w:tcW w:w="3879" w:type="dxa"/>
            <w:tcMar/>
          </w:tcPr>
          <w:p w:rsidR="3DB25EBB" w:rsidRDefault="3DB25EBB" w14:paraId="7E8DB6C0">
            <w:r w:rsidRPr="3DB25EBB" w:rsidR="3DB25EBB">
              <w:rPr>
                <w:b w:val="1"/>
                <w:bCs w:val="1"/>
                <w:sz w:val="17"/>
                <w:szCs w:val="17"/>
              </w:rPr>
              <w:t>Jalon / date</w:t>
            </w:r>
          </w:p>
        </w:tc>
        <w:tc>
          <w:tcPr>
            <w:tcW w:w="6767" w:type="dxa"/>
            <w:tcMar/>
          </w:tcPr>
          <w:p w:rsidR="3DB25EBB" w:rsidRDefault="3DB25EBB" w14:paraId="3FDA854D"/>
        </w:tc>
      </w:tr>
      <w:tr w:rsidR="3DB25EBB" w:rsidTr="3DB25EBB" w14:paraId="48677318">
        <w:trPr>
          <w:trHeight w:val="300"/>
        </w:trPr>
        <w:tc>
          <w:tcPr>
            <w:tcW w:w="3879" w:type="dxa"/>
            <w:tcMar/>
          </w:tcPr>
          <w:p w:rsidR="3DB25EBB" w:rsidRDefault="3DB25EBB" w14:paraId="54F28E76">
            <w:r w:rsidRPr="3DB25EBB" w:rsidR="3DB25EBB">
              <w:rPr>
                <w:b w:val="1"/>
                <w:bCs w:val="1"/>
                <w:sz w:val="17"/>
                <w:szCs w:val="17"/>
              </w:rPr>
              <w:t>Ce qui a été accompli</w:t>
            </w:r>
          </w:p>
        </w:tc>
        <w:tc>
          <w:tcPr>
            <w:tcW w:w="6767" w:type="dxa"/>
            <w:tcMar/>
          </w:tcPr>
          <w:p w:rsidR="3DB25EBB" w:rsidRDefault="3DB25EBB" w14:paraId="50944789"/>
        </w:tc>
      </w:tr>
      <w:tr w:rsidR="3DB25EBB" w:rsidTr="3DB25EBB" w14:paraId="47E0EF92">
        <w:trPr>
          <w:trHeight w:val="300"/>
        </w:trPr>
        <w:tc>
          <w:tcPr>
            <w:tcW w:w="3879" w:type="dxa"/>
            <w:tcMar/>
          </w:tcPr>
          <w:p w:rsidR="3DB25EBB" w:rsidRDefault="3DB25EBB" w14:paraId="486618BF">
            <w:r w:rsidRPr="3DB25EBB" w:rsidR="3DB25EBB">
              <w:rPr>
                <w:b w:val="1"/>
                <w:bCs w:val="1"/>
                <w:sz w:val="17"/>
                <w:szCs w:val="17"/>
              </w:rPr>
              <w:t>Principales difficultés et décisions</w:t>
            </w:r>
          </w:p>
        </w:tc>
        <w:tc>
          <w:tcPr>
            <w:tcW w:w="6767" w:type="dxa"/>
            <w:tcMar/>
          </w:tcPr>
          <w:p w:rsidR="3DB25EBB" w:rsidRDefault="3DB25EBB" w14:paraId="7E115B0F"/>
        </w:tc>
      </w:tr>
      <w:tr w:rsidR="3DB25EBB" w:rsidTr="3DB25EBB" w14:paraId="28A556F7">
        <w:trPr>
          <w:trHeight w:val="300"/>
        </w:trPr>
        <w:tc>
          <w:tcPr>
            <w:tcW w:w="3879" w:type="dxa"/>
            <w:tcMar/>
          </w:tcPr>
          <w:p w:rsidR="3DB25EBB" w:rsidRDefault="3DB25EBB" w14:paraId="41D70FF4">
            <w:r w:rsidRPr="3DB25EBB" w:rsidR="3DB25EBB">
              <w:rPr>
                <w:b w:val="1"/>
                <w:bCs w:val="1"/>
                <w:sz w:val="17"/>
                <w:szCs w:val="17"/>
              </w:rPr>
              <w:t>Prochaines priorités</w:t>
            </w:r>
          </w:p>
        </w:tc>
        <w:tc>
          <w:tcPr>
            <w:tcW w:w="6767" w:type="dxa"/>
            <w:tcMar/>
          </w:tcPr>
          <w:p w:rsidR="3DB25EBB" w:rsidRDefault="3DB25EBB" w14:paraId="291CE8E2"/>
        </w:tc>
      </w:tr>
    </w:tbl>
    <w:p w:rsidR="3DB25EBB" w:rsidRDefault="3DB25EBB" w14:paraId="5D89866A"/>
    <w:p w:rsidR="3DB25EBB" w:rsidP="3DB25EBB" w:rsidRDefault="3DB25EBB" w14:paraId="6A05978A" w14:textId="21A88F84">
      <w:pPr>
        <w:pStyle w:val="Normal"/>
      </w:pPr>
    </w:p>
    <w:sectPr w:rsidR="00DD0D4D" w:rsidSect="00034616">
      <w:pgSz w:w="15840" w:h="12240" w:orient="landscape"/>
      <w:pgMar w:top="792" w:right="792" w:bottom="792" w:left="792" w:header="720" w:footer="720" w:gutter="0"/>
      <w:cols w:space="720"/>
      <w:docGrid w:linePitch="360"/>
      <w:headerReference w:type="default" r:id="R519d4246396c40bd"/>
      <w:footerReference w:type="default" r:id="R6350eec77e7b424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750"/>
      <w:gridCol w:w="4750"/>
      <w:gridCol w:w="4750"/>
    </w:tblGrid>
    <w:tr w:rsidR="3DB25EBB" w:rsidTr="3DB25EBB" w14:paraId="4EBE7163">
      <w:trPr>
        <w:trHeight w:val="300"/>
      </w:trPr>
      <w:tc>
        <w:tcPr>
          <w:tcW w:w="4750" w:type="dxa"/>
          <w:tcMar/>
        </w:tcPr>
        <w:p w:rsidR="3DB25EBB" w:rsidP="3DB25EBB" w:rsidRDefault="3DB25EBB" w14:paraId="47672085" w14:textId="7529A48B">
          <w:pPr>
            <w:pStyle w:val="Header"/>
            <w:bidi w:val="0"/>
            <w:ind w:left="-115"/>
            <w:jc w:val="left"/>
          </w:pPr>
        </w:p>
      </w:tc>
      <w:tc>
        <w:tcPr>
          <w:tcW w:w="4750" w:type="dxa"/>
          <w:tcMar/>
        </w:tcPr>
        <w:p w:rsidR="3DB25EBB" w:rsidP="3DB25EBB" w:rsidRDefault="3DB25EBB" w14:paraId="24CF711B" w14:textId="7D052EE1">
          <w:pPr>
            <w:pStyle w:val="Header"/>
            <w:bidi w:val="0"/>
            <w:jc w:val="center"/>
          </w:pPr>
        </w:p>
      </w:tc>
      <w:tc>
        <w:tcPr>
          <w:tcW w:w="4750" w:type="dxa"/>
          <w:tcMar/>
        </w:tcPr>
        <w:p w:rsidR="3DB25EBB" w:rsidP="3DB25EBB" w:rsidRDefault="3DB25EBB" w14:paraId="575B24D1" w14:textId="12E8CF60">
          <w:pPr>
            <w:pStyle w:val="Header"/>
            <w:bidi w:val="0"/>
            <w:ind w:right="-115"/>
            <w:jc w:val="right"/>
          </w:pPr>
        </w:p>
      </w:tc>
    </w:tr>
  </w:tbl>
  <w:p w:rsidR="3DB25EBB" w:rsidP="3DB25EBB" w:rsidRDefault="3DB25EBB" w14:paraId="50337A2E" w14:textId="56DCBA8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750"/>
      <w:gridCol w:w="4750"/>
      <w:gridCol w:w="4750"/>
    </w:tblGrid>
    <w:tr w:rsidR="3DB25EBB" w:rsidTr="3DB25EBB" w14:paraId="1AF40188">
      <w:trPr>
        <w:trHeight w:val="300"/>
      </w:trPr>
      <w:tc>
        <w:tcPr>
          <w:tcW w:w="4750" w:type="dxa"/>
          <w:tcMar/>
        </w:tcPr>
        <w:p w:rsidR="3DB25EBB" w:rsidP="3DB25EBB" w:rsidRDefault="3DB25EBB" w14:paraId="518C700D" w14:textId="566E8413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3DB25EBB">
            <w:rPr/>
            <w:t xml:space="preserve"> sur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4750" w:type="dxa"/>
          <w:tcMar/>
        </w:tcPr>
        <w:p w:rsidR="3DB25EBB" w:rsidP="3DB25EBB" w:rsidRDefault="3DB25EBB" w14:paraId="5F69B380" w14:textId="62D88646">
          <w:pPr>
            <w:pStyle w:val="Header"/>
            <w:bidi w:val="0"/>
            <w:jc w:val="center"/>
            <w:rPr>
              <w:color w:val="FF0000"/>
            </w:rPr>
          </w:pPr>
          <w:r w:rsidRPr="3DB25EBB" w:rsidR="3DB25EBB">
            <w:rPr>
              <w:color w:val="FF0000"/>
            </w:rPr>
            <w:t xml:space="preserve">Version du 16 </w:t>
          </w:r>
          <w:r w:rsidRPr="3DB25EBB" w:rsidR="3DB25EBB">
            <w:rPr>
              <w:color w:val="FF0000"/>
            </w:rPr>
            <w:t>septembre</w:t>
          </w:r>
          <w:r w:rsidRPr="3DB25EBB" w:rsidR="3DB25EBB">
            <w:rPr>
              <w:color w:val="FF0000"/>
            </w:rPr>
            <w:t xml:space="preserve"> 2026</w:t>
          </w:r>
        </w:p>
      </w:tc>
      <w:tc>
        <w:tcPr>
          <w:tcW w:w="4750" w:type="dxa"/>
          <w:tcMar/>
        </w:tcPr>
        <w:p w:rsidR="3DB25EBB" w:rsidP="3DB25EBB" w:rsidRDefault="3DB25EBB" w14:paraId="499B9F99" w14:textId="5629B01C">
          <w:pPr>
            <w:pStyle w:val="Header"/>
            <w:bidi w:val="0"/>
            <w:ind w:right="-115"/>
            <w:jc w:val="right"/>
          </w:pPr>
        </w:p>
      </w:tc>
    </w:tr>
  </w:tbl>
  <w:p w:rsidR="3DB25EBB" w:rsidP="3DB25EBB" w:rsidRDefault="3DB25EBB" w14:paraId="0BC16FC0" w14:textId="282D81F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1f603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5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36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656686025">
    <w:abstractNumId w:val="8"/>
  </w:num>
  <w:num w:numId="2" w16cid:durableId="1143545591">
    <w:abstractNumId w:val="6"/>
  </w:num>
  <w:num w:numId="3" w16cid:durableId="280429010">
    <w:abstractNumId w:val="5"/>
  </w:num>
  <w:num w:numId="4" w16cid:durableId="895580691">
    <w:abstractNumId w:val="4"/>
  </w:num>
  <w:num w:numId="5" w16cid:durableId="1437600495">
    <w:abstractNumId w:val="7"/>
  </w:num>
  <w:num w:numId="6" w16cid:durableId="376202044">
    <w:abstractNumId w:val="3"/>
  </w:num>
  <w:num w:numId="7" w16cid:durableId="2110271413">
    <w:abstractNumId w:val="2"/>
  </w:num>
  <w:num w:numId="8" w16cid:durableId="6948273">
    <w:abstractNumId w:val="1"/>
  </w:num>
  <w:num w:numId="9" w16cid:durableId="147182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879"/>
    <w:rsid w:val="0029639D"/>
    <w:rsid w:val="00326F90"/>
    <w:rsid w:val="0038105D"/>
    <w:rsid w:val="00465719"/>
    <w:rsid w:val="00AA1D8D"/>
    <w:rsid w:val="00B47730"/>
    <w:rsid w:val="00CB0664"/>
    <w:rsid w:val="00DD0D4D"/>
    <w:rsid w:val="00FC693F"/>
    <w:rsid w:val="0A34BD8E"/>
    <w:rsid w:val="0C6C3C2E"/>
    <w:rsid w:val="15F66596"/>
    <w:rsid w:val="1E8EE1C4"/>
    <w:rsid w:val="23E08DE9"/>
    <w:rsid w:val="2529304B"/>
    <w:rsid w:val="2C5C6873"/>
    <w:rsid w:val="3584C846"/>
    <w:rsid w:val="374BFEC8"/>
    <w:rsid w:val="3DB25EBB"/>
    <w:rsid w:val="43192FFB"/>
    <w:rsid w:val="4756EB54"/>
    <w:rsid w:val="513EB015"/>
    <w:rsid w:val="54D1220D"/>
    <w:rsid w:val="64471A21"/>
    <w:rsid w:val="64482BE0"/>
    <w:rsid w:val="66572C77"/>
    <w:rsid w:val="665EA1C6"/>
    <w:rsid w:val="784ABB1F"/>
    <w:rsid w:val="7A1D49D2"/>
    <w:rsid w:val="7CEE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DDAABC0-626A-4343-8DE7-2D5CEE99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519d4246396c40bd" /><Relationship Type="http://schemas.openxmlformats.org/officeDocument/2006/relationships/footer" Target="footer.xml" Id="R6350eec77e7b42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Stéphanie Ntumba Kahindo</lastModifiedBy>
  <revision>3</revision>
  <dcterms:created xsi:type="dcterms:W3CDTF">2026-09-17T03:27:00.0000000Z</dcterms:created>
  <dcterms:modified xsi:type="dcterms:W3CDTF">2026-09-17T03:34:06.1335656Z</dcterms:modified>
  <category/>
</coreProperties>
</file>